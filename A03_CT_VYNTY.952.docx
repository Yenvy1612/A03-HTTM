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C8D50" w14:textId="42A13055" w:rsidR="00183B4E" w:rsidRPr="00314784" w:rsidRDefault="00183B4E" w:rsidP="00183B4E">
      <w:pPr>
        <w:jc w:val="center"/>
        <w:rPr>
          <w:rFonts w:cs="Times New Roman"/>
          <w:b/>
          <w:bCs/>
          <w:sz w:val="36"/>
          <w:szCs w:val="36"/>
          <w:highlight w:val="white"/>
          <w:u w:val="single"/>
        </w:rPr>
      </w:pPr>
      <w:r w:rsidRPr="00314784">
        <w:rPr>
          <w:rFonts w:cs="Times New Roman"/>
          <w:b/>
          <w:bCs/>
          <w:noProof/>
          <w:sz w:val="36"/>
          <w:szCs w:val="36"/>
          <w:highlight w:val="white"/>
        </w:rPr>
        <mc:AlternateContent>
          <mc:Choice Requires="wpg">
            <w:drawing>
              <wp:anchor distT="0" distB="0" distL="0" distR="0" simplePos="0" relativeHeight="251658240" behindDoc="1" locked="0" layoutInCell="1" hidden="0" allowOverlap="1" wp14:anchorId="14882CF1" wp14:editId="4730E920">
                <wp:simplePos x="0" y="0"/>
                <wp:positionH relativeFrom="margin">
                  <wp:posOffset>-870584</wp:posOffset>
                </wp:positionH>
                <wp:positionV relativeFrom="margin">
                  <wp:posOffset>-648971</wp:posOffset>
                </wp:positionV>
                <wp:extent cx="10576560" cy="10000615"/>
                <wp:effectExtent l="0" t="0" r="0" b="0"/>
                <wp:wrapNone/>
                <wp:docPr id="931779735" name="Group 931779735"/>
                <wp:cNvGraphicFramePr/>
                <a:graphic xmlns:a="http://schemas.openxmlformats.org/drawingml/2006/main">
                  <a:graphicData uri="http://schemas.microsoft.com/office/word/2010/wordprocessingGroup">
                    <wpg:wgp>
                      <wpg:cNvGrpSpPr/>
                      <wpg:grpSpPr>
                        <a:xfrm>
                          <a:off x="0" y="0"/>
                          <a:ext cx="10576559" cy="10000615"/>
                          <a:chOff x="1508380" y="-60481"/>
                          <a:chExt cx="10576566" cy="7937496"/>
                        </a:xfrm>
                      </wpg:grpSpPr>
                      <wpg:grpSp>
                        <wpg:cNvPr id="634150399" name="Group 634150399"/>
                        <wpg:cNvGrpSpPr/>
                        <wpg:grpSpPr>
                          <a:xfrm>
                            <a:off x="1508380" y="-60481"/>
                            <a:ext cx="10576566" cy="7937496"/>
                            <a:chOff x="1504268" y="-60481"/>
                            <a:chExt cx="10587379" cy="7937496"/>
                          </a:xfrm>
                        </wpg:grpSpPr>
                        <wps:wsp>
                          <wps:cNvPr id="1296336473" name="Rectangle 1296336473"/>
                          <wps:cNvSpPr/>
                          <wps:spPr>
                            <a:xfrm>
                              <a:off x="1733100" y="0"/>
                              <a:ext cx="7225425" cy="7560000"/>
                            </a:xfrm>
                            <a:prstGeom prst="rect">
                              <a:avLst/>
                            </a:prstGeom>
                            <a:noFill/>
                            <a:ln>
                              <a:noFill/>
                            </a:ln>
                          </wps:spPr>
                          <wps:txbx>
                            <w:txbxContent>
                              <w:p w14:paraId="39DB1E74" w14:textId="77777777" w:rsidR="00183B4E" w:rsidRDefault="00183B4E" w:rsidP="00183B4E">
                                <w:pPr>
                                  <w:textDirection w:val="btLr"/>
                                </w:pPr>
                              </w:p>
                            </w:txbxContent>
                          </wps:txbx>
                          <wps:bodyPr spcFirstLastPara="1" wrap="square" lIns="91425" tIns="91425" rIns="91425" bIns="91425" anchor="ctr" anchorCtr="0">
                            <a:noAutofit/>
                          </wps:bodyPr>
                        </wps:wsp>
                        <wpg:grpSp>
                          <wpg:cNvPr id="654309265" name="Group 654309265"/>
                          <wpg:cNvGrpSpPr/>
                          <wpg:grpSpPr>
                            <a:xfrm>
                              <a:off x="1504268" y="-60481"/>
                              <a:ext cx="10587379" cy="7937496"/>
                              <a:chOff x="-230991" y="-73397"/>
                              <a:chExt cx="10509140" cy="9632593"/>
                            </a:xfrm>
                          </wpg:grpSpPr>
                          <wps:wsp>
                            <wps:cNvPr id="1973634321" name="Rectangle 1973634321"/>
                            <wps:cNvSpPr/>
                            <wps:spPr>
                              <a:xfrm>
                                <a:off x="-230991" y="-73397"/>
                                <a:ext cx="10509140" cy="9632593"/>
                              </a:xfrm>
                              <a:prstGeom prst="rect">
                                <a:avLst/>
                              </a:prstGeom>
                              <a:noFill/>
                              <a:ln>
                                <a:noFill/>
                              </a:ln>
                            </wps:spPr>
                            <wps:txbx>
                              <w:txbxContent>
                                <w:p w14:paraId="03322D9D" w14:textId="77777777" w:rsidR="00183B4E" w:rsidRDefault="00183B4E" w:rsidP="00183B4E">
                                  <w:pPr>
                                    <w:textDirection w:val="btLr"/>
                                  </w:pPr>
                                </w:p>
                                <w:p w14:paraId="370C947C" w14:textId="77777777" w:rsidR="00183B4E" w:rsidRDefault="00183B4E" w:rsidP="00183B4E"/>
                              </w:txbxContent>
                            </wps:txbx>
                            <wps:bodyPr spcFirstLastPara="1" wrap="square" lIns="91425" tIns="91425" rIns="91425" bIns="91425" anchor="ctr" anchorCtr="0">
                              <a:noAutofit/>
                            </wps:bodyPr>
                          </wps:wsp>
                          <wps:wsp>
                            <wps:cNvPr id="651482609" name="Freeform: Shape 651482609"/>
                            <wps:cNvSpPr/>
                            <wps:spPr>
                              <a:xfrm>
                                <a:off x="40894" y="8954719"/>
                                <a:ext cx="56515" cy="180340"/>
                              </a:xfrm>
                              <a:custGeom>
                                <a:avLst/>
                                <a:gdLst/>
                                <a:ahLst/>
                                <a:cxnLst/>
                                <a:rect l="l" t="t" r="r" b="b"/>
                                <a:pathLst>
                                  <a:path w="56515" h="180340" extrusionOk="0">
                                    <a:moveTo>
                                      <a:pt x="56197" y="0"/>
                                    </a:moveTo>
                                    <a:lnTo>
                                      <a:pt x="0" y="0"/>
                                    </a:lnTo>
                                    <a:lnTo>
                                      <a:pt x="0" y="179997"/>
                                    </a:lnTo>
                                    <a:lnTo>
                                      <a:pt x="56197" y="179997"/>
                                    </a:lnTo>
                                    <a:lnTo>
                                      <a:pt x="56197" y="0"/>
                                    </a:lnTo>
                                    <a:close/>
                                  </a:path>
                                </a:pathLst>
                              </a:custGeom>
                              <a:solidFill>
                                <a:srgbClr val="000080"/>
                              </a:solidFill>
                              <a:ln>
                                <a:noFill/>
                              </a:ln>
                            </wps:spPr>
                            <wps:bodyPr spcFirstLastPara="1" wrap="square" lIns="91425" tIns="91425" rIns="91425" bIns="91425" anchor="ctr" anchorCtr="0">
                              <a:noAutofit/>
                            </wps:bodyPr>
                          </wps:wsp>
                          <wps:wsp>
                            <wps:cNvPr id="2014307487" name="Freeform: Shape 2014307487"/>
                            <wps:cNvSpPr/>
                            <wps:spPr>
                              <a:xfrm>
                                <a:off x="40894" y="8954719"/>
                                <a:ext cx="56515" cy="180340"/>
                              </a:xfrm>
                              <a:custGeom>
                                <a:avLst/>
                                <a:gdLst/>
                                <a:ahLst/>
                                <a:cxnLst/>
                                <a:rect l="l" t="t" r="r" b="b"/>
                                <a:pathLst>
                                  <a:path w="56515" h="180340" extrusionOk="0">
                                    <a:moveTo>
                                      <a:pt x="0" y="179997"/>
                                    </a:moveTo>
                                    <a:lnTo>
                                      <a:pt x="56197" y="179997"/>
                                    </a:lnTo>
                                    <a:lnTo>
                                      <a:pt x="56197" y="0"/>
                                    </a:lnTo>
                                    <a:lnTo>
                                      <a:pt x="0" y="0"/>
                                    </a:lnTo>
                                    <a:lnTo>
                                      <a:pt x="0" y="179997"/>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707137013" name="Freeform: Shape 1707137013"/>
                            <wps:cNvSpPr/>
                            <wps:spPr>
                              <a:xfrm>
                                <a:off x="40894" y="9080162"/>
                                <a:ext cx="185420" cy="54610"/>
                              </a:xfrm>
                              <a:custGeom>
                                <a:avLst/>
                                <a:gdLst/>
                                <a:ahLst/>
                                <a:cxnLst/>
                                <a:rect l="l" t="t" r="r" b="b"/>
                                <a:pathLst>
                                  <a:path w="185420" h="54610" extrusionOk="0">
                                    <a:moveTo>
                                      <a:pt x="185420" y="0"/>
                                    </a:moveTo>
                                    <a:lnTo>
                                      <a:pt x="0" y="0"/>
                                    </a:lnTo>
                                    <a:lnTo>
                                      <a:pt x="0" y="54554"/>
                                    </a:lnTo>
                                    <a:lnTo>
                                      <a:pt x="185420" y="54554"/>
                                    </a:lnTo>
                                    <a:lnTo>
                                      <a:pt x="185420" y="0"/>
                                    </a:lnTo>
                                    <a:close/>
                                  </a:path>
                                </a:pathLst>
                              </a:custGeom>
                              <a:solidFill>
                                <a:srgbClr val="000080"/>
                              </a:solidFill>
                              <a:ln>
                                <a:noFill/>
                              </a:ln>
                            </wps:spPr>
                            <wps:bodyPr spcFirstLastPara="1" wrap="square" lIns="91425" tIns="91425" rIns="91425" bIns="91425" anchor="ctr" anchorCtr="0">
                              <a:noAutofit/>
                            </wps:bodyPr>
                          </wps:wsp>
                          <wps:wsp>
                            <wps:cNvPr id="891997978" name="Freeform: Shape 891997978"/>
                            <wps:cNvSpPr/>
                            <wps:spPr>
                              <a:xfrm>
                                <a:off x="40894" y="9080162"/>
                                <a:ext cx="185420" cy="54610"/>
                              </a:xfrm>
                              <a:custGeom>
                                <a:avLst/>
                                <a:gdLst/>
                                <a:ahLst/>
                                <a:cxnLst/>
                                <a:rect l="l" t="t" r="r" b="b"/>
                                <a:pathLst>
                                  <a:path w="185420" h="54610" extrusionOk="0">
                                    <a:moveTo>
                                      <a:pt x="0" y="54554"/>
                                    </a:moveTo>
                                    <a:lnTo>
                                      <a:pt x="185420" y="54554"/>
                                    </a:lnTo>
                                    <a:lnTo>
                                      <a:pt x="185420" y="0"/>
                                    </a:lnTo>
                                    <a:lnTo>
                                      <a:pt x="0" y="0"/>
                                    </a:lnTo>
                                    <a:lnTo>
                                      <a:pt x="0" y="5455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708495916" name="Freeform: Shape 1708495916"/>
                            <wps:cNvSpPr/>
                            <wps:spPr>
                              <a:xfrm>
                                <a:off x="889" y="8954723"/>
                                <a:ext cx="6985" cy="35560"/>
                              </a:xfrm>
                              <a:custGeom>
                                <a:avLst/>
                                <a:gdLst/>
                                <a:ahLst/>
                                <a:cxnLst/>
                                <a:rect l="l" t="t" r="r" b="b"/>
                                <a:pathLst>
                                  <a:path w="6985" h="35560" extrusionOk="0">
                                    <a:moveTo>
                                      <a:pt x="6666" y="0"/>
                                    </a:moveTo>
                                    <a:lnTo>
                                      <a:pt x="0" y="0"/>
                                    </a:lnTo>
                                    <a:lnTo>
                                      <a:pt x="0" y="35137"/>
                                    </a:lnTo>
                                    <a:lnTo>
                                      <a:pt x="6666" y="35137"/>
                                    </a:lnTo>
                                    <a:lnTo>
                                      <a:pt x="6666" y="0"/>
                                    </a:lnTo>
                                    <a:close/>
                                  </a:path>
                                </a:pathLst>
                              </a:custGeom>
                              <a:solidFill>
                                <a:srgbClr val="000000"/>
                              </a:solidFill>
                              <a:ln>
                                <a:noFill/>
                              </a:ln>
                            </wps:spPr>
                            <wps:bodyPr spcFirstLastPara="1" wrap="square" lIns="91425" tIns="91425" rIns="91425" bIns="91425" anchor="ctr" anchorCtr="0">
                              <a:noAutofit/>
                            </wps:bodyPr>
                          </wps:wsp>
                          <wps:wsp>
                            <wps:cNvPr id="1826579784" name="Freeform: Shape 1826579784"/>
                            <wps:cNvSpPr/>
                            <wps:spPr>
                              <a:xfrm>
                                <a:off x="889" y="8954723"/>
                                <a:ext cx="6985" cy="35560"/>
                              </a:xfrm>
                              <a:custGeom>
                                <a:avLst/>
                                <a:gdLst/>
                                <a:ahLst/>
                                <a:cxnLst/>
                                <a:rect l="l" t="t" r="r" b="b"/>
                                <a:pathLst>
                                  <a:path w="6985" h="35560" extrusionOk="0">
                                    <a:moveTo>
                                      <a:pt x="0" y="35137"/>
                                    </a:moveTo>
                                    <a:lnTo>
                                      <a:pt x="6666" y="35137"/>
                                    </a:lnTo>
                                    <a:lnTo>
                                      <a:pt x="6666" y="0"/>
                                    </a:lnTo>
                                    <a:lnTo>
                                      <a:pt x="0" y="0"/>
                                    </a:lnTo>
                                    <a:lnTo>
                                      <a:pt x="0" y="35137"/>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98462609" name="Freeform: Shape 998462609"/>
                            <wps:cNvSpPr/>
                            <wps:spPr>
                              <a:xfrm>
                                <a:off x="889" y="8983387"/>
                                <a:ext cx="135890" cy="6985"/>
                              </a:xfrm>
                              <a:custGeom>
                                <a:avLst/>
                                <a:gdLst/>
                                <a:ahLst/>
                                <a:cxnLst/>
                                <a:rect l="l" t="t" r="r" b="b"/>
                                <a:pathLst>
                                  <a:path w="135890" h="6985" extrusionOk="0">
                                    <a:moveTo>
                                      <a:pt x="135889" y="0"/>
                                    </a:moveTo>
                                    <a:lnTo>
                                      <a:pt x="0" y="0"/>
                                    </a:lnTo>
                                    <a:lnTo>
                                      <a:pt x="0" y="6472"/>
                                    </a:lnTo>
                                    <a:lnTo>
                                      <a:pt x="135889" y="6472"/>
                                    </a:lnTo>
                                    <a:lnTo>
                                      <a:pt x="135889" y="0"/>
                                    </a:lnTo>
                                    <a:close/>
                                  </a:path>
                                </a:pathLst>
                              </a:custGeom>
                              <a:solidFill>
                                <a:srgbClr val="000000"/>
                              </a:solidFill>
                              <a:ln>
                                <a:noFill/>
                              </a:ln>
                            </wps:spPr>
                            <wps:bodyPr spcFirstLastPara="1" wrap="square" lIns="91425" tIns="91425" rIns="91425" bIns="91425" anchor="ctr" anchorCtr="0">
                              <a:noAutofit/>
                            </wps:bodyPr>
                          </wps:wsp>
                          <wps:wsp>
                            <wps:cNvPr id="1248062721" name="Freeform: Shape 1248062721"/>
                            <wps:cNvSpPr/>
                            <wps:spPr>
                              <a:xfrm>
                                <a:off x="889" y="8983387"/>
                                <a:ext cx="135890" cy="6985"/>
                              </a:xfrm>
                              <a:custGeom>
                                <a:avLst/>
                                <a:gdLst/>
                                <a:ahLst/>
                                <a:cxnLst/>
                                <a:rect l="l" t="t" r="r" b="b"/>
                                <a:pathLst>
                                  <a:path w="135890" h="6985" extrusionOk="0">
                                    <a:moveTo>
                                      <a:pt x="0" y="6472"/>
                                    </a:moveTo>
                                    <a:lnTo>
                                      <a:pt x="135889" y="6472"/>
                                    </a:lnTo>
                                    <a:lnTo>
                                      <a:pt x="135889" y="0"/>
                                    </a:lnTo>
                                    <a:lnTo>
                                      <a:pt x="0" y="0"/>
                                    </a:lnTo>
                                    <a:lnTo>
                                      <a:pt x="0" y="647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25435250" name="Freeform: Shape 625435250"/>
                            <wps:cNvSpPr/>
                            <wps:spPr>
                              <a:xfrm>
                                <a:off x="140271" y="8983383"/>
                                <a:ext cx="6985" cy="189865"/>
                              </a:xfrm>
                              <a:custGeom>
                                <a:avLst/>
                                <a:gdLst/>
                                <a:ahLst/>
                                <a:cxnLst/>
                                <a:rect l="l" t="t" r="r" b="b"/>
                                <a:pathLst>
                                  <a:path w="6985" h="189865" extrusionOk="0">
                                    <a:moveTo>
                                      <a:pt x="6666" y="0"/>
                                    </a:moveTo>
                                    <a:lnTo>
                                      <a:pt x="0" y="0"/>
                                    </a:lnTo>
                                    <a:lnTo>
                                      <a:pt x="0" y="189865"/>
                                    </a:lnTo>
                                    <a:lnTo>
                                      <a:pt x="6666" y="189865"/>
                                    </a:lnTo>
                                    <a:lnTo>
                                      <a:pt x="6666" y="0"/>
                                    </a:lnTo>
                                    <a:close/>
                                  </a:path>
                                </a:pathLst>
                              </a:custGeom>
                              <a:solidFill>
                                <a:srgbClr val="000000"/>
                              </a:solidFill>
                              <a:ln>
                                <a:noFill/>
                              </a:ln>
                            </wps:spPr>
                            <wps:bodyPr spcFirstLastPara="1" wrap="square" lIns="91425" tIns="91425" rIns="91425" bIns="91425" anchor="ctr" anchorCtr="0">
                              <a:noAutofit/>
                            </wps:bodyPr>
                          </wps:wsp>
                          <wps:wsp>
                            <wps:cNvPr id="1904887384" name="Freeform: Shape 1904887384"/>
                            <wps:cNvSpPr/>
                            <wps:spPr>
                              <a:xfrm>
                                <a:off x="140271" y="8983383"/>
                                <a:ext cx="6985" cy="189865"/>
                              </a:xfrm>
                              <a:custGeom>
                                <a:avLst/>
                                <a:gdLst/>
                                <a:ahLst/>
                                <a:cxnLst/>
                                <a:rect l="l" t="t" r="r" b="b"/>
                                <a:pathLst>
                                  <a:path w="6985" h="189865" extrusionOk="0">
                                    <a:moveTo>
                                      <a:pt x="0" y="189865"/>
                                    </a:moveTo>
                                    <a:lnTo>
                                      <a:pt x="6666" y="189865"/>
                                    </a:lnTo>
                                    <a:lnTo>
                                      <a:pt x="6666" y="0"/>
                                    </a:lnTo>
                                    <a:lnTo>
                                      <a:pt x="0" y="0"/>
                                    </a:lnTo>
                                    <a:lnTo>
                                      <a:pt x="0" y="189865"/>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76362583" name="Freeform: Shape 1776362583"/>
                            <wps:cNvSpPr/>
                            <wps:spPr>
                              <a:xfrm>
                                <a:off x="889" y="9166775"/>
                                <a:ext cx="135890" cy="6985"/>
                              </a:xfrm>
                              <a:custGeom>
                                <a:avLst/>
                                <a:gdLst/>
                                <a:ahLst/>
                                <a:cxnLst/>
                                <a:rect l="l" t="t" r="r" b="b"/>
                                <a:pathLst>
                                  <a:path w="135890" h="6985" extrusionOk="0">
                                    <a:moveTo>
                                      <a:pt x="135889" y="0"/>
                                    </a:moveTo>
                                    <a:lnTo>
                                      <a:pt x="0" y="0"/>
                                    </a:lnTo>
                                    <a:lnTo>
                                      <a:pt x="0" y="6472"/>
                                    </a:lnTo>
                                    <a:lnTo>
                                      <a:pt x="135889" y="6472"/>
                                    </a:lnTo>
                                    <a:lnTo>
                                      <a:pt x="135889" y="0"/>
                                    </a:lnTo>
                                    <a:close/>
                                  </a:path>
                                </a:pathLst>
                              </a:custGeom>
                              <a:solidFill>
                                <a:srgbClr val="000000"/>
                              </a:solidFill>
                              <a:ln>
                                <a:noFill/>
                              </a:ln>
                            </wps:spPr>
                            <wps:bodyPr spcFirstLastPara="1" wrap="square" lIns="91425" tIns="91425" rIns="91425" bIns="91425" anchor="ctr" anchorCtr="0">
                              <a:noAutofit/>
                            </wps:bodyPr>
                          </wps:wsp>
                          <wps:wsp>
                            <wps:cNvPr id="598251253" name="Freeform: Shape 598251253"/>
                            <wps:cNvSpPr/>
                            <wps:spPr>
                              <a:xfrm>
                                <a:off x="889" y="9166775"/>
                                <a:ext cx="135890" cy="6985"/>
                              </a:xfrm>
                              <a:custGeom>
                                <a:avLst/>
                                <a:gdLst/>
                                <a:ahLst/>
                                <a:cxnLst/>
                                <a:rect l="l" t="t" r="r" b="b"/>
                                <a:pathLst>
                                  <a:path w="135890" h="6985" extrusionOk="0">
                                    <a:moveTo>
                                      <a:pt x="0" y="6472"/>
                                    </a:moveTo>
                                    <a:lnTo>
                                      <a:pt x="135889" y="6472"/>
                                    </a:lnTo>
                                    <a:lnTo>
                                      <a:pt x="135889" y="0"/>
                                    </a:lnTo>
                                    <a:lnTo>
                                      <a:pt x="0" y="0"/>
                                    </a:lnTo>
                                    <a:lnTo>
                                      <a:pt x="0" y="647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32078437" name="Freeform: Shape 1232078437"/>
                            <wps:cNvSpPr/>
                            <wps:spPr>
                              <a:xfrm>
                                <a:off x="889" y="9031770"/>
                                <a:ext cx="6985" cy="141605"/>
                              </a:xfrm>
                              <a:custGeom>
                                <a:avLst/>
                                <a:gdLst/>
                                <a:ahLst/>
                                <a:cxnLst/>
                                <a:rect l="l" t="t" r="r" b="b"/>
                                <a:pathLst>
                                  <a:path w="6985" h="141605" extrusionOk="0">
                                    <a:moveTo>
                                      <a:pt x="6666" y="0"/>
                                    </a:moveTo>
                                    <a:lnTo>
                                      <a:pt x="0" y="0"/>
                                    </a:lnTo>
                                    <a:lnTo>
                                      <a:pt x="0" y="141477"/>
                                    </a:lnTo>
                                    <a:lnTo>
                                      <a:pt x="6666" y="141477"/>
                                    </a:lnTo>
                                    <a:lnTo>
                                      <a:pt x="6666" y="0"/>
                                    </a:lnTo>
                                    <a:close/>
                                  </a:path>
                                </a:pathLst>
                              </a:custGeom>
                              <a:solidFill>
                                <a:srgbClr val="000000"/>
                              </a:solidFill>
                              <a:ln>
                                <a:noFill/>
                              </a:ln>
                            </wps:spPr>
                            <wps:bodyPr spcFirstLastPara="1" wrap="square" lIns="91425" tIns="91425" rIns="91425" bIns="91425" anchor="ctr" anchorCtr="0">
                              <a:noAutofit/>
                            </wps:bodyPr>
                          </wps:wsp>
                          <wps:wsp>
                            <wps:cNvPr id="2093889409" name="Freeform: Shape 2093889409"/>
                            <wps:cNvSpPr/>
                            <wps:spPr>
                              <a:xfrm>
                                <a:off x="889" y="9031770"/>
                                <a:ext cx="6985" cy="141605"/>
                              </a:xfrm>
                              <a:custGeom>
                                <a:avLst/>
                                <a:gdLst/>
                                <a:ahLst/>
                                <a:cxnLst/>
                                <a:rect l="l" t="t" r="r" b="b"/>
                                <a:pathLst>
                                  <a:path w="6985" h="141605" extrusionOk="0">
                                    <a:moveTo>
                                      <a:pt x="0" y="141477"/>
                                    </a:moveTo>
                                    <a:lnTo>
                                      <a:pt x="6666" y="141477"/>
                                    </a:lnTo>
                                    <a:lnTo>
                                      <a:pt x="6666" y="0"/>
                                    </a:lnTo>
                                    <a:lnTo>
                                      <a:pt x="0" y="0"/>
                                    </a:lnTo>
                                    <a:lnTo>
                                      <a:pt x="0" y="141477"/>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5481308" name="Freeform: Shape 225481308"/>
                            <wps:cNvSpPr/>
                            <wps:spPr>
                              <a:xfrm>
                                <a:off x="889" y="9031774"/>
                                <a:ext cx="186055" cy="6985"/>
                              </a:xfrm>
                              <a:custGeom>
                                <a:avLst/>
                                <a:gdLst/>
                                <a:ahLst/>
                                <a:cxnLst/>
                                <a:rect l="l" t="t" r="r" b="b"/>
                                <a:pathLst>
                                  <a:path w="186055" h="6985" extrusionOk="0">
                                    <a:moveTo>
                                      <a:pt x="185737" y="0"/>
                                    </a:moveTo>
                                    <a:lnTo>
                                      <a:pt x="0" y="0"/>
                                    </a:lnTo>
                                    <a:lnTo>
                                      <a:pt x="0" y="6472"/>
                                    </a:lnTo>
                                    <a:lnTo>
                                      <a:pt x="185737" y="6472"/>
                                    </a:lnTo>
                                    <a:lnTo>
                                      <a:pt x="185737" y="0"/>
                                    </a:lnTo>
                                    <a:close/>
                                  </a:path>
                                </a:pathLst>
                              </a:custGeom>
                              <a:solidFill>
                                <a:srgbClr val="000000"/>
                              </a:solidFill>
                              <a:ln>
                                <a:noFill/>
                              </a:ln>
                            </wps:spPr>
                            <wps:bodyPr spcFirstLastPara="1" wrap="square" lIns="91425" tIns="91425" rIns="91425" bIns="91425" anchor="ctr" anchorCtr="0">
                              <a:noAutofit/>
                            </wps:bodyPr>
                          </wps:wsp>
                          <wps:wsp>
                            <wps:cNvPr id="2094344175" name="Freeform: Shape 2094344175"/>
                            <wps:cNvSpPr/>
                            <wps:spPr>
                              <a:xfrm>
                                <a:off x="889" y="9031774"/>
                                <a:ext cx="186055" cy="6985"/>
                              </a:xfrm>
                              <a:custGeom>
                                <a:avLst/>
                                <a:gdLst/>
                                <a:ahLst/>
                                <a:cxnLst/>
                                <a:rect l="l" t="t" r="r" b="b"/>
                                <a:pathLst>
                                  <a:path w="186055" h="6985" extrusionOk="0">
                                    <a:moveTo>
                                      <a:pt x="0" y="6472"/>
                                    </a:moveTo>
                                    <a:lnTo>
                                      <a:pt x="185737" y="6472"/>
                                    </a:lnTo>
                                    <a:lnTo>
                                      <a:pt x="185737" y="0"/>
                                    </a:lnTo>
                                    <a:lnTo>
                                      <a:pt x="0" y="0"/>
                                    </a:lnTo>
                                    <a:lnTo>
                                      <a:pt x="0" y="647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66060245" name="Freeform: Shape 1266060245"/>
                            <wps:cNvSpPr/>
                            <wps:spPr>
                              <a:xfrm>
                                <a:off x="179959" y="9031770"/>
                                <a:ext cx="6985" cy="141605"/>
                              </a:xfrm>
                              <a:custGeom>
                                <a:avLst/>
                                <a:gdLst/>
                                <a:ahLst/>
                                <a:cxnLst/>
                                <a:rect l="l" t="t" r="r" b="b"/>
                                <a:pathLst>
                                  <a:path w="6985" h="141605" extrusionOk="0">
                                    <a:moveTo>
                                      <a:pt x="6666" y="0"/>
                                    </a:moveTo>
                                    <a:lnTo>
                                      <a:pt x="0" y="0"/>
                                    </a:lnTo>
                                    <a:lnTo>
                                      <a:pt x="0" y="141477"/>
                                    </a:lnTo>
                                    <a:lnTo>
                                      <a:pt x="6666" y="141477"/>
                                    </a:lnTo>
                                    <a:lnTo>
                                      <a:pt x="6666" y="0"/>
                                    </a:lnTo>
                                    <a:close/>
                                  </a:path>
                                </a:pathLst>
                              </a:custGeom>
                              <a:solidFill>
                                <a:srgbClr val="000000"/>
                              </a:solidFill>
                              <a:ln>
                                <a:noFill/>
                              </a:ln>
                            </wps:spPr>
                            <wps:bodyPr spcFirstLastPara="1" wrap="square" lIns="91425" tIns="91425" rIns="91425" bIns="91425" anchor="ctr" anchorCtr="0">
                              <a:noAutofit/>
                            </wps:bodyPr>
                          </wps:wsp>
                          <wps:wsp>
                            <wps:cNvPr id="510759606" name="Freeform: Shape 510759606"/>
                            <wps:cNvSpPr/>
                            <wps:spPr>
                              <a:xfrm>
                                <a:off x="179959" y="9031770"/>
                                <a:ext cx="6985" cy="141605"/>
                              </a:xfrm>
                              <a:custGeom>
                                <a:avLst/>
                                <a:gdLst/>
                                <a:ahLst/>
                                <a:cxnLst/>
                                <a:rect l="l" t="t" r="r" b="b"/>
                                <a:pathLst>
                                  <a:path w="6985" h="141605" extrusionOk="0">
                                    <a:moveTo>
                                      <a:pt x="0" y="141477"/>
                                    </a:moveTo>
                                    <a:lnTo>
                                      <a:pt x="6666" y="141477"/>
                                    </a:lnTo>
                                    <a:lnTo>
                                      <a:pt x="6666" y="0"/>
                                    </a:lnTo>
                                    <a:lnTo>
                                      <a:pt x="0" y="0"/>
                                    </a:lnTo>
                                    <a:lnTo>
                                      <a:pt x="0" y="141477"/>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606246" name="Freeform: Shape 115606246"/>
                            <wps:cNvSpPr/>
                            <wps:spPr>
                              <a:xfrm>
                                <a:off x="179959" y="9166775"/>
                                <a:ext cx="46355" cy="6985"/>
                              </a:xfrm>
                              <a:custGeom>
                                <a:avLst/>
                                <a:gdLst/>
                                <a:ahLst/>
                                <a:cxnLst/>
                                <a:rect l="l" t="t" r="r" b="b"/>
                                <a:pathLst>
                                  <a:path w="46355" h="6985" extrusionOk="0">
                                    <a:moveTo>
                                      <a:pt x="46353" y="0"/>
                                    </a:moveTo>
                                    <a:lnTo>
                                      <a:pt x="0" y="0"/>
                                    </a:lnTo>
                                    <a:lnTo>
                                      <a:pt x="0" y="6472"/>
                                    </a:lnTo>
                                    <a:lnTo>
                                      <a:pt x="46353" y="6472"/>
                                    </a:lnTo>
                                    <a:lnTo>
                                      <a:pt x="46353" y="0"/>
                                    </a:lnTo>
                                    <a:close/>
                                  </a:path>
                                </a:pathLst>
                              </a:custGeom>
                              <a:solidFill>
                                <a:srgbClr val="000000"/>
                              </a:solidFill>
                              <a:ln>
                                <a:noFill/>
                              </a:ln>
                            </wps:spPr>
                            <wps:bodyPr spcFirstLastPara="1" wrap="square" lIns="91425" tIns="91425" rIns="91425" bIns="91425" anchor="ctr" anchorCtr="0">
                              <a:noAutofit/>
                            </wps:bodyPr>
                          </wps:wsp>
                          <wps:wsp>
                            <wps:cNvPr id="841461582" name="Freeform: Shape 841461582"/>
                            <wps:cNvSpPr/>
                            <wps:spPr>
                              <a:xfrm>
                                <a:off x="179959" y="9166775"/>
                                <a:ext cx="46355" cy="6985"/>
                              </a:xfrm>
                              <a:custGeom>
                                <a:avLst/>
                                <a:gdLst/>
                                <a:ahLst/>
                                <a:cxnLst/>
                                <a:rect l="l" t="t" r="r" b="b"/>
                                <a:pathLst>
                                  <a:path w="46355" h="6985" extrusionOk="0">
                                    <a:moveTo>
                                      <a:pt x="0" y="6472"/>
                                    </a:moveTo>
                                    <a:lnTo>
                                      <a:pt x="46353" y="6472"/>
                                    </a:lnTo>
                                    <a:lnTo>
                                      <a:pt x="46353" y="0"/>
                                    </a:lnTo>
                                    <a:lnTo>
                                      <a:pt x="0" y="0"/>
                                    </a:lnTo>
                                    <a:lnTo>
                                      <a:pt x="0" y="647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21355045" name="Freeform: Shape 1121355045"/>
                            <wps:cNvSpPr/>
                            <wps:spPr>
                              <a:xfrm>
                                <a:off x="40894" y="39806"/>
                                <a:ext cx="185420" cy="54610"/>
                              </a:xfrm>
                              <a:custGeom>
                                <a:avLst/>
                                <a:gdLst/>
                                <a:ahLst/>
                                <a:cxnLst/>
                                <a:rect l="l" t="t" r="r" b="b"/>
                                <a:pathLst>
                                  <a:path w="185420" h="54610" extrusionOk="0">
                                    <a:moveTo>
                                      <a:pt x="185420" y="0"/>
                                    </a:moveTo>
                                    <a:lnTo>
                                      <a:pt x="0" y="0"/>
                                    </a:lnTo>
                                    <a:lnTo>
                                      <a:pt x="0" y="54554"/>
                                    </a:lnTo>
                                    <a:lnTo>
                                      <a:pt x="185420" y="54554"/>
                                    </a:lnTo>
                                    <a:lnTo>
                                      <a:pt x="185420" y="0"/>
                                    </a:lnTo>
                                    <a:close/>
                                  </a:path>
                                </a:pathLst>
                              </a:custGeom>
                              <a:solidFill>
                                <a:srgbClr val="000080"/>
                              </a:solidFill>
                              <a:ln>
                                <a:noFill/>
                              </a:ln>
                            </wps:spPr>
                            <wps:bodyPr spcFirstLastPara="1" wrap="square" lIns="91425" tIns="91425" rIns="91425" bIns="91425" anchor="ctr" anchorCtr="0">
                              <a:noAutofit/>
                            </wps:bodyPr>
                          </wps:wsp>
                          <wps:wsp>
                            <wps:cNvPr id="628325216" name="Freeform: Shape 628325216"/>
                            <wps:cNvSpPr/>
                            <wps:spPr>
                              <a:xfrm>
                                <a:off x="40894" y="39806"/>
                                <a:ext cx="185420" cy="54610"/>
                              </a:xfrm>
                              <a:custGeom>
                                <a:avLst/>
                                <a:gdLst/>
                                <a:ahLst/>
                                <a:cxnLst/>
                                <a:rect l="l" t="t" r="r" b="b"/>
                                <a:pathLst>
                                  <a:path w="185420" h="54610" extrusionOk="0">
                                    <a:moveTo>
                                      <a:pt x="0" y="54554"/>
                                    </a:moveTo>
                                    <a:lnTo>
                                      <a:pt x="185420" y="54554"/>
                                    </a:lnTo>
                                    <a:lnTo>
                                      <a:pt x="185420" y="0"/>
                                    </a:lnTo>
                                    <a:lnTo>
                                      <a:pt x="0" y="0"/>
                                    </a:lnTo>
                                    <a:lnTo>
                                      <a:pt x="0" y="5455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312112667" name="Freeform: Shape 1312112667"/>
                            <wps:cNvSpPr/>
                            <wps:spPr>
                              <a:xfrm>
                                <a:off x="40894" y="39712"/>
                                <a:ext cx="56515" cy="180340"/>
                              </a:xfrm>
                              <a:custGeom>
                                <a:avLst/>
                                <a:gdLst/>
                                <a:ahLst/>
                                <a:cxnLst/>
                                <a:rect l="l" t="t" r="r" b="b"/>
                                <a:pathLst>
                                  <a:path w="56515" h="180340" extrusionOk="0">
                                    <a:moveTo>
                                      <a:pt x="56197" y="0"/>
                                    </a:moveTo>
                                    <a:lnTo>
                                      <a:pt x="0" y="0"/>
                                    </a:lnTo>
                                    <a:lnTo>
                                      <a:pt x="0" y="179997"/>
                                    </a:lnTo>
                                    <a:lnTo>
                                      <a:pt x="56197" y="179997"/>
                                    </a:lnTo>
                                    <a:lnTo>
                                      <a:pt x="56197" y="0"/>
                                    </a:lnTo>
                                    <a:close/>
                                  </a:path>
                                </a:pathLst>
                              </a:custGeom>
                              <a:solidFill>
                                <a:srgbClr val="000080"/>
                              </a:solidFill>
                              <a:ln>
                                <a:noFill/>
                              </a:ln>
                            </wps:spPr>
                            <wps:bodyPr spcFirstLastPara="1" wrap="square" lIns="91425" tIns="91425" rIns="91425" bIns="91425" anchor="ctr" anchorCtr="0">
                              <a:noAutofit/>
                            </wps:bodyPr>
                          </wps:wsp>
                          <wps:wsp>
                            <wps:cNvPr id="1707905689" name="Freeform: Shape 1707905689"/>
                            <wps:cNvSpPr/>
                            <wps:spPr>
                              <a:xfrm>
                                <a:off x="40894" y="39712"/>
                                <a:ext cx="56515" cy="180340"/>
                              </a:xfrm>
                              <a:custGeom>
                                <a:avLst/>
                                <a:gdLst/>
                                <a:ahLst/>
                                <a:cxnLst/>
                                <a:rect l="l" t="t" r="r" b="b"/>
                                <a:pathLst>
                                  <a:path w="56515" h="180340" extrusionOk="0">
                                    <a:moveTo>
                                      <a:pt x="0" y="179997"/>
                                    </a:moveTo>
                                    <a:lnTo>
                                      <a:pt x="56197" y="179997"/>
                                    </a:lnTo>
                                    <a:lnTo>
                                      <a:pt x="56197" y="0"/>
                                    </a:lnTo>
                                    <a:lnTo>
                                      <a:pt x="0" y="0"/>
                                    </a:lnTo>
                                    <a:lnTo>
                                      <a:pt x="0" y="179997"/>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155744615" name="Freeform: Shape 1155744615"/>
                            <wps:cNvSpPr/>
                            <wps:spPr>
                              <a:xfrm>
                                <a:off x="189801" y="1020"/>
                                <a:ext cx="36830" cy="6985"/>
                              </a:xfrm>
                              <a:custGeom>
                                <a:avLst/>
                                <a:gdLst/>
                                <a:ahLst/>
                                <a:cxnLst/>
                                <a:rect l="l" t="t" r="r" b="b"/>
                                <a:pathLst>
                                  <a:path w="36830" h="6985" extrusionOk="0">
                                    <a:moveTo>
                                      <a:pt x="36512" y="0"/>
                                    </a:moveTo>
                                    <a:lnTo>
                                      <a:pt x="0" y="0"/>
                                    </a:lnTo>
                                    <a:lnTo>
                                      <a:pt x="0" y="6472"/>
                                    </a:lnTo>
                                    <a:lnTo>
                                      <a:pt x="36512" y="6472"/>
                                    </a:lnTo>
                                    <a:lnTo>
                                      <a:pt x="36512" y="0"/>
                                    </a:lnTo>
                                    <a:close/>
                                  </a:path>
                                </a:pathLst>
                              </a:custGeom>
                              <a:solidFill>
                                <a:srgbClr val="000000"/>
                              </a:solidFill>
                              <a:ln>
                                <a:noFill/>
                              </a:ln>
                            </wps:spPr>
                            <wps:bodyPr spcFirstLastPara="1" wrap="square" lIns="91425" tIns="91425" rIns="91425" bIns="91425" anchor="ctr" anchorCtr="0">
                              <a:noAutofit/>
                            </wps:bodyPr>
                          </wps:wsp>
                          <wps:wsp>
                            <wps:cNvPr id="694931387" name="Freeform: Shape 694931387"/>
                            <wps:cNvSpPr/>
                            <wps:spPr>
                              <a:xfrm>
                                <a:off x="189801" y="1020"/>
                                <a:ext cx="36830" cy="6985"/>
                              </a:xfrm>
                              <a:custGeom>
                                <a:avLst/>
                                <a:gdLst/>
                                <a:ahLst/>
                                <a:cxnLst/>
                                <a:rect l="l" t="t" r="r" b="b"/>
                                <a:pathLst>
                                  <a:path w="36830" h="6985" extrusionOk="0">
                                    <a:moveTo>
                                      <a:pt x="0" y="6472"/>
                                    </a:moveTo>
                                    <a:lnTo>
                                      <a:pt x="36512" y="6472"/>
                                    </a:lnTo>
                                    <a:lnTo>
                                      <a:pt x="36512" y="0"/>
                                    </a:lnTo>
                                    <a:lnTo>
                                      <a:pt x="0" y="0"/>
                                    </a:lnTo>
                                    <a:lnTo>
                                      <a:pt x="0" y="647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88938919" name="Freeform: Shape 1988938919"/>
                            <wps:cNvSpPr/>
                            <wps:spPr>
                              <a:xfrm>
                                <a:off x="189801" y="927"/>
                                <a:ext cx="6985" cy="132080"/>
                              </a:xfrm>
                              <a:custGeom>
                                <a:avLst/>
                                <a:gdLst/>
                                <a:ahLst/>
                                <a:cxnLst/>
                                <a:rect l="l" t="t" r="r" b="b"/>
                                <a:pathLst>
                                  <a:path w="6985" h="132080" extrusionOk="0">
                                    <a:moveTo>
                                      <a:pt x="6666" y="0"/>
                                    </a:moveTo>
                                    <a:lnTo>
                                      <a:pt x="0" y="0"/>
                                    </a:lnTo>
                                    <a:lnTo>
                                      <a:pt x="0" y="131914"/>
                                    </a:lnTo>
                                    <a:lnTo>
                                      <a:pt x="6666" y="131914"/>
                                    </a:lnTo>
                                    <a:lnTo>
                                      <a:pt x="6666" y="0"/>
                                    </a:lnTo>
                                    <a:close/>
                                  </a:path>
                                </a:pathLst>
                              </a:custGeom>
                              <a:solidFill>
                                <a:srgbClr val="000000"/>
                              </a:solidFill>
                              <a:ln>
                                <a:noFill/>
                              </a:ln>
                            </wps:spPr>
                            <wps:bodyPr spcFirstLastPara="1" wrap="square" lIns="91425" tIns="91425" rIns="91425" bIns="91425" anchor="ctr" anchorCtr="0">
                              <a:noAutofit/>
                            </wps:bodyPr>
                          </wps:wsp>
                          <wps:wsp>
                            <wps:cNvPr id="23581419" name="Freeform: Shape 23581419"/>
                            <wps:cNvSpPr/>
                            <wps:spPr>
                              <a:xfrm>
                                <a:off x="189801" y="927"/>
                                <a:ext cx="6985" cy="132080"/>
                              </a:xfrm>
                              <a:custGeom>
                                <a:avLst/>
                                <a:gdLst/>
                                <a:ahLst/>
                                <a:cxnLst/>
                                <a:rect l="l" t="t" r="r" b="b"/>
                                <a:pathLst>
                                  <a:path w="6985" h="132080" extrusionOk="0">
                                    <a:moveTo>
                                      <a:pt x="0" y="131914"/>
                                    </a:moveTo>
                                    <a:lnTo>
                                      <a:pt x="6666" y="131914"/>
                                    </a:lnTo>
                                    <a:lnTo>
                                      <a:pt x="6666" y="0"/>
                                    </a:lnTo>
                                    <a:lnTo>
                                      <a:pt x="0" y="0"/>
                                    </a:lnTo>
                                    <a:lnTo>
                                      <a:pt x="0" y="13191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77681494" name="Freeform: Shape 677681494"/>
                            <wps:cNvSpPr/>
                            <wps:spPr>
                              <a:xfrm>
                                <a:off x="889" y="136275"/>
                                <a:ext cx="195580" cy="6985"/>
                              </a:xfrm>
                              <a:custGeom>
                                <a:avLst/>
                                <a:gdLst/>
                                <a:ahLst/>
                                <a:cxnLst/>
                                <a:rect l="l" t="t" r="r" b="b"/>
                                <a:pathLst>
                                  <a:path w="195580" h="6985" extrusionOk="0">
                                    <a:moveTo>
                                      <a:pt x="195579" y="0"/>
                                    </a:moveTo>
                                    <a:lnTo>
                                      <a:pt x="0" y="0"/>
                                    </a:lnTo>
                                    <a:lnTo>
                                      <a:pt x="0" y="6472"/>
                                    </a:lnTo>
                                    <a:lnTo>
                                      <a:pt x="195579" y="6472"/>
                                    </a:lnTo>
                                    <a:lnTo>
                                      <a:pt x="195579" y="0"/>
                                    </a:lnTo>
                                    <a:close/>
                                  </a:path>
                                </a:pathLst>
                              </a:custGeom>
                              <a:solidFill>
                                <a:srgbClr val="000000"/>
                              </a:solidFill>
                              <a:ln>
                                <a:noFill/>
                              </a:ln>
                            </wps:spPr>
                            <wps:bodyPr spcFirstLastPara="1" wrap="square" lIns="91425" tIns="91425" rIns="91425" bIns="91425" anchor="ctr" anchorCtr="0">
                              <a:noAutofit/>
                            </wps:bodyPr>
                          </wps:wsp>
                          <wps:wsp>
                            <wps:cNvPr id="238511959" name="Freeform: Shape 238511959"/>
                            <wps:cNvSpPr/>
                            <wps:spPr>
                              <a:xfrm>
                                <a:off x="889" y="136275"/>
                                <a:ext cx="195580" cy="6985"/>
                              </a:xfrm>
                              <a:custGeom>
                                <a:avLst/>
                                <a:gdLst/>
                                <a:ahLst/>
                                <a:cxnLst/>
                                <a:rect l="l" t="t" r="r" b="b"/>
                                <a:pathLst>
                                  <a:path w="195580" h="6985" extrusionOk="0">
                                    <a:moveTo>
                                      <a:pt x="0" y="6472"/>
                                    </a:moveTo>
                                    <a:lnTo>
                                      <a:pt x="195579" y="6472"/>
                                    </a:lnTo>
                                    <a:lnTo>
                                      <a:pt x="195579" y="0"/>
                                    </a:lnTo>
                                    <a:lnTo>
                                      <a:pt x="0" y="0"/>
                                    </a:lnTo>
                                    <a:lnTo>
                                      <a:pt x="0" y="647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6963747" name="Freeform: Shape 1186963747"/>
                            <wps:cNvSpPr/>
                            <wps:spPr>
                              <a:xfrm>
                                <a:off x="889" y="927"/>
                                <a:ext cx="6985" cy="132080"/>
                              </a:xfrm>
                              <a:custGeom>
                                <a:avLst/>
                                <a:gdLst/>
                                <a:ahLst/>
                                <a:cxnLst/>
                                <a:rect l="l" t="t" r="r" b="b"/>
                                <a:pathLst>
                                  <a:path w="6985" h="132080" extrusionOk="0">
                                    <a:moveTo>
                                      <a:pt x="6666" y="0"/>
                                    </a:moveTo>
                                    <a:lnTo>
                                      <a:pt x="0" y="0"/>
                                    </a:lnTo>
                                    <a:lnTo>
                                      <a:pt x="0" y="131914"/>
                                    </a:lnTo>
                                    <a:lnTo>
                                      <a:pt x="6666" y="131914"/>
                                    </a:lnTo>
                                    <a:lnTo>
                                      <a:pt x="6666" y="0"/>
                                    </a:lnTo>
                                    <a:close/>
                                  </a:path>
                                </a:pathLst>
                              </a:custGeom>
                              <a:solidFill>
                                <a:srgbClr val="000000"/>
                              </a:solidFill>
                              <a:ln>
                                <a:noFill/>
                              </a:ln>
                            </wps:spPr>
                            <wps:bodyPr spcFirstLastPara="1" wrap="square" lIns="91425" tIns="91425" rIns="91425" bIns="91425" anchor="ctr" anchorCtr="0">
                              <a:noAutofit/>
                            </wps:bodyPr>
                          </wps:wsp>
                          <wps:wsp>
                            <wps:cNvPr id="1258228931" name="Freeform: Shape 1258228931"/>
                            <wps:cNvSpPr/>
                            <wps:spPr>
                              <a:xfrm>
                                <a:off x="889" y="927"/>
                                <a:ext cx="6985" cy="132080"/>
                              </a:xfrm>
                              <a:custGeom>
                                <a:avLst/>
                                <a:gdLst/>
                                <a:ahLst/>
                                <a:cxnLst/>
                                <a:rect l="l" t="t" r="r" b="b"/>
                                <a:pathLst>
                                  <a:path w="6985" h="132080" extrusionOk="0">
                                    <a:moveTo>
                                      <a:pt x="0" y="131914"/>
                                    </a:moveTo>
                                    <a:lnTo>
                                      <a:pt x="6666" y="131914"/>
                                    </a:lnTo>
                                    <a:lnTo>
                                      <a:pt x="6666" y="0"/>
                                    </a:lnTo>
                                    <a:lnTo>
                                      <a:pt x="0" y="0"/>
                                    </a:lnTo>
                                    <a:lnTo>
                                      <a:pt x="0" y="13191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33048964" name="Freeform: Shape 2033048964"/>
                            <wps:cNvSpPr/>
                            <wps:spPr>
                              <a:xfrm>
                                <a:off x="889" y="1020"/>
                                <a:ext cx="146050" cy="6985"/>
                              </a:xfrm>
                              <a:custGeom>
                                <a:avLst/>
                                <a:gdLst/>
                                <a:ahLst/>
                                <a:cxnLst/>
                                <a:rect l="l" t="t" r="r" b="b"/>
                                <a:pathLst>
                                  <a:path w="146050" h="6985" extrusionOk="0">
                                    <a:moveTo>
                                      <a:pt x="146050" y="0"/>
                                    </a:moveTo>
                                    <a:lnTo>
                                      <a:pt x="0" y="0"/>
                                    </a:lnTo>
                                    <a:lnTo>
                                      <a:pt x="0" y="6472"/>
                                    </a:lnTo>
                                    <a:lnTo>
                                      <a:pt x="146050" y="6472"/>
                                    </a:lnTo>
                                    <a:lnTo>
                                      <a:pt x="146050" y="0"/>
                                    </a:lnTo>
                                    <a:close/>
                                  </a:path>
                                </a:pathLst>
                              </a:custGeom>
                              <a:solidFill>
                                <a:srgbClr val="000000"/>
                              </a:solidFill>
                              <a:ln>
                                <a:noFill/>
                              </a:ln>
                            </wps:spPr>
                            <wps:bodyPr spcFirstLastPara="1" wrap="square" lIns="91425" tIns="91425" rIns="91425" bIns="91425" anchor="ctr" anchorCtr="0">
                              <a:noAutofit/>
                            </wps:bodyPr>
                          </wps:wsp>
                          <wps:wsp>
                            <wps:cNvPr id="912910172" name="Freeform: Shape 912910172"/>
                            <wps:cNvSpPr/>
                            <wps:spPr>
                              <a:xfrm>
                                <a:off x="889" y="1020"/>
                                <a:ext cx="146050" cy="6985"/>
                              </a:xfrm>
                              <a:custGeom>
                                <a:avLst/>
                                <a:gdLst/>
                                <a:ahLst/>
                                <a:cxnLst/>
                                <a:rect l="l" t="t" r="r" b="b"/>
                                <a:pathLst>
                                  <a:path w="146050" h="6985" extrusionOk="0">
                                    <a:moveTo>
                                      <a:pt x="0" y="6472"/>
                                    </a:moveTo>
                                    <a:lnTo>
                                      <a:pt x="146050" y="6472"/>
                                    </a:lnTo>
                                    <a:lnTo>
                                      <a:pt x="146050" y="0"/>
                                    </a:lnTo>
                                    <a:lnTo>
                                      <a:pt x="0" y="0"/>
                                    </a:lnTo>
                                    <a:lnTo>
                                      <a:pt x="0" y="647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09703819" name="Freeform: Shape 1409703819"/>
                            <wps:cNvSpPr/>
                            <wps:spPr>
                              <a:xfrm>
                                <a:off x="140271" y="914"/>
                                <a:ext cx="6985" cy="180340"/>
                              </a:xfrm>
                              <a:custGeom>
                                <a:avLst/>
                                <a:gdLst/>
                                <a:ahLst/>
                                <a:cxnLst/>
                                <a:rect l="l" t="t" r="r" b="b"/>
                                <a:pathLst>
                                  <a:path w="6985" h="180340" extrusionOk="0">
                                    <a:moveTo>
                                      <a:pt x="6666" y="0"/>
                                    </a:moveTo>
                                    <a:lnTo>
                                      <a:pt x="0" y="0"/>
                                    </a:lnTo>
                                    <a:lnTo>
                                      <a:pt x="0" y="180314"/>
                                    </a:lnTo>
                                    <a:lnTo>
                                      <a:pt x="6666" y="180314"/>
                                    </a:lnTo>
                                    <a:lnTo>
                                      <a:pt x="6666" y="0"/>
                                    </a:lnTo>
                                    <a:close/>
                                  </a:path>
                                </a:pathLst>
                              </a:custGeom>
                              <a:solidFill>
                                <a:srgbClr val="000000"/>
                              </a:solidFill>
                              <a:ln>
                                <a:noFill/>
                              </a:ln>
                            </wps:spPr>
                            <wps:bodyPr spcFirstLastPara="1" wrap="square" lIns="91425" tIns="91425" rIns="91425" bIns="91425" anchor="ctr" anchorCtr="0">
                              <a:noAutofit/>
                            </wps:bodyPr>
                          </wps:wsp>
                          <wps:wsp>
                            <wps:cNvPr id="1908337117" name="Freeform: Shape 1908337117"/>
                            <wps:cNvSpPr/>
                            <wps:spPr>
                              <a:xfrm>
                                <a:off x="140271" y="914"/>
                                <a:ext cx="6985" cy="180340"/>
                              </a:xfrm>
                              <a:custGeom>
                                <a:avLst/>
                                <a:gdLst/>
                                <a:ahLst/>
                                <a:cxnLst/>
                                <a:rect l="l" t="t" r="r" b="b"/>
                                <a:pathLst>
                                  <a:path w="6985" h="180340" extrusionOk="0">
                                    <a:moveTo>
                                      <a:pt x="0" y="180314"/>
                                    </a:moveTo>
                                    <a:lnTo>
                                      <a:pt x="6666" y="180314"/>
                                    </a:lnTo>
                                    <a:lnTo>
                                      <a:pt x="6666" y="0"/>
                                    </a:lnTo>
                                    <a:lnTo>
                                      <a:pt x="0" y="0"/>
                                    </a:lnTo>
                                    <a:lnTo>
                                      <a:pt x="0" y="18031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3769413" name="Freeform: Shape 303769413"/>
                            <wps:cNvSpPr/>
                            <wps:spPr>
                              <a:xfrm>
                                <a:off x="889" y="174756"/>
                                <a:ext cx="146050" cy="6985"/>
                              </a:xfrm>
                              <a:custGeom>
                                <a:avLst/>
                                <a:gdLst/>
                                <a:ahLst/>
                                <a:cxnLst/>
                                <a:rect l="l" t="t" r="r" b="b"/>
                                <a:pathLst>
                                  <a:path w="146050" h="6985" extrusionOk="0">
                                    <a:moveTo>
                                      <a:pt x="146050" y="0"/>
                                    </a:moveTo>
                                    <a:lnTo>
                                      <a:pt x="0" y="0"/>
                                    </a:lnTo>
                                    <a:lnTo>
                                      <a:pt x="0" y="6472"/>
                                    </a:lnTo>
                                    <a:lnTo>
                                      <a:pt x="146050" y="6472"/>
                                    </a:lnTo>
                                    <a:lnTo>
                                      <a:pt x="146050" y="0"/>
                                    </a:lnTo>
                                    <a:close/>
                                  </a:path>
                                </a:pathLst>
                              </a:custGeom>
                              <a:solidFill>
                                <a:srgbClr val="000000"/>
                              </a:solidFill>
                              <a:ln>
                                <a:noFill/>
                              </a:ln>
                            </wps:spPr>
                            <wps:bodyPr spcFirstLastPara="1" wrap="square" lIns="91425" tIns="91425" rIns="91425" bIns="91425" anchor="ctr" anchorCtr="0">
                              <a:noAutofit/>
                            </wps:bodyPr>
                          </wps:wsp>
                          <wps:wsp>
                            <wps:cNvPr id="1302472467" name="Freeform: Shape 1302472467"/>
                            <wps:cNvSpPr/>
                            <wps:spPr>
                              <a:xfrm>
                                <a:off x="889" y="174756"/>
                                <a:ext cx="146050" cy="6985"/>
                              </a:xfrm>
                              <a:custGeom>
                                <a:avLst/>
                                <a:gdLst/>
                                <a:ahLst/>
                                <a:cxnLst/>
                                <a:rect l="l" t="t" r="r" b="b"/>
                                <a:pathLst>
                                  <a:path w="146050" h="6985" extrusionOk="0">
                                    <a:moveTo>
                                      <a:pt x="0" y="6472"/>
                                    </a:moveTo>
                                    <a:lnTo>
                                      <a:pt x="146050" y="6472"/>
                                    </a:lnTo>
                                    <a:lnTo>
                                      <a:pt x="146050" y="0"/>
                                    </a:lnTo>
                                    <a:lnTo>
                                      <a:pt x="0" y="0"/>
                                    </a:lnTo>
                                    <a:lnTo>
                                      <a:pt x="0" y="647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0111972" name="Freeform: Shape 230111972"/>
                            <wps:cNvSpPr/>
                            <wps:spPr>
                              <a:xfrm>
                                <a:off x="889" y="174711"/>
                                <a:ext cx="6985" cy="45085"/>
                              </a:xfrm>
                              <a:custGeom>
                                <a:avLst/>
                                <a:gdLst/>
                                <a:ahLst/>
                                <a:cxnLst/>
                                <a:rect l="l" t="t" r="r" b="b"/>
                                <a:pathLst>
                                  <a:path w="6985" h="45085" extrusionOk="0">
                                    <a:moveTo>
                                      <a:pt x="6666" y="0"/>
                                    </a:moveTo>
                                    <a:lnTo>
                                      <a:pt x="0" y="0"/>
                                    </a:lnTo>
                                    <a:lnTo>
                                      <a:pt x="0" y="44998"/>
                                    </a:lnTo>
                                    <a:lnTo>
                                      <a:pt x="6666" y="44998"/>
                                    </a:lnTo>
                                    <a:lnTo>
                                      <a:pt x="6666" y="0"/>
                                    </a:lnTo>
                                    <a:close/>
                                  </a:path>
                                </a:pathLst>
                              </a:custGeom>
                              <a:solidFill>
                                <a:srgbClr val="000000"/>
                              </a:solidFill>
                              <a:ln>
                                <a:noFill/>
                              </a:ln>
                            </wps:spPr>
                            <wps:bodyPr spcFirstLastPara="1" wrap="square" lIns="91425" tIns="91425" rIns="91425" bIns="91425" anchor="ctr" anchorCtr="0">
                              <a:noAutofit/>
                            </wps:bodyPr>
                          </wps:wsp>
                          <wps:wsp>
                            <wps:cNvPr id="1911739144" name="Freeform: Shape 1911739144"/>
                            <wps:cNvSpPr/>
                            <wps:spPr>
                              <a:xfrm>
                                <a:off x="889" y="174711"/>
                                <a:ext cx="6985" cy="45085"/>
                              </a:xfrm>
                              <a:custGeom>
                                <a:avLst/>
                                <a:gdLst/>
                                <a:ahLst/>
                                <a:cxnLst/>
                                <a:rect l="l" t="t" r="r" b="b"/>
                                <a:pathLst>
                                  <a:path w="6985" h="45085" extrusionOk="0">
                                    <a:moveTo>
                                      <a:pt x="0" y="44998"/>
                                    </a:moveTo>
                                    <a:lnTo>
                                      <a:pt x="6666" y="44998"/>
                                    </a:lnTo>
                                    <a:lnTo>
                                      <a:pt x="6666" y="0"/>
                                    </a:lnTo>
                                    <a:lnTo>
                                      <a:pt x="0" y="0"/>
                                    </a:lnTo>
                                    <a:lnTo>
                                      <a:pt x="0" y="44998"/>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6858188" name="Freeform: Shape 156858188"/>
                            <wps:cNvSpPr/>
                            <wps:spPr>
                              <a:xfrm>
                                <a:off x="229806" y="9080162"/>
                                <a:ext cx="234950" cy="54610"/>
                              </a:xfrm>
                              <a:custGeom>
                                <a:avLst/>
                                <a:gdLst/>
                                <a:ahLst/>
                                <a:cxnLst/>
                                <a:rect l="l" t="t" r="r" b="b"/>
                                <a:pathLst>
                                  <a:path w="234950" h="54610" extrusionOk="0">
                                    <a:moveTo>
                                      <a:pt x="234632" y="0"/>
                                    </a:moveTo>
                                    <a:lnTo>
                                      <a:pt x="0" y="0"/>
                                    </a:lnTo>
                                    <a:lnTo>
                                      <a:pt x="0" y="54554"/>
                                    </a:lnTo>
                                    <a:lnTo>
                                      <a:pt x="234632" y="54554"/>
                                    </a:lnTo>
                                    <a:lnTo>
                                      <a:pt x="234632" y="0"/>
                                    </a:lnTo>
                                    <a:close/>
                                  </a:path>
                                </a:pathLst>
                              </a:custGeom>
                              <a:solidFill>
                                <a:srgbClr val="000080"/>
                              </a:solidFill>
                              <a:ln>
                                <a:noFill/>
                              </a:ln>
                            </wps:spPr>
                            <wps:bodyPr spcFirstLastPara="1" wrap="square" lIns="91425" tIns="91425" rIns="91425" bIns="91425" anchor="ctr" anchorCtr="0">
                              <a:noAutofit/>
                            </wps:bodyPr>
                          </wps:wsp>
                          <wps:wsp>
                            <wps:cNvPr id="1402592689" name="Freeform: Shape 1402592689"/>
                            <wps:cNvSpPr/>
                            <wps:spPr>
                              <a:xfrm>
                                <a:off x="229806" y="9080162"/>
                                <a:ext cx="234950" cy="54610"/>
                              </a:xfrm>
                              <a:custGeom>
                                <a:avLst/>
                                <a:gdLst/>
                                <a:ahLst/>
                                <a:cxnLst/>
                                <a:rect l="l" t="t" r="r" b="b"/>
                                <a:pathLst>
                                  <a:path w="234950" h="54610" extrusionOk="0">
                                    <a:moveTo>
                                      <a:pt x="0" y="54554"/>
                                    </a:moveTo>
                                    <a:lnTo>
                                      <a:pt x="234632" y="54554"/>
                                    </a:lnTo>
                                    <a:lnTo>
                                      <a:pt x="234632" y="0"/>
                                    </a:lnTo>
                                    <a:lnTo>
                                      <a:pt x="0" y="0"/>
                                    </a:lnTo>
                                    <a:lnTo>
                                      <a:pt x="0" y="5455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53962264" name="Freeform: Shape 353962264"/>
                            <wps:cNvSpPr/>
                            <wps:spPr>
                              <a:xfrm>
                                <a:off x="229806" y="9166775"/>
                                <a:ext cx="234950" cy="6985"/>
                              </a:xfrm>
                              <a:custGeom>
                                <a:avLst/>
                                <a:gdLst/>
                                <a:ahLst/>
                                <a:cxnLst/>
                                <a:rect l="l" t="t" r="r" b="b"/>
                                <a:pathLst>
                                  <a:path w="234950" h="6985" extrusionOk="0">
                                    <a:moveTo>
                                      <a:pt x="234632" y="0"/>
                                    </a:moveTo>
                                    <a:lnTo>
                                      <a:pt x="0" y="0"/>
                                    </a:lnTo>
                                    <a:lnTo>
                                      <a:pt x="0" y="6472"/>
                                    </a:lnTo>
                                    <a:lnTo>
                                      <a:pt x="234632" y="6472"/>
                                    </a:lnTo>
                                    <a:lnTo>
                                      <a:pt x="234632" y="0"/>
                                    </a:lnTo>
                                    <a:close/>
                                  </a:path>
                                </a:pathLst>
                              </a:custGeom>
                              <a:solidFill>
                                <a:srgbClr val="000000"/>
                              </a:solidFill>
                              <a:ln>
                                <a:noFill/>
                              </a:ln>
                            </wps:spPr>
                            <wps:bodyPr spcFirstLastPara="1" wrap="square" lIns="91425" tIns="91425" rIns="91425" bIns="91425" anchor="ctr" anchorCtr="0">
                              <a:noAutofit/>
                            </wps:bodyPr>
                          </wps:wsp>
                          <wps:wsp>
                            <wps:cNvPr id="1375327181" name="Freeform: Shape 1375327181"/>
                            <wps:cNvSpPr/>
                            <wps:spPr>
                              <a:xfrm>
                                <a:off x="229806" y="9166775"/>
                                <a:ext cx="234950" cy="6985"/>
                              </a:xfrm>
                              <a:custGeom>
                                <a:avLst/>
                                <a:gdLst/>
                                <a:ahLst/>
                                <a:cxnLst/>
                                <a:rect l="l" t="t" r="r" b="b"/>
                                <a:pathLst>
                                  <a:path w="234950" h="6985" extrusionOk="0">
                                    <a:moveTo>
                                      <a:pt x="0" y="6472"/>
                                    </a:moveTo>
                                    <a:lnTo>
                                      <a:pt x="234632" y="6472"/>
                                    </a:lnTo>
                                    <a:lnTo>
                                      <a:pt x="234632" y="0"/>
                                    </a:lnTo>
                                    <a:lnTo>
                                      <a:pt x="0" y="0"/>
                                    </a:lnTo>
                                    <a:lnTo>
                                      <a:pt x="0" y="647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26026489" name="Freeform: Shape 2126026489"/>
                            <wps:cNvSpPr/>
                            <wps:spPr>
                              <a:xfrm>
                                <a:off x="467931" y="9080162"/>
                                <a:ext cx="234950" cy="54610"/>
                              </a:xfrm>
                              <a:custGeom>
                                <a:avLst/>
                                <a:gdLst/>
                                <a:ahLst/>
                                <a:cxnLst/>
                                <a:rect l="l" t="t" r="r" b="b"/>
                                <a:pathLst>
                                  <a:path w="234950" h="54610" extrusionOk="0">
                                    <a:moveTo>
                                      <a:pt x="234632" y="0"/>
                                    </a:moveTo>
                                    <a:lnTo>
                                      <a:pt x="0" y="0"/>
                                    </a:lnTo>
                                    <a:lnTo>
                                      <a:pt x="0" y="54554"/>
                                    </a:lnTo>
                                    <a:lnTo>
                                      <a:pt x="234632" y="54554"/>
                                    </a:lnTo>
                                    <a:lnTo>
                                      <a:pt x="234632" y="0"/>
                                    </a:lnTo>
                                    <a:close/>
                                  </a:path>
                                </a:pathLst>
                              </a:custGeom>
                              <a:solidFill>
                                <a:srgbClr val="000080"/>
                              </a:solidFill>
                              <a:ln>
                                <a:noFill/>
                              </a:ln>
                            </wps:spPr>
                            <wps:bodyPr spcFirstLastPara="1" wrap="square" lIns="91425" tIns="91425" rIns="91425" bIns="91425" anchor="ctr" anchorCtr="0">
                              <a:noAutofit/>
                            </wps:bodyPr>
                          </wps:wsp>
                          <wps:wsp>
                            <wps:cNvPr id="314492923" name="Freeform: Shape 314492923"/>
                            <wps:cNvSpPr/>
                            <wps:spPr>
                              <a:xfrm>
                                <a:off x="467931" y="9080162"/>
                                <a:ext cx="234950" cy="54610"/>
                              </a:xfrm>
                              <a:custGeom>
                                <a:avLst/>
                                <a:gdLst/>
                                <a:ahLst/>
                                <a:cxnLst/>
                                <a:rect l="l" t="t" r="r" b="b"/>
                                <a:pathLst>
                                  <a:path w="234950" h="54610" extrusionOk="0">
                                    <a:moveTo>
                                      <a:pt x="0" y="54554"/>
                                    </a:moveTo>
                                    <a:lnTo>
                                      <a:pt x="234632" y="54554"/>
                                    </a:lnTo>
                                    <a:lnTo>
                                      <a:pt x="234632" y="0"/>
                                    </a:lnTo>
                                    <a:lnTo>
                                      <a:pt x="0" y="0"/>
                                    </a:lnTo>
                                    <a:lnTo>
                                      <a:pt x="0" y="5455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771186108" name="Freeform: Shape 771186108"/>
                            <wps:cNvSpPr/>
                            <wps:spPr>
                              <a:xfrm>
                                <a:off x="467931" y="9166775"/>
                                <a:ext cx="234950" cy="6985"/>
                              </a:xfrm>
                              <a:custGeom>
                                <a:avLst/>
                                <a:gdLst/>
                                <a:ahLst/>
                                <a:cxnLst/>
                                <a:rect l="l" t="t" r="r" b="b"/>
                                <a:pathLst>
                                  <a:path w="234950" h="6985" extrusionOk="0">
                                    <a:moveTo>
                                      <a:pt x="234632" y="0"/>
                                    </a:moveTo>
                                    <a:lnTo>
                                      <a:pt x="0" y="0"/>
                                    </a:lnTo>
                                    <a:lnTo>
                                      <a:pt x="0" y="6472"/>
                                    </a:lnTo>
                                    <a:lnTo>
                                      <a:pt x="234632" y="6472"/>
                                    </a:lnTo>
                                    <a:lnTo>
                                      <a:pt x="234632" y="0"/>
                                    </a:lnTo>
                                    <a:close/>
                                  </a:path>
                                </a:pathLst>
                              </a:custGeom>
                              <a:solidFill>
                                <a:srgbClr val="000000"/>
                              </a:solidFill>
                              <a:ln>
                                <a:noFill/>
                              </a:ln>
                            </wps:spPr>
                            <wps:bodyPr spcFirstLastPara="1" wrap="square" lIns="91425" tIns="91425" rIns="91425" bIns="91425" anchor="ctr" anchorCtr="0">
                              <a:noAutofit/>
                            </wps:bodyPr>
                          </wps:wsp>
                          <wps:wsp>
                            <wps:cNvPr id="1609492541" name="Freeform: Shape 1609492541"/>
                            <wps:cNvSpPr/>
                            <wps:spPr>
                              <a:xfrm>
                                <a:off x="467931" y="9166775"/>
                                <a:ext cx="234950" cy="6985"/>
                              </a:xfrm>
                              <a:custGeom>
                                <a:avLst/>
                                <a:gdLst/>
                                <a:ahLst/>
                                <a:cxnLst/>
                                <a:rect l="l" t="t" r="r" b="b"/>
                                <a:pathLst>
                                  <a:path w="234950" h="6985" extrusionOk="0">
                                    <a:moveTo>
                                      <a:pt x="0" y="6472"/>
                                    </a:moveTo>
                                    <a:lnTo>
                                      <a:pt x="234632" y="6472"/>
                                    </a:lnTo>
                                    <a:lnTo>
                                      <a:pt x="234632" y="0"/>
                                    </a:lnTo>
                                    <a:lnTo>
                                      <a:pt x="0" y="0"/>
                                    </a:lnTo>
                                    <a:lnTo>
                                      <a:pt x="0" y="647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6595210" name="Freeform: Shape 1096595210"/>
                            <wps:cNvSpPr/>
                            <wps:spPr>
                              <a:xfrm>
                                <a:off x="706056" y="9080162"/>
                                <a:ext cx="234950" cy="54610"/>
                              </a:xfrm>
                              <a:custGeom>
                                <a:avLst/>
                                <a:gdLst/>
                                <a:ahLst/>
                                <a:cxnLst/>
                                <a:rect l="l" t="t" r="r" b="b"/>
                                <a:pathLst>
                                  <a:path w="234950" h="54610" extrusionOk="0">
                                    <a:moveTo>
                                      <a:pt x="234950" y="0"/>
                                    </a:moveTo>
                                    <a:lnTo>
                                      <a:pt x="0" y="0"/>
                                    </a:lnTo>
                                    <a:lnTo>
                                      <a:pt x="0" y="54554"/>
                                    </a:lnTo>
                                    <a:lnTo>
                                      <a:pt x="234950" y="54554"/>
                                    </a:lnTo>
                                    <a:lnTo>
                                      <a:pt x="234950" y="0"/>
                                    </a:lnTo>
                                    <a:close/>
                                  </a:path>
                                </a:pathLst>
                              </a:custGeom>
                              <a:solidFill>
                                <a:srgbClr val="000080"/>
                              </a:solidFill>
                              <a:ln>
                                <a:noFill/>
                              </a:ln>
                            </wps:spPr>
                            <wps:bodyPr spcFirstLastPara="1" wrap="square" lIns="91425" tIns="91425" rIns="91425" bIns="91425" anchor="ctr" anchorCtr="0">
                              <a:noAutofit/>
                            </wps:bodyPr>
                          </wps:wsp>
                          <wps:wsp>
                            <wps:cNvPr id="1819672807" name="Freeform: Shape 1819672807"/>
                            <wps:cNvSpPr/>
                            <wps:spPr>
                              <a:xfrm>
                                <a:off x="706056" y="9080162"/>
                                <a:ext cx="234950" cy="54610"/>
                              </a:xfrm>
                              <a:custGeom>
                                <a:avLst/>
                                <a:gdLst/>
                                <a:ahLst/>
                                <a:cxnLst/>
                                <a:rect l="l" t="t" r="r" b="b"/>
                                <a:pathLst>
                                  <a:path w="234950" h="54610" extrusionOk="0">
                                    <a:moveTo>
                                      <a:pt x="0" y="54554"/>
                                    </a:moveTo>
                                    <a:lnTo>
                                      <a:pt x="234950" y="54554"/>
                                    </a:lnTo>
                                    <a:lnTo>
                                      <a:pt x="234950" y="0"/>
                                    </a:lnTo>
                                    <a:lnTo>
                                      <a:pt x="0" y="0"/>
                                    </a:lnTo>
                                    <a:lnTo>
                                      <a:pt x="0" y="5455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259285413" name="Freeform: Shape 1259285413"/>
                            <wps:cNvSpPr/>
                            <wps:spPr>
                              <a:xfrm>
                                <a:off x="706056" y="9166775"/>
                                <a:ext cx="234950" cy="6985"/>
                              </a:xfrm>
                              <a:custGeom>
                                <a:avLst/>
                                <a:gdLst/>
                                <a:ahLst/>
                                <a:cxnLst/>
                                <a:rect l="l" t="t" r="r" b="b"/>
                                <a:pathLst>
                                  <a:path w="234950" h="6985" extrusionOk="0">
                                    <a:moveTo>
                                      <a:pt x="234950" y="0"/>
                                    </a:moveTo>
                                    <a:lnTo>
                                      <a:pt x="0" y="0"/>
                                    </a:lnTo>
                                    <a:lnTo>
                                      <a:pt x="0" y="6472"/>
                                    </a:lnTo>
                                    <a:lnTo>
                                      <a:pt x="234950" y="6472"/>
                                    </a:lnTo>
                                    <a:lnTo>
                                      <a:pt x="234950" y="0"/>
                                    </a:lnTo>
                                    <a:close/>
                                  </a:path>
                                </a:pathLst>
                              </a:custGeom>
                              <a:solidFill>
                                <a:srgbClr val="000000"/>
                              </a:solidFill>
                              <a:ln>
                                <a:noFill/>
                              </a:ln>
                            </wps:spPr>
                            <wps:bodyPr spcFirstLastPara="1" wrap="square" lIns="91425" tIns="91425" rIns="91425" bIns="91425" anchor="ctr" anchorCtr="0">
                              <a:noAutofit/>
                            </wps:bodyPr>
                          </wps:wsp>
                          <wps:wsp>
                            <wps:cNvPr id="1969702863" name="Freeform: Shape 1969702863"/>
                            <wps:cNvSpPr/>
                            <wps:spPr>
                              <a:xfrm>
                                <a:off x="706056" y="9166775"/>
                                <a:ext cx="234950" cy="6985"/>
                              </a:xfrm>
                              <a:custGeom>
                                <a:avLst/>
                                <a:gdLst/>
                                <a:ahLst/>
                                <a:cxnLst/>
                                <a:rect l="l" t="t" r="r" b="b"/>
                                <a:pathLst>
                                  <a:path w="234950" h="6985" extrusionOk="0">
                                    <a:moveTo>
                                      <a:pt x="0" y="6472"/>
                                    </a:moveTo>
                                    <a:lnTo>
                                      <a:pt x="234950" y="6472"/>
                                    </a:lnTo>
                                    <a:lnTo>
                                      <a:pt x="234950" y="0"/>
                                    </a:lnTo>
                                    <a:lnTo>
                                      <a:pt x="0" y="0"/>
                                    </a:lnTo>
                                    <a:lnTo>
                                      <a:pt x="0" y="647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07382560" name="Freeform: Shape 607382560"/>
                            <wps:cNvSpPr/>
                            <wps:spPr>
                              <a:xfrm>
                                <a:off x="944499" y="9080162"/>
                                <a:ext cx="234950" cy="54610"/>
                              </a:xfrm>
                              <a:custGeom>
                                <a:avLst/>
                                <a:gdLst/>
                                <a:ahLst/>
                                <a:cxnLst/>
                                <a:rect l="l" t="t" r="r" b="b"/>
                                <a:pathLst>
                                  <a:path w="234950" h="54610" extrusionOk="0">
                                    <a:moveTo>
                                      <a:pt x="234632" y="0"/>
                                    </a:moveTo>
                                    <a:lnTo>
                                      <a:pt x="0" y="0"/>
                                    </a:lnTo>
                                    <a:lnTo>
                                      <a:pt x="0" y="54554"/>
                                    </a:lnTo>
                                    <a:lnTo>
                                      <a:pt x="234632" y="54554"/>
                                    </a:lnTo>
                                    <a:lnTo>
                                      <a:pt x="234632" y="0"/>
                                    </a:lnTo>
                                    <a:close/>
                                  </a:path>
                                </a:pathLst>
                              </a:custGeom>
                              <a:solidFill>
                                <a:srgbClr val="000080"/>
                              </a:solidFill>
                              <a:ln>
                                <a:noFill/>
                              </a:ln>
                            </wps:spPr>
                            <wps:bodyPr spcFirstLastPara="1" wrap="square" lIns="91425" tIns="91425" rIns="91425" bIns="91425" anchor="ctr" anchorCtr="0">
                              <a:noAutofit/>
                            </wps:bodyPr>
                          </wps:wsp>
                          <wps:wsp>
                            <wps:cNvPr id="111027295" name="Freeform: Shape 111027295"/>
                            <wps:cNvSpPr/>
                            <wps:spPr>
                              <a:xfrm>
                                <a:off x="944499" y="9080162"/>
                                <a:ext cx="234950" cy="54610"/>
                              </a:xfrm>
                              <a:custGeom>
                                <a:avLst/>
                                <a:gdLst/>
                                <a:ahLst/>
                                <a:cxnLst/>
                                <a:rect l="l" t="t" r="r" b="b"/>
                                <a:pathLst>
                                  <a:path w="234950" h="54610" extrusionOk="0">
                                    <a:moveTo>
                                      <a:pt x="0" y="54554"/>
                                    </a:moveTo>
                                    <a:lnTo>
                                      <a:pt x="234632" y="54554"/>
                                    </a:lnTo>
                                    <a:lnTo>
                                      <a:pt x="234632" y="0"/>
                                    </a:lnTo>
                                    <a:lnTo>
                                      <a:pt x="0" y="0"/>
                                    </a:lnTo>
                                    <a:lnTo>
                                      <a:pt x="0" y="5455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286656644" name="Freeform: Shape 1286656644"/>
                            <wps:cNvSpPr/>
                            <wps:spPr>
                              <a:xfrm>
                                <a:off x="944499" y="9166775"/>
                                <a:ext cx="234950" cy="6985"/>
                              </a:xfrm>
                              <a:custGeom>
                                <a:avLst/>
                                <a:gdLst/>
                                <a:ahLst/>
                                <a:cxnLst/>
                                <a:rect l="l" t="t" r="r" b="b"/>
                                <a:pathLst>
                                  <a:path w="234950" h="6985" extrusionOk="0">
                                    <a:moveTo>
                                      <a:pt x="234632" y="0"/>
                                    </a:moveTo>
                                    <a:lnTo>
                                      <a:pt x="0" y="0"/>
                                    </a:lnTo>
                                    <a:lnTo>
                                      <a:pt x="0" y="6472"/>
                                    </a:lnTo>
                                    <a:lnTo>
                                      <a:pt x="234632" y="6472"/>
                                    </a:lnTo>
                                    <a:lnTo>
                                      <a:pt x="234632" y="0"/>
                                    </a:lnTo>
                                    <a:close/>
                                  </a:path>
                                </a:pathLst>
                              </a:custGeom>
                              <a:solidFill>
                                <a:srgbClr val="000000"/>
                              </a:solidFill>
                              <a:ln>
                                <a:noFill/>
                              </a:ln>
                            </wps:spPr>
                            <wps:bodyPr spcFirstLastPara="1" wrap="square" lIns="91425" tIns="91425" rIns="91425" bIns="91425" anchor="ctr" anchorCtr="0">
                              <a:noAutofit/>
                            </wps:bodyPr>
                          </wps:wsp>
                          <wps:wsp>
                            <wps:cNvPr id="1323445997" name="Freeform: Shape 1323445997"/>
                            <wps:cNvSpPr/>
                            <wps:spPr>
                              <a:xfrm>
                                <a:off x="944499" y="9166775"/>
                                <a:ext cx="234950" cy="6985"/>
                              </a:xfrm>
                              <a:custGeom>
                                <a:avLst/>
                                <a:gdLst/>
                                <a:ahLst/>
                                <a:cxnLst/>
                                <a:rect l="l" t="t" r="r" b="b"/>
                                <a:pathLst>
                                  <a:path w="234950" h="6985" extrusionOk="0">
                                    <a:moveTo>
                                      <a:pt x="0" y="6472"/>
                                    </a:moveTo>
                                    <a:lnTo>
                                      <a:pt x="234632" y="6472"/>
                                    </a:lnTo>
                                    <a:lnTo>
                                      <a:pt x="234632" y="0"/>
                                    </a:lnTo>
                                    <a:lnTo>
                                      <a:pt x="0" y="0"/>
                                    </a:lnTo>
                                    <a:lnTo>
                                      <a:pt x="0" y="647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73172565" name="Freeform: Shape 1573172565"/>
                            <wps:cNvSpPr/>
                            <wps:spPr>
                              <a:xfrm>
                                <a:off x="1182624" y="9080162"/>
                                <a:ext cx="234950" cy="54610"/>
                              </a:xfrm>
                              <a:custGeom>
                                <a:avLst/>
                                <a:gdLst/>
                                <a:ahLst/>
                                <a:cxnLst/>
                                <a:rect l="l" t="t" r="r" b="b"/>
                                <a:pathLst>
                                  <a:path w="234950" h="54610" extrusionOk="0">
                                    <a:moveTo>
                                      <a:pt x="234632" y="0"/>
                                    </a:moveTo>
                                    <a:lnTo>
                                      <a:pt x="0" y="0"/>
                                    </a:lnTo>
                                    <a:lnTo>
                                      <a:pt x="0" y="54554"/>
                                    </a:lnTo>
                                    <a:lnTo>
                                      <a:pt x="234632" y="54554"/>
                                    </a:lnTo>
                                    <a:lnTo>
                                      <a:pt x="234632" y="0"/>
                                    </a:lnTo>
                                    <a:close/>
                                  </a:path>
                                </a:pathLst>
                              </a:custGeom>
                              <a:solidFill>
                                <a:srgbClr val="000080"/>
                              </a:solidFill>
                              <a:ln>
                                <a:noFill/>
                              </a:ln>
                            </wps:spPr>
                            <wps:bodyPr spcFirstLastPara="1" wrap="square" lIns="91425" tIns="91425" rIns="91425" bIns="91425" anchor="ctr" anchorCtr="0">
                              <a:noAutofit/>
                            </wps:bodyPr>
                          </wps:wsp>
                          <wps:wsp>
                            <wps:cNvPr id="607425093" name="Freeform: Shape 607425093"/>
                            <wps:cNvSpPr/>
                            <wps:spPr>
                              <a:xfrm>
                                <a:off x="1182624" y="9080162"/>
                                <a:ext cx="234950" cy="54610"/>
                              </a:xfrm>
                              <a:custGeom>
                                <a:avLst/>
                                <a:gdLst/>
                                <a:ahLst/>
                                <a:cxnLst/>
                                <a:rect l="l" t="t" r="r" b="b"/>
                                <a:pathLst>
                                  <a:path w="234950" h="54610" extrusionOk="0">
                                    <a:moveTo>
                                      <a:pt x="0" y="54554"/>
                                    </a:moveTo>
                                    <a:lnTo>
                                      <a:pt x="234632" y="54554"/>
                                    </a:lnTo>
                                    <a:lnTo>
                                      <a:pt x="234632" y="0"/>
                                    </a:lnTo>
                                    <a:lnTo>
                                      <a:pt x="0" y="0"/>
                                    </a:lnTo>
                                    <a:lnTo>
                                      <a:pt x="0" y="5455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770948907" name="Freeform: Shape 1770948907"/>
                            <wps:cNvSpPr/>
                            <wps:spPr>
                              <a:xfrm>
                                <a:off x="1182624" y="9166775"/>
                                <a:ext cx="234950" cy="6985"/>
                              </a:xfrm>
                              <a:custGeom>
                                <a:avLst/>
                                <a:gdLst/>
                                <a:ahLst/>
                                <a:cxnLst/>
                                <a:rect l="l" t="t" r="r" b="b"/>
                                <a:pathLst>
                                  <a:path w="234950" h="6985" extrusionOk="0">
                                    <a:moveTo>
                                      <a:pt x="234632" y="0"/>
                                    </a:moveTo>
                                    <a:lnTo>
                                      <a:pt x="0" y="0"/>
                                    </a:lnTo>
                                    <a:lnTo>
                                      <a:pt x="0" y="6472"/>
                                    </a:lnTo>
                                    <a:lnTo>
                                      <a:pt x="234632" y="6472"/>
                                    </a:lnTo>
                                    <a:lnTo>
                                      <a:pt x="234632" y="0"/>
                                    </a:lnTo>
                                    <a:close/>
                                  </a:path>
                                </a:pathLst>
                              </a:custGeom>
                              <a:solidFill>
                                <a:srgbClr val="000000"/>
                              </a:solidFill>
                              <a:ln>
                                <a:noFill/>
                              </a:ln>
                            </wps:spPr>
                            <wps:bodyPr spcFirstLastPara="1" wrap="square" lIns="91425" tIns="91425" rIns="91425" bIns="91425" anchor="ctr" anchorCtr="0">
                              <a:noAutofit/>
                            </wps:bodyPr>
                          </wps:wsp>
                          <wps:wsp>
                            <wps:cNvPr id="1011136662" name="Freeform: Shape 1011136662"/>
                            <wps:cNvSpPr/>
                            <wps:spPr>
                              <a:xfrm>
                                <a:off x="1182624" y="9166775"/>
                                <a:ext cx="234950" cy="6985"/>
                              </a:xfrm>
                              <a:custGeom>
                                <a:avLst/>
                                <a:gdLst/>
                                <a:ahLst/>
                                <a:cxnLst/>
                                <a:rect l="l" t="t" r="r" b="b"/>
                                <a:pathLst>
                                  <a:path w="234950" h="6985" extrusionOk="0">
                                    <a:moveTo>
                                      <a:pt x="0" y="6472"/>
                                    </a:moveTo>
                                    <a:lnTo>
                                      <a:pt x="234632" y="6472"/>
                                    </a:lnTo>
                                    <a:lnTo>
                                      <a:pt x="234632" y="0"/>
                                    </a:lnTo>
                                    <a:lnTo>
                                      <a:pt x="0" y="0"/>
                                    </a:lnTo>
                                    <a:lnTo>
                                      <a:pt x="0" y="647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24242314" name="Freeform: Shape 2124242314"/>
                            <wps:cNvSpPr/>
                            <wps:spPr>
                              <a:xfrm>
                                <a:off x="1420749" y="9080162"/>
                                <a:ext cx="234950" cy="54610"/>
                              </a:xfrm>
                              <a:custGeom>
                                <a:avLst/>
                                <a:gdLst/>
                                <a:ahLst/>
                                <a:cxnLst/>
                                <a:rect l="l" t="t" r="r" b="b"/>
                                <a:pathLst>
                                  <a:path w="234950" h="54610" extrusionOk="0">
                                    <a:moveTo>
                                      <a:pt x="234950" y="0"/>
                                    </a:moveTo>
                                    <a:lnTo>
                                      <a:pt x="0" y="0"/>
                                    </a:lnTo>
                                    <a:lnTo>
                                      <a:pt x="0" y="54554"/>
                                    </a:lnTo>
                                    <a:lnTo>
                                      <a:pt x="234950" y="54554"/>
                                    </a:lnTo>
                                    <a:lnTo>
                                      <a:pt x="234950" y="0"/>
                                    </a:lnTo>
                                    <a:close/>
                                  </a:path>
                                </a:pathLst>
                              </a:custGeom>
                              <a:solidFill>
                                <a:srgbClr val="000080"/>
                              </a:solidFill>
                              <a:ln>
                                <a:noFill/>
                              </a:ln>
                            </wps:spPr>
                            <wps:bodyPr spcFirstLastPara="1" wrap="square" lIns="91425" tIns="91425" rIns="91425" bIns="91425" anchor="ctr" anchorCtr="0">
                              <a:noAutofit/>
                            </wps:bodyPr>
                          </wps:wsp>
                          <wps:wsp>
                            <wps:cNvPr id="1111753698" name="Freeform: Shape 1111753698"/>
                            <wps:cNvSpPr/>
                            <wps:spPr>
                              <a:xfrm>
                                <a:off x="1420749" y="9080162"/>
                                <a:ext cx="234950" cy="54610"/>
                              </a:xfrm>
                              <a:custGeom>
                                <a:avLst/>
                                <a:gdLst/>
                                <a:ahLst/>
                                <a:cxnLst/>
                                <a:rect l="l" t="t" r="r" b="b"/>
                                <a:pathLst>
                                  <a:path w="234950" h="54610" extrusionOk="0">
                                    <a:moveTo>
                                      <a:pt x="0" y="54554"/>
                                    </a:moveTo>
                                    <a:lnTo>
                                      <a:pt x="234950" y="54554"/>
                                    </a:lnTo>
                                    <a:lnTo>
                                      <a:pt x="234950" y="0"/>
                                    </a:lnTo>
                                    <a:lnTo>
                                      <a:pt x="0" y="0"/>
                                    </a:lnTo>
                                    <a:lnTo>
                                      <a:pt x="0" y="5455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925488746" name="Freeform: Shape 1925488746"/>
                            <wps:cNvSpPr/>
                            <wps:spPr>
                              <a:xfrm>
                                <a:off x="1420749" y="9166775"/>
                                <a:ext cx="234950" cy="6985"/>
                              </a:xfrm>
                              <a:custGeom>
                                <a:avLst/>
                                <a:gdLst/>
                                <a:ahLst/>
                                <a:cxnLst/>
                                <a:rect l="l" t="t" r="r" b="b"/>
                                <a:pathLst>
                                  <a:path w="234950" h="6985" extrusionOk="0">
                                    <a:moveTo>
                                      <a:pt x="234950" y="0"/>
                                    </a:moveTo>
                                    <a:lnTo>
                                      <a:pt x="0" y="0"/>
                                    </a:lnTo>
                                    <a:lnTo>
                                      <a:pt x="0" y="6472"/>
                                    </a:lnTo>
                                    <a:lnTo>
                                      <a:pt x="234950" y="6472"/>
                                    </a:lnTo>
                                    <a:lnTo>
                                      <a:pt x="234950" y="0"/>
                                    </a:lnTo>
                                    <a:close/>
                                  </a:path>
                                </a:pathLst>
                              </a:custGeom>
                              <a:solidFill>
                                <a:srgbClr val="000000"/>
                              </a:solidFill>
                              <a:ln>
                                <a:noFill/>
                              </a:ln>
                            </wps:spPr>
                            <wps:bodyPr spcFirstLastPara="1" wrap="square" lIns="91425" tIns="91425" rIns="91425" bIns="91425" anchor="ctr" anchorCtr="0">
                              <a:noAutofit/>
                            </wps:bodyPr>
                          </wps:wsp>
                          <wps:wsp>
                            <wps:cNvPr id="1302818527" name="Freeform: Shape 1302818527"/>
                            <wps:cNvSpPr/>
                            <wps:spPr>
                              <a:xfrm>
                                <a:off x="1420749" y="9166775"/>
                                <a:ext cx="234950" cy="6985"/>
                              </a:xfrm>
                              <a:custGeom>
                                <a:avLst/>
                                <a:gdLst/>
                                <a:ahLst/>
                                <a:cxnLst/>
                                <a:rect l="l" t="t" r="r" b="b"/>
                                <a:pathLst>
                                  <a:path w="234950" h="6985" extrusionOk="0">
                                    <a:moveTo>
                                      <a:pt x="0" y="6472"/>
                                    </a:moveTo>
                                    <a:lnTo>
                                      <a:pt x="234950" y="6472"/>
                                    </a:lnTo>
                                    <a:lnTo>
                                      <a:pt x="234950" y="0"/>
                                    </a:lnTo>
                                    <a:lnTo>
                                      <a:pt x="0" y="0"/>
                                    </a:lnTo>
                                    <a:lnTo>
                                      <a:pt x="0" y="647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71365283" name="Freeform: Shape 1971365283"/>
                            <wps:cNvSpPr/>
                            <wps:spPr>
                              <a:xfrm>
                                <a:off x="1659254" y="9080162"/>
                                <a:ext cx="234950" cy="54610"/>
                              </a:xfrm>
                              <a:custGeom>
                                <a:avLst/>
                                <a:gdLst/>
                                <a:ahLst/>
                                <a:cxnLst/>
                                <a:rect l="l" t="t" r="r" b="b"/>
                                <a:pathLst>
                                  <a:path w="234950" h="54610" extrusionOk="0">
                                    <a:moveTo>
                                      <a:pt x="234632" y="0"/>
                                    </a:moveTo>
                                    <a:lnTo>
                                      <a:pt x="0" y="0"/>
                                    </a:lnTo>
                                    <a:lnTo>
                                      <a:pt x="0" y="54554"/>
                                    </a:lnTo>
                                    <a:lnTo>
                                      <a:pt x="234632" y="54554"/>
                                    </a:lnTo>
                                    <a:lnTo>
                                      <a:pt x="234632" y="0"/>
                                    </a:lnTo>
                                    <a:close/>
                                  </a:path>
                                </a:pathLst>
                              </a:custGeom>
                              <a:solidFill>
                                <a:srgbClr val="000080"/>
                              </a:solidFill>
                              <a:ln>
                                <a:noFill/>
                              </a:ln>
                            </wps:spPr>
                            <wps:bodyPr spcFirstLastPara="1" wrap="square" lIns="91425" tIns="91425" rIns="91425" bIns="91425" anchor="ctr" anchorCtr="0">
                              <a:noAutofit/>
                            </wps:bodyPr>
                          </wps:wsp>
                          <wps:wsp>
                            <wps:cNvPr id="264283370" name="Freeform: Shape 264283370"/>
                            <wps:cNvSpPr/>
                            <wps:spPr>
                              <a:xfrm>
                                <a:off x="1659254" y="9080162"/>
                                <a:ext cx="234950" cy="54610"/>
                              </a:xfrm>
                              <a:custGeom>
                                <a:avLst/>
                                <a:gdLst/>
                                <a:ahLst/>
                                <a:cxnLst/>
                                <a:rect l="l" t="t" r="r" b="b"/>
                                <a:pathLst>
                                  <a:path w="234950" h="54610" extrusionOk="0">
                                    <a:moveTo>
                                      <a:pt x="0" y="54554"/>
                                    </a:moveTo>
                                    <a:lnTo>
                                      <a:pt x="234632" y="54554"/>
                                    </a:lnTo>
                                    <a:lnTo>
                                      <a:pt x="234632" y="0"/>
                                    </a:lnTo>
                                    <a:lnTo>
                                      <a:pt x="0" y="0"/>
                                    </a:lnTo>
                                    <a:lnTo>
                                      <a:pt x="0" y="5455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896453921" name="Freeform: Shape 1896453921"/>
                            <wps:cNvSpPr/>
                            <wps:spPr>
                              <a:xfrm>
                                <a:off x="1659254" y="9166775"/>
                                <a:ext cx="234950" cy="6985"/>
                              </a:xfrm>
                              <a:custGeom>
                                <a:avLst/>
                                <a:gdLst/>
                                <a:ahLst/>
                                <a:cxnLst/>
                                <a:rect l="l" t="t" r="r" b="b"/>
                                <a:pathLst>
                                  <a:path w="234950" h="6985" extrusionOk="0">
                                    <a:moveTo>
                                      <a:pt x="234632" y="0"/>
                                    </a:moveTo>
                                    <a:lnTo>
                                      <a:pt x="0" y="0"/>
                                    </a:lnTo>
                                    <a:lnTo>
                                      <a:pt x="0" y="6472"/>
                                    </a:lnTo>
                                    <a:lnTo>
                                      <a:pt x="234632" y="6472"/>
                                    </a:lnTo>
                                    <a:lnTo>
                                      <a:pt x="234632" y="0"/>
                                    </a:lnTo>
                                    <a:close/>
                                  </a:path>
                                </a:pathLst>
                              </a:custGeom>
                              <a:solidFill>
                                <a:srgbClr val="000000"/>
                              </a:solidFill>
                              <a:ln>
                                <a:noFill/>
                              </a:ln>
                            </wps:spPr>
                            <wps:bodyPr spcFirstLastPara="1" wrap="square" lIns="91425" tIns="91425" rIns="91425" bIns="91425" anchor="ctr" anchorCtr="0">
                              <a:noAutofit/>
                            </wps:bodyPr>
                          </wps:wsp>
                          <wps:wsp>
                            <wps:cNvPr id="1802695272" name="Freeform: Shape 1802695272"/>
                            <wps:cNvSpPr/>
                            <wps:spPr>
                              <a:xfrm>
                                <a:off x="1659254" y="9166775"/>
                                <a:ext cx="234950" cy="6985"/>
                              </a:xfrm>
                              <a:custGeom>
                                <a:avLst/>
                                <a:gdLst/>
                                <a:ahLst/>
                                <a:cxnLst/>
                                <a:rect l="l" t="t" r="r" b="b"/>
                                <a:pathLst>
                                  <a:path w="234950" h="6985" extrusionOk="0">
                                    <a:moveTo>
                                      <a:pt x="0" y="6472"/>
                                    </a:moveTo>
                                    <a:lnTo>
                                      <a:pt x="234632" y="6472"/>
                                    </a:lnTo>
                                    <a:lnTo>
                                      <a:pt x="234632" y="0"/>
                                    </a:lnTo>
                                    <a:lnTo>
                                      <a:pt x="0" y="0"/>
                                    </a:lnTo>
                                    <a:lnTo>
                                      <a:pt x="0" y="647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51708735" name="Freeform: Shape 1651708735"/>
                            <wps:cNvSpPr/>
                            <wps:spPr>
                              <a:xfrm>
                                <a:off x="1897379" y="9080162"/>
                                <a:ext cx="234950" cy="54610"/>
                              </a:xfrm>
                              <a:custGeom>
                                <a:avLst/>
                                <a:gdLst/>
                                <a:ahLst/>
                                <a:cxnLst/>
                                <a:rect l="l" t="t" r="r" b="b"/>
                                <a:pathLst>
                                  <a:path w="234950" h="54610" extrusionOk="0">
                                    <a:moveTo>
                                      <a:pt x="234632" y="0"/>
                                    </a:moveTo>
                                    <a:lnTo>
                                      <a:pt x="0" y="0"/>
                                    </a:lnTo>
                                    <a:lnTo>
                                      <a:pt x="0" y="54554"/>
                                    </a:lnTo>
                                    <a:lnTo>
                                      <a:pt x="234632" y="54554"/>
                                    </a:lnTo>
                                    <a:lnTo>
                                      <a:pt x="234632" y="0"/>
                                    </a:lnTo>
                                    <a:close/>
                                  </a:path>
                                </a:pathLst>
                              </a:custGeom>
                              <a:solidFill>
                                <a:srgbClr val="000080"/>
                              </a:solidFill>
                              <a:ln>
                                <a:noFill/>
                              </a:ln>
                            </wps:spPr>
                            <wps:bodyPr spcFirstLastPara="1" wrap="square" lIns="91425" tIns="91425" rIns="91425" bIns="91425" anchor="ctr" anchorCtr="0">
                              <a:noAutofit/>
                            </wps:bodyPr>
                          </wps:wsp>
                          <wps:wsp>
                            <wps:cNvPr id="1134283627" name="Freeform: Shape 1134283627"/>
                            <wps:cNvSpPr/>
                            <wps:spPr>
                              <a:xfrm>
                                <a:off x="1897379" y="9080162"/>
                                <a:ext cx="234950" cy="54610"/>
                              </a:xfrm>
                              <a:custGeom>
                                <a:avLst/>
                                <a:gdLst/>
                                <a:ahLst/>
                                <a:cxnLst/>
                                <a:rect l="l" t="t" r="r" b="b"/>
                                <a:pathLst>
                                  <a:path w="234950" h="54610" extrusionOk="0">
                                    <a:moveTo>
                                      <a:pt x="0" y="54554"/>
                                    </a:moveTo>
                                    <a:lnTo>
                                      <a:pt x="234632" y="54554"/>
                                    </a:lnTo>
                                    <a:lnTo>
                                      <a:pt x="234632" y="0"/>
                                    </a:lnTo>
                                    <a:lnTo>
                                      <a:pt x="0" y="0"/>
                                    </a:lnTo>
                                    <a:lnTo>
                                      <a:pt x="0" y="5455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92199187" name="Freeform: Shape 592199187"/>
                            <wps:cNvSpPr/>
                            <wps:spPr>
                              <a:xfrm>
                                <a:off x="1897379" y="9166775"/>
                                <a:ext cx="234950" cy="6985"/>
                              </a:xfrm>
                              <a:custGeom>
                                <a:avLst/>
                                <a:gdLst/>
                                <a:ahLst/>
                                <a:cxnLst/>
                                <a:rect l="l" t="t" r="r" b="b"/>
                                <a:pathLst>
                                  <a:path w="234950" h="6985" extrusionOk="0">
                                    <a:moveTo>
                                      <a:pt x="234632" y="0"/>
                                    </a:moveTo>
                                    <a:lnTo>
                                      <a:pt x="0" y="0"/>
                                    </a:lnTo>
                                    <a:lnTo>
                                      <a:pt x="0" y="6472"/>
                                    </a:lnTo>
                                    <a:lnTo>
                                      <a:pt x="234632" y="6472"/>
                                    </a:lnTo>
                                    <a:lnTo>
                                      <a:pt x="234632" y="0"/>
                                    </a:lnTo>
                                    <a:close/>
                                  </a:path>
                                </a:pathLst>
                              </a:custGeom>
                              <a:solidFill>
                                <a:srgbClr val="000000"/>
                              </a:solidFill>
                              <a:ln>
                                <a:noFill/>
                              </a:ln>
                            </wps:spPr>
                            <wps:bodyPr spcFirstLastPara="1" wrap="square" lIns="91425" tIns="91425" rIns="91425" bIns="91425" anchor="ctr" anchorCtr="0">
                              <a:noAutofit/>
                            </wps:bodyPr>
                          </wps:wsp>
                          <wps:wsp>
                            <wps:cNvPr id="815675422" name="Freeform: Shape 815675422"/>
                            <wps:cNvSpPr/>
                            <wps:spPr>
                              <a:xfrm>
                                <a:off x="1897379" y="9166775"/>
                                <a:ext cx="234950" cy="6985"/>
                              </a:xfrm>
                              <a:custGeom>
                                <a:avLst/>
                                <a:gdLst/>
                                <a:ahLst/>
                                <a:cxnLst/>
                                <a:rect l="l" t="t" r="r" b="b"/>
                                <a:pathLst>
                                  <a:path w="234950" h="6985" extrusionOk="0">
                                    <a:moveTo>
                                      <a:pt x="0" y="6472"/>
                                    </a:moveTo>
                                    <a:lnTo>
                                      <a:pt x="234632" y="6472"/>
                                    </a:lnTo>
                                    <a:lnTo>
                                      <a:pt x="234632" y="0"/>
                                    </a:lnTo>
                                    <a:lnTo>
                                      <a:pt x="0" y="0"/>
                                    </a:lnTo>
                                    <a:lnTo>
                                      <a:pt x="0" y="647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75263648" name="Freeform: Shape 675263648"/>
                            <wps:cNvSpPr/>
                            <wps:spPr>
                              <a:xfrm>
                                <a:off x="2135504" y="9080162"/>
                                <a:ext cx="234950" cy="54610"/>
                              </a:xfrm>
                              <a:custGeom>
                                <a:avLst/>
                                <a:gdLst/>
                                <a:ahLst/>
                                <a:cxnLst/>
                                <a:rect l="l" t="t" r="r" b="b"/>
                                <a:pathLst>
                                  <a:path w="234950" h="54610" extrusionOk="0">
                                    <a:moveTo>
                                      <a:pt x="234950" y="0"/>
                                    </a:moveTo>
                                    <a:lnTo>
                                      <a:pt x="0" y="0"/>
                                    </a:lnTo>
                                    <a:lnTo>
                                      <a:pt x="0" y="54554"/>
                                    </a:lnTo>
                                    <a:lnTo>
                                      <a:pt x="234950" y="54554"/>
                                    </a:lnTo>
                                    <a:lnTo>
                                      <a:pt x="234950" y="0"/>
                                    </a:lnTo>
                                    <a:close/>
                                  </a:path>
                                </a:pathLst>
                              </a:custGeom>
                              <a:solidFill>
                                <a:srgbClr val="000080"/>
                              </a:solidFill>
                              <a:ln>
                                <a:noFill/>
                              </a:ln>
                            </wps:spPr>
                            <wps:bodyPr spcFirstLastPara="1" wrap="square" lIns="91425" tIns="91425" rIns="91425" bIns="91425" anchor="ctr" anchorCtr="0">
                              <a:noAutofit/>
                            </wps:bodyPr>
                          </wps:wsp>
                          <wps:wsp>
                            <wps:cNvPr id="1915324847" name="Freeform: Shape 1915324847"/>
                            <wps:cNvSpPr/>
                            <wps:spPr>
                              <a:xfrm>
                                <a:off x="2135504" y="9080162"/>
                                <a:ext cx="234950" cy="54610"/>
                              </a:xfrm>
                              <a:custGeom>
                                <a:avLst/>
                                <a:gdLst/>
                                <a:ahLst/>
                                <a:cxnLst/>
                                <a:rect l="l" t="t" r="r" b="b"/>
                                <a:pathLst>
                                  <a:path w="234950" h="54610" extrusionOk="0">
                                    <a:moveTo>
                                      <a:pt x="0" y="54554"/>
                                    </a:moveTo>
                                    <a:lnTo>
                                      <a:pt x="234950" y="54554"/>
                                    </a:lnTo>
                                    <a:lnTo>
                                      <a:pt x="234950" y="0"/>
                                    </a:lnTo>
                                    <a:lnTo>
                                      <a:pt x="0" y="0"/>
                                    </a:lnTo>
                                    <a:lnTo>
                                      <a:pt x="0" y="5455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022280699" name="Freeform: Shape 2022280699"/>
                            <wps:cNvSpPr/>
                            <wps:spPr>
                              <a:xfrm>
                                <a:off x="2135504" y="9166775"/>
                                <a:ext cx="234950" cy="6985"/>
                              </a:xfrm>
                              <a:custGeom>
                                <a:avLst/>
                                <a:gdLst/>
                                <a:ahLst/>
                                <a:cxnLst/>
                                <a:rect l="l" t="t" r="r" b="b"/>
                                <a:pathLst>
                                  <a:path w="234950" h="6985" extrusionOk="0">
                                    <a:moveTo>
                                      <a:pt x="234950" y="0"/>
                                    </a:moveTo>
                                    <a:lnTo>
                                      <a:pt x="0" y="0"/>
                                    </a:lnTo>
                                    <a:lnTo>
                                      <a:pt x="0" y="6472"/>
                                    </a:lnTo>
                                    <a:lnTo>
                                      <a:pt x="234950" y="6472"/>
                                    </a:lnTo>
                                    <a:lnTo>
                                      <a:pt x="234950" y="0"/>
                                    </a:lnTo>
                                    <a:close/>
                                  </a:path>
                                </a:pathLst>
                              </a:custGeom>
                              <a:solidFill>
                                <a:srgbClr val="000000"/>
                              </a:solidFill>
                              <a:ln>
                                <a:noFill/>
                              </a:ln>
                            </wps:spPr>
                            <wps:bodyPr spcFirstLastPara="1" wrap="square" lIns="91425" tIns="91425" rIns="91425" bIns="91425" anchor="ctr" anchorCtr="0">
                              <a:noAutofit/>
                            </wps:bodyPr>
                          </wps:wsp>
                          <wps:wsp>
                            <wps:cNvPr id="505378594" name="Freeform: Shape 505378594"/>
                            <wps:cNvSpPr/>
                            <wps:spPr>
                              <a:xfrm>
                                <a:off x="2135504" y="9166775"/>
                                <a:ext cx="234950" cy="6985"/>
                              </a:xfrm>
                              <a:custGeom>
                                <a:avLst/>
                                <a:gdLst/>
                                <a:ahLst/>
                                <a:cxnLst/>
                                <a:rect l="l" t="t" r="r" b="b"/>
                                <a:pathLst>
                                  <a:path w="234950" h="6985" extrusionOk="0">
                                    <a:moveTo>
                                      <a:pt x="0" y="6472"/>
                                    </a:moveTo>
                                    <a:lnTo>
                                      <a:pt x="234950" y="6472"/>
                                    </a:lnTo>
                                    <a:lnTo>
                                      <a:pt x="234950" y="0"/>
                                    </a:lnTo>
                                    <a:lnTo>
                                      <a:pt x="0" y="0"/>
                                    </a:lnTo>
                                    <a:lnTo>
                                      <a:pt x="0" y="647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92790960" name="Freeform: Shape 1692790960"/>
                            <wps:cNvSpPr/>
                            <wps:spPr>
                              <a:xfrm>
                                <a:off x="2373883" y="9080162"/>
                                <a:ext cx="234950" cy="54610"/>
                              </a:xfrm>
                              <a:custGeom>
                                <a:avLst/>
                                <a:gdLst/>
                                <a:ahLst/>
                                <a:cxnLst/>
                                <a:rect l="l" t="t" r="r" b="b"/>
                                <a:pathLst>
                                  <a:path w="234950" h="54610" extrusionOk="0">
                                    <a:moveTo>
                                      <a:pt x="234632" y="0"/>
                                    </a:moveTo>
                                    <a:lnTo>
                                      <a:pt x="0" y="0"/>
                                    </a:lnTo>
                                    <a:lnTo>
                                      <a:pt x="0" y="54554"/>
                                    </a:lnTo>
                                    <a:lnTo>
                                      <a:pt x="234632" y="54554"/>
                                    </a:lnTo>
                                    <a:lnTo>
                                      <a:pt x="234632" y="0"/>
                                    </a:lnTo>
                                    <a:close/>
                                  </a:path>
                                </a:pathLst>
                              </a:custGeom>
                              <a:solidFill>
                                <a:srgbClr val="000080"/>
                              </a:solidFill>
                              <a:ln>
                                <a:noFill/>
                              </a:ln>
                            </wps:spPr>
                            <wps:bodyPr spcFirstLastPara="1" wrap="square" lIns="91425" tIns="91425" rIns="91425" bIns="91425" anchor="ctr" anchorCtr="0">
                              <a:noAutofit/>
                            </wps:bodyPr>
                          </wps:wsp>
                          <wps:wsp>
                            <wps:cNvPr id="1958756650" name="Freeform: Shape 1958756650"/>
                            <wps:cNvSpPr/>
                            <wps:spPr>
                              <a:xfrm>
                                <a:off x="2373883" y="9080162"/>
                                <a:ext cx="234950" cy="54610"/>
                              </a:xfrm>
                              <a:custGeom>
                                <a:avLst/>
                                <a:gdLst/>
                                <a:ahLst/>
                                <a:cxnLst/>
                                <a:rect l="l" t="t" r="r" b="b"/>
                                <a:pathLst>
                                  <a:path w="234950" h="54610" extrusionOk="0">
                                    <a:moveTo>
                                      <a:pt x="0" y="54554"/>
                                    </a:moveTo>
                                    <a:lnTo>
                                      <a:pt x="234632" y="54554"/>
                                    </a:lnTo>
                                    <a:lnTo>
                                      <a:pt x="234632" y="0"/>
                                    </a:lnTo>
                                    <a:lnTo>
                                      <a:pt x="0" y="0"/>
                                    </a:lnTo>
                                    <a:lnTo>
                                      <a:pt x="0" y="5455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679975853" name="Freeform: Shape 679975853"/>
                            <wps:cNvSpPr/>
                            <wps:spPr>
                              <a:xfrm>
                                <a:off x="2373883" y="9166775"/>
                                <a:ext cx="234950" cy="6985"/>
                              </a:xfrm>
                              <a:custGeom>
                                <a:avLst/>
                                <a:gdLst/>
                                <a:ahLst/>
                                <a:cxnLst/>
                                <a:rect l="l" t="t" r="r" b="b"/>
                                <a:pathLst>
                                  <a:path w="234950" h="6985" extrusionOk="0">
                                    <a:moveTo>
                                      <a:pt x="234632" y="0"/>
                                    </a:moveTo>
                                    <a:lnTo>
                                      <a:pt x="0" y="0"/>
                                    </a:lnTo>
                                    <a:lnTo>
                                      <a:pt x="0" y="6472"/>
                                    </a:lnTo>
                                    <a:lnTo>
                                      <a:pt x="234632" y="6472"/>
                                    </a:lnTo>
                                    <a:lnTo>
                                      <a:pt x="234632" y="0"/>
                                    </a:lnTo>
                                    <a:close/>
                                  </a:path>
                                </a:pathLst>
                              </a:custGeom>
                              <a:solidFill>
                                <a:srgbClr val="000000"/>
                              </a:solidFill>
                              <a:ln>
                                <a:noFill/>
                              </a:ln>
                            </wps:spPr>
                            <wps:bodyPr spcFirstLastPara="1" wrap="square" lIns="91425" tIns="91425" rIns="91425" bIns="91425" anchor="ctr" anchorCtr="0">
                              <a:noAutofit/>
                            </wps:bodyPr>
                          </wps:wsp>
                          <wps:wsp>
                            <wps:cNvPr id="1474696537" name="Freeform: Shape 1474696537"/>
                            <wps:cNvSpPr/>
                            <wps:spPr>
                              <a:xfrm>
                                <a:off x="2373883" y="9166775"/>
                                <a:ext cx="234950" cy="6985"/>
                              </a:xfrm>
                              <a:custGeom>
                                <a:avLst/>
                                <a:gdLst/>
                                <a:ahLst/>
                                <a:cxnLst/>
                                <a:rect l="l" t="t" r="r" b="b"/>
                                <a:pathLst>
                                  <a:path w="234950" h="6985" extrusionOk="0">
                                    <a:moveTo>
                                      <a:pt x="0" y="6472"/>
                                    </a:moveTo>
                                    <a:lnTo>
                                      <a:pt x="234632" y="6472"/>
                                    </a:lnTo>
                                    <a:lnTo>
                                      <a:pt x="234632" y="0"/>
                                    </a:lnTo>
                                    <a:lnTo>
                                      <a:pt x="0" y="0"/>
                                    </a:lnTo>
                                    <a:lnTo>
                                      <a:pt x="0" y="647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6876955" name="Freeform: Shape 156876955"/>
                            <wps:cNvSpPr/>
                            <wps:spPr>
                              <a:xfrm>
                                <a:off x="2612008" y="9080162"/>
                                <a:ext cx="234950" cy="54610"/>
                              </a:xfrm>
                              <a:custGeom>
                                <a:avLst/>
                                <a:gdLst/>
                                <a:ahLst/>
                                <a:cxnLst/>
                                <a:rect l="l" t="t" r="r" b="b"/>
                                <a:pathLst>
                                  <a:path w="234950" h="54610" extrusionOk="0">
                                    <a:moveTo>
                                      <a:pt x="234632" y="0"/>
                                    </a:moveTo>
                                    <a:lnTo>
                                      <a:pt x="0" y="0"/>
                                    </a:lnTo>
                                    <a:lnTo>
                                      <a:pt x="0" y="54554"/>
                                    </a:lnTo>
                                    <a:lnTo>
                                      <a:pt x="234632" y="54554"/>
                                    </a:lnTo>
                                    <a:lnTo>
                                      <a:pt x="234632" y="0"/>
                                    </a:lnTo>
                                    <a:close/>
                                  </a:path>
                                </a:pathLst>
                              </a:custGeom>
                              <a:solidFill>
                                <a:srgbClr val="000080"/>
                              </a:solidFill>
                              <a:ln>
                                <a:noFill/>
                              </a:ln>
                            </wps:spPr>
                            <wps:bodyPr spcFirstLastPara="1" wrap="square" lIns="91425" tIns="91425" rIns="91425" bIns="91425" anchor="ctr" anchorCtr="0">
                              <a:noAutofit/>
                            </wps:bodyPr>
                          </wps:wsp>
                          <wps:wsp>
                            <wps:cNvPr id="1810657767" name="Freeform: Shape 1810657767"/>
                            <wps:cNvSpPr/>
                            <wps:spPr>
                              <a:xfrm>
                                <a:off x="2612008" y="9080162"/>
                                <a:ext cx="234950" cy="54610"/>
                              </a:xfrm>
                              <a:custGeom>
                                <a:avLst/>
                                <a:gdLst/>
                                <a:ahLst/>
                                <a:cxnLst/>
                                <a:rect l="l" t="t" r="r" b="b"/>
                                <a:pathLst>
                                  <a:path w="234950" h="54610" extrusionOk="0">
                                    <a:moveTo>
                                      <a:pt x="0" y="54554"/>
                                    </a:moveTo>
                                    <a:lnTo>
                                      <a:pt x="234632" y="54554"/>
                                    </a:lnTo>
                                    <a:lnTo>
                                      <a:pt x="234632" y="0"/>
                                    </a:lnTo>
                                    <a:lnTo>
                                      <a:pt x="0" y="0"/>
                                    </a:lnTo>
                                    <a:lnTo>
                                      <a:pt x="0" y="5455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265972670" name="Freeform: Shape 1265972670"/>
                            <wps:cNvSpPr/>
                            <wps:spPr>
                              <a:xfrm>
                                <a:off x="2612008" y="9166775"/>
                                <a:ext cx="234950" cy="6985"/>
                              </a:xfrm>
                              <a:custGeom>
                                <a:avLst/>
                                <a:gdLst/>
                                <a:ahLst/>
                                <a:cxnLst/>
                                <a:rect l="l" t="t" r="r" b="b"/>
                                <a:pathLst>
                                  <a:path w="234950" h="6985" extrusionOk="0">
                                    <a:moveTo>
                                      <a:pt x="234632" y="0"/>
                                    </a:moveTo>
                                    <a:lnTo>
                                      <a:pt x="0" y="0"/>
                                    </a:lnTo>
                                    <a:lnTo>
                                      <a:pt x="0" y="6472"/>
                                    </a:lnTo>
                                    <a:lnTo>
                                      <a:pt x="234632" y="6472"/>
                                    </a:lnTo>
                                    <a:lnTo>
                                      <a:pt x="234632" y="0"/>
                                    </a:lnTo>
                                    <a:close/>
                                  </a:path>
                                </a:pathLst>
                              </a:custGeom>
                              <a:solidFill>
                                <a:srgbClr val="000000"/>
                              </a:solidFill>
                              <a:ln>
                                <a:noFill/>
                              </a:ln>
                            </wps:spPr>
                            <wps:bodyPr spcFirstLastPara="1" wrap="square" lIns="91425" tIns="91425" rIns="91425" bIns="91425" anchor="ctr" anchorCtr="0">
                              <a:noAutofit/>
                            </wps:bodyPr>
                          </wps:wsp>
                          <wps:wsp>
                            <wps:cNvPr id="935124280" name="Freeform: Shape 935124280"/>
                            <wps:cNvSpPr/>
                            <wps:spPr>
                              <a:xfrm>
                                <a:off x="2612008" y="9166775"/>
                                <a:ext cx="234950" cy="6985"/>
                              </a:xfrm>
                              <a:custGeom>
                                <a:avLst/>
                                <a:gdLst/>
                                <a:ahLst/>
                                <a:cxnLst/>
                                <a:rect l="l" t="t" r="r" b="b"/>
                                <a:pathLst>
                                  <a:path w="234950" h="6985" extrusionOk="0">
                                    <a:moveTo>
                                      <a:pt x="0" y="6472"/>
                                    </a:moveTo>
                                    <a:lnTo>
                                      <a:pt x="234632" y="6472"/>
                                    </a:lnTo>
                                    <a:lnTo>
                                      <a:pt x="234632" y="0"/>
                                    </a:lnTo>
                                    <a:lnTo>
                                      <a:pt x="0" y="0"/>
                                    </a:lnTo>
                                    <a:lnTo>
                                      <a:pt x="0" y="647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3201227" name="Freeform: Shape 843201227"/>
                            <wps:cNvSpPr/>
                            <wps:spPr>
                              <a:xfrm>
                                <a:off x="2850133" y="9080162"/>
                                <a:ext cx="234950" cy="54610"/>
                              </a:xfrm>
                              <a:custGeom>
                                <a:avLst/>
                                <a:gdLst/>
                                <a:ahLst/>
                                <a:cxnLst/>
                                <a:rect l="l" t="t" r="r" b="b"/>
                                <a:pathLst>
                                  <a:path w="234950" h="54610" extrusionOk="0">
                                    <a:moveTo>
                                      <a:pt x="234949" y="0"/>
                                    </a:moveTo>
                                    <a:lnTo>
                                      <a:pt x="0" y="0"/>
                                    </a:lnTo>
                                    <a:lnTo>
                                      <a:pt x="0" y="54554"/>
                                    </a:lnTo>
                                    <a:lnTo>
                                      <a:pt x="234949" y="54554"/>
                                    </a:lnTo>
                                    <a:lnTo>
                                      <a:pt x="234949" y="0"/>
                                    </a:lnTo>
                                    <a:close/>
                                  </a:path>
                                </a:pathLst>
                              </a:custGeom>
                              <a:solidFill>
                                <a:srgbClr val="000080"/>
                              </a:solidFill>
                              <a:ln>
                                <a:noFill/>
                              </a:ln>
                            </wps:spPr>
                            <wps:bodyPr spcFirstLastPara="1" wrap="square" lIns="91425" tIns="91425" rIns="91425" bIns="91425" anchor="ctr" anchorCtr="0">
                              <a:noAutofit/>
                            </wps:bodyPr>
                          </wps:wsp>
                          <wps:wsp>
                            <wps:cNvPr id="43547038" name="Freeform: Shape 43547038"/>
                            <wps:cNvSpPr/>
                            <wps:spPr>
                              <a:xfrm>
                                <a:off x="2850133" y="9080162"/>
                                <a:ext cx="234950" cy="54610"/>
                              </a:xfrm>
                              <a:custGeom>
                                <a:avLst/>
                                <a:gdLst/>
                                <a:ahLst/>
                                <a:cxnLst/>
                                <a:rect l="l" t="t" r="r" b="b"/>
                                <a:pathLst>
                                  <a:path w="234950" h="54610" extrusionOk="0">
                                    <a:moveTo>
                                      <a:pt x="0" y="54554"/>
                                    </a:moveTo>
                                    <a:lnTo>
                                      <a:pt x="234949" y="54554"/>
                                    </a:lnTo>
                                    <a:lnTo>
                                      <a:pt x="234949" y="0"/>
                                    </a:lnTo>
                                    <a:lnTo>
                                      <a:pt x="0" y="0"/>
                                    </a:lnTo>
                                    <a:lnTo>
                                      <a:pt x="0" y="5455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747870794" name="Freeform: Shape 747870794"/>
                            <wps:cNvSpPr/>
                            <wps:spPr>
                              <a:xfrm>
                                <a:off x="2850133" y="9166775"/>
                                <a:ext cx="234950" cy="6985"/>
                              </a:xfrm>
                              <a:custGeom>
                                <a:avLst/>
                                <a:gdLst/>
                                <a:ahLst/>
                                <a:cxnLst/>
                                <a:rect l="l" t="t" r="r" b="b"/>
                                <a:pathLst>
                                  <a:path w="234950" h="6985" extrusionOk="0">
                                    <a:moveTo>
                                      <a:pt x="234949" y="0"/>
                                    </a:moveTo>
                                    <a:lnTo>
                                      <a:pt x="0" y="0"/>
                                    </a:lnTo>
                                    <a:lnTo>
                                      <a:pt x="0" y="6472"/>
                                    </a:lnTo>
                                    <a:lnTo>
                                      <a:pt x="234949" y="6472"/>
                                    </a:lnTo>
                                    <a:lnTo>
                                      <a:pt x="234949" y="0"/>
                                    </a:lnTo>
                                    <a:close/>
                                  </a:path>
                                </a:pathLst>
                              </a:custGeom>
                              <a:solidFill>
                                <a:srgbClr val="000000"/>
                              </a:solidFill>
                              <a:ln>
                                <a:noFill/>
                              </a:ln>
                            </wps:spPr>
                            <wps:bodyPr spcFirstLastPara="1" wrap="square" lIns="91425" tIns="91425" rIns="91425" bIns="91425" anchor="ctr" anchorCtr="0">
                              <a:noAutofit/>
                            </wps:bodyPr>
                          </wps:wsp>
                          <wps:wsp>
                            <wps:cNvPr id="1207440410" name="Freeform: Shape 1207440410"/>
                            <wps:cNvSpPr/>
                            <wps:spPr>
                              <a:xfrm>
                                <a:off x="2850133" y="9166775"/>
                                <a:ext cx="234950" cy="6985"/>
                              </a:xfrm>
                              <a:custGeom>
                                <a:avLst/>
                                <a:gdLst/>
                                <a:ahLst/>
                                <a:cxnLst/>
                                <a:rect l="l" t="t" r="r" b="b"/>
                                <a:pathLst>
                                  <a:path w="234950" h="6985" extrusionOk="0">
                                    <a:moveTo>
                                      <a:pt x="0" y="6472"/>
                                    </a:moveTo>
                                    <a:lnTo>
                                      <a:pt x="234949" y="6472"/>
                                    </a:lnTo>
                                    <a:lnTo>
                                      <a:pt x="234949" y="0"/>
                                    </a:lnTo>
                                    <a:lnTo>
                                      <a:pt x="0" y="0"/>
                                    </a:lnTo>
                                    <a:lnTo>
                                      <a:pt x="0" y="647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53995298" name="Freeform: Shape 1753995298"/>
                            <wps:cNvSpPr/>
                            <wps:spPr>
                              <a:xfrm>
                                <a:off x="3088258" y="9080162"/>
                                <a:ext cx="234950" cy="54610"/>
                              </a:xfrm>
                              <a:custGeom>
                                <a:avLst/>
                                <a:gdLst/>
                                <a:ahLst/>
                                <a:cxnLst/>
                                <a:rect l="l" t="t" r="r" b="b"/>
                                <a:pathLst>
                                  <a:path w="234950" h="54610" extrusionOk="0">
                                    <a:moveTo>
                                      <a:pt x="234950" y="0"/>
                                    </a:moveTo>
                                    <a:lnTo>
                                      <a:pt x="0" y="0"/>
                                    </a:lnTo>
                                    <a:lnTo>
                                      <a:pt x="0" y="54554"/>
                                    </a:lnTo>
                                    <a:lnTo>
                                      <a:pt x="234950" y="54554"/>
                                    </a:lnTo>
                                    <a:lnTo>
                                      <a:pt x="234950" y="0"/>
                                    </a:lnTo>
                                    <a:close/>
                                  </a:path>
                                </a:pathLst>
                              </a:custGeom>
                              <a:solidFill>
                                <a:srgbClr val="000080"/>
                              </a:solidFill>
                              <a:ln>
                                <a:noFill/>
                              </a:ln>
                            </wps:spPr>
                            <wps:bodyPr spcFirstLastPara="1" wrap="square" lIns="91425" tIns="91425" rIns="91425" bIns="91425" anchor="ctr" anchorCtr="0">
                              <a:noAutofit/>
                            </wps:bodyPr>
                          </wps:wsp>
                          <wps:wsp>
                            <wps:cNvPr id="1170885959" name="Freeform: Shape 1170885959"/>
                            <wps:cNvSpPr/>
                            <wps:spPr>
                              <a:xfrm>
                                <a:off x="3088258" y="9080162"/>
                                <a:ext cx="234950" cy="54610"/>
                              </a:xfrm>
                              <a:custGeom>
                                <a:avLst/>
                                <a:gdLst/>
                                <a:ahLst/>
                                <a:cxnLst/>
                                <a:rect l="l" t="t" r="r" b="b"/>
                                <a:pathLst>
                                  <a:path w="234950" h="54610" extrusionOk="0">
                                    <a:moveTo>
                                      <a:pt x="0" y="54554"/>
                                    </a:moveTo>
                                    <a:lnTo>
                                      <a:pt x="234950" y="54554"/>
                                    </a:lnTo>
                                    <a:lnTo>
                                      <a:pt x="234950" y="0"/>
                                    </a:lnTo>
                                    <a:lnTo>
                                      <a:pt x="0" y="0"/>
                                    </a:lnTo>
                                    <a:lnTo>
                                      <a:pt x="0" y="5455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010632009" name="Freeform: Shape 1010632009"/>
                            <wps:cNvSpPr/>
                            <wps:spPr>
                              <a:xfrm>
                                <a:off x="3088258" y="9166775"/>
                                <a:ext cx="234950" cy="6985"/>
                              </a:xfrm>
                              <a:custGeom>
                                <a:avLst/>
                                <a:gdLst/>
                                <a:ahLst/>
                                <a:cxnLst/>
                                <a:rect l="l" t="t" r="r" b="b"/>
                                <a:pathLst>
                                  <a:path w="234950" h="6985" extrusionOk="0">
                                    <a:moveTo>
                                      <a:pt x="234950" y="0"/>
                                    </a:moveTo>
                                    <a:lnTo>
                                      <a:pt x="0" y="0"/>
                                    </a:lnTo>
                                    <a:lnTo>
                                      <a:pt x="0" y="6472"/>
                                    </a:lnTo>
                                    <a:lnTo>
                                      <a:pt x="234950" y="6472"/>
                                    </a:lnTo>
                                    <a:lnTo>
                                      <a:pt x="234950" y="0"/>
                                    </a:lnTo>
                                    <a:close/>
                                  </a:path>
                                </a:pathLst>
                              </a:custGeom>
                              <a:solidFill>
                                <a:srgbClr val="000000"/>
                              </a:solidFill>
                              <a:ln>
                                <a:noFill/>
                              </a:ln>
                            </wps:spPr>
                            <wps:bodyPr spcFirstLastPara="1" wrap="square" lIns="91425" tIns="91425" rIns="91425" bIns="91425" anchor="ctr" anchorCtr="0">
                              <a:noAutofit/>
                            </wps:bodyPr>
                          </wps:wsp>
                          <wps:wsp>
                            <wps:cNvPr id="680236085" name="Freeform: Shape 680236085"/>
                            <wps:cNvSpPr/>
                            <wps:spPr>
                              <a:xfrm>
                                <a:off x="3088258" y="9166775"/>
                                <a:ext cx="234950" cy="6985"/>
                              </a:xfrm>
                              <a:custGeom>
                                <a:avLst/>
                                <a:gdLst/>
                                <a:ahLst/>
                                <a:cxnLst/>
                                <a:rect l="l" t="t" r="r" b="b"/>
                                <a:pathLst>
                                  <a:path w="234950" h="6985" extrusionOk="0">
                                    <a:moveTo>
                                      <a:pt x="0" y="6472"/>
                                    </a:moveTo>
                                    <a:lnTo>
                                      <a:pt x="234950" y="6472"/>
                                    </a:lnTo>
                                    <a:lnTo>
                                      <a:pt x="234950" y="0"/>
                                    </a:lnTo>
                                    <a:lnTo>
                                      <a:pt x="0" y="0"/>
                                    </a:lnTo>
                                    <a:lnTo>
                                      <a:pt x="0" y="647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94198775" name="Freeform: Shape 794198775"/>
                            <wps:cNvSpPr/>
                            <wps:spPr>
                              <a:xfrm>
                                <a:off x="3326765" y="9080162"/>
                                <a:ext cx="234950" cy="54610"/>
                              </a:xfrm>
                              <a:custGeom>
                                <a:avLst/>
                                <a:gdLst/>
                                <a:ahLst/>
                                <a:cxnLst/>
                                <a:rect l="l" t="t" r="r" b="b"/>
                                <a:pathLst>
                                  <a:path w="234950" h="54610" extrusionOk="0">
                                    <a:moveTo>
                                      <a:pt x="234632" y="0"/>
                                    </a:moveTo>
                                    <a:lnTo>
                                      <a:pt x="0" y="0"/>
                                    </a:lnTo>
                                    <a:lnTo>
                                      <a:pt x="0" y="54554"/>
                                    </a:lnTo>
                                    <a:lnTo>
                                      <a:pt x="234632" y="54554"/>
                                    </a:lnTo>
                                    <a:lnTo>
                                      <a:pt x="234632" y="0"/>
                                    </a:lnTo>
                                    <a:close/>
                                  </a:path>
                                </a:pathLst>
                              </a:custGeom>
                              <a:solidFill>
                                <a:srgbClr val="000080"/>
                              </a:solidFill>
                              <a:ln>
                                <a:noFill/>
                              </a:ln>
                            </wps:spPr>
                            <wps:bodyPr spcFirstLastPara="1" wrap="square" lIns="91425" tIns="91425" rIns="91425" bIns="91425" anchor="ctr" anchorCtr="0">
                              <a:noAutofit/>
                            </wps:bodyPr>
                          </wps:wsp>
                          <wps:wsp>
                            <wps:cNvPr id="176682354" name="Freeform: Shape 176682354"/>
                            <wps:cNvSpPr/>
                            <wps:spPr>
                              <a:xfrm>
                                <a:off x="3326765" y="9080162"/>
                                <a:ext cx="234950" cy="54610"/>
                              </a:xfrm>
                              <a:custGeom>
                                <a:avLst/>
                                <a:gdLst/>
                                <a:ahLst/>
                                <a:cxnLst/>
                                <a:rect l="l" t="t" r="r" b="b"/>
                                <a:pathLst>
                                  <a:path w="234950" h="54610" extrusionOk="0">
                                    <a:moveTo>
                                      <a:pt x="0" y="54554"/>
                                    </a:moveTo>
                                    <a:lnTo>
                                      <a:pt x="234632" y="54554"/>
                                    </a:lnTo>
                                    <a:lnTo>
                                      <a:pt x="234632" y="0"/>
                                    </a:lnTo>
                                    <a:lnTo>
                                      <a:pt x="0" y="0"/>
                                    </a:lnTo>
                                    <a:lnTo>
                                      <a:pt x="0" y="5455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805814416" name="Freeform: Shape 1805814416"/>
                            <wps:cNvSpPr/>
                            <wps:spPr>
                              <a:xfrm>
                                <a:off x="3326765" y="9166775"/>
                                <a:ext cx="234950" cy="6985"/>
                              </a:xfrm>
                              <a:custGeom>
                                <a:avLst/>
                                <a:gdLst/>
                                <a:ahLst/>
                                <a:cxnLst/>
                                <a:rect l="l" t="t" r="r" b="b"/>
                                <a:pathLst>
                                  <a:path w="234950" h="6985" extrusionOk="0">
                                    <a:moveTo>
                                      <a:pt x="234632" y="0"/>
                                    </a:moveTo>
                                    <a:lnTo>
                                      <a:pt x="0" y="0"/>
                                    </a:lnTo>
                                    <a:lnTo>
                                      <a:pt x="0" y="6472"/>
                                    </a:lnTo>
                                    <a:lnTo>
                                      <a:pt x="234632" y="6472"/>
                                    </a:lnTo>
                                    <a:lnTo>
                                      <a:pt x="234632" y="0"/>
                                    </a:lnTo>
                                    <a:close/>
                                  </a:path>
                                </a:pathLst>
                              </a:custGeom>
                              <a:solidFill>
                                <a:srgbClr val="000000"/>
                              </a:solidFill>
                              <a:ln>
                                <a:noFill/>
                              </a:ln>
                            </wps:spPr>
                            <wps:bodyPr spcFirstLastPara="1" wrap="square" lIns="91425" tIns="91425" rIns="91425" bIns="91425" anchor="ctr" anchorCtr="0">
                              <a:noAutofit/>
                            </wps:bodyPr>
                          </wps:wsp>
                          <wps:wsp>
                            <wps:cNvPr id="855008412" name="Freeform: Shape 855008412"/>
                            <wps:cNvSpPr/>
                            <wps:spPr>
                              <a:xfrm>
                                <a:off x="3326765" y="9166775"/>
                                <a:ext cx="234950" cy="6985"/>
                              </a:xfrm>
                              <a:custGeom>
                                <a:avLst/>
                                <a:gdLst/>
                                <a:ahLst/>
                                <a:cxnLst/>
                                <a:rect l="l" t="t" r="r" b="b"/>
                                <a:pathLst>
                                  <a:path w="234950" h="6985" extrusionOk="0">
                                    <a:moveTo>
                                      <a:pt x="0" y="6472"/>
                                    </a:moveTo>
                                    <a:lnTo>
                                      <a:pt x="234632" y="6472"/>
                                    </a:lnTo>
                                    <a:lnTo>
                                      <a:pt x="234632" y="0"/>
                                    </a:lnTo>
                                    <a:lnTo>
                                      <a:pt x="0" y="0"/>
                                    </a:lnTo>
                                    <a:lnTo>
                                      <a:pt x="0" y="647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06963053" name="Freeform: Shape 1606963053"/>
                            <wps:cNvSpPr/>
                            <wps:spPr>
                              <a:xfrm>
                                <a:off x="3564890" y="9080162"/>
                                <a:ext cx="234950" cy="54610"/>
                              </a:xfrm>
                              <a:custGeom>
                                <a:avLst/>
                                <a:gdLst/>
                                <a:ahLst/>
                                <a:cxnLst/>
                                <a:rect l="l" t="t" r="r" b="b"/>
                                <a:pathLst>
                                  <a:path w="234950" h="54610" extrusionOk="0">
                                    <a:moveTo>
                                      <a:pt x="234950" y="0"/>
                                    </a:moveTo>
                                    <a:lnTo>
                                      <a:pt x="0" y="0"/>
                                    </a:lnTo>
                                    <a:lnTo>
                                      <a:pt x="0" y="54554"/>
                                    </a:lnTo>
                                    <a:lnTo>
                                      <a:pt x="234950" y="54554"/>
                                    </a:lnTo>
                                    <a:lnTo>
                                      <a:pt x="234950" y="0"/>
                                    </a:lnTo>
                                    <a:close/>
                                  </a:path>
                                </a:pathLst>
                              </a:custGeom>
                              <a:solidFill>
                                <a:srgbClr val="000080"/>
                              </a:solidFill>
                              <a:ln>
                                <a:noFill/>
                              </a:ln>
                            </wps:spPr>
                            <wps:bodyPr spcFirstLastPara="1" wrap="square" lIns="91425" tIns="91425" rIns="91425" bIns="91425" anchor="ctr" anchorCtr="0">
                              <a:noAutofit/>
                            </wps:bodyPr>
                          </wps:wsp>
                          <wps:wsp>
                            <wps:cNvPr id="391971372" name="Freeform: Shape 391971372"/>
                            <wps:cNvSpPr/>
                            <wps:spPr>
                              <a:xfrm>
                                <a:off x="3564890" y="9080162"/>
                                <a:ext cx="234950" cy="54610"/>
                              </a:xfrm>
                              <a:custGeom>
                                <a:avLst/>
                                <a:gdLst/>
                                <a:ahLst/>
                                <a:cxnLst/>
                                <a:rect l="l" t="t" r="r" b="b"/>
                                <a:pathLst>
                                  <a:path w="234950" h="54610" extrusionOk="0">
                                    <a:moveTo>
                                      <a:pt x="0" y="54554"/>
                                    </a:moveTo>
                                    <a:lnTo>
                                      <a:pt x="234950" y="54554"/>
                                    </a:lnTo>
                                    <a:lnTo>
                                      <a:pt x="234950" y="0"/>
                                    </a:lnTo>
                                    <a:lnTo>
                                      <a:pt x="0" y="0"/>
                                    </a:lnTo>
                                    <a:lnTo>
                                      <a:pt x="0" y="5455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782533329" name="Freeform: Shape 782533329"/>
                            <wps:cNvSpPr/>
                            <wps:spPr>
                              <a:xfrm>
                                <a:off x="3564890" y="9166775"/>
                                <a:ext cx="234950" cy="6985"/>
                              </a:xfrm>
                              <a:custGeom>
                                <a:avLst/>
                                <a:gdLst/>
                                <a:ahLst/>
                                <a:cxnLst/>
                                <a:rect l="l" t="t" r="r" b="b"/>
                                <a:pathLst>
                                  <a:path w="234950" h="6985" extrusionOk="0">
                                    <a:moveTo>
                                      <a:pt x="234950" y="0"/>
                                    </a:moveTo>
                                    <a:lnTo>
                                      <a:pt x="0" y="0"/>
                                    </a:lnTo>
                                    <a:lnTo>
                                      <a:pt x="0" y="6472"/>
                                    </a:lnTo>
                                    <a:lnTo>
                                      <a:pt x="234950" y="6472"/>
                                    </a:lnTo>
                                    <a:lnTo>
                                      <a:pt x="234950" y="0"/>
                                    </a:lnTo>
                                    <a:close/>
                                  </a:path>
                                </a:pathLst>
                              </a:custGeom>
                              <a:solidFill>
                                <a:srgbClr val="000000"/>
                              </a:solidFill>
                              <a:ln>
                                <a:noFill/>
                              </a:ln>
                            </wps:spPr>
                            <wps:bodyPr spcFirstLastPara="1" wrap="square" lIns="91425" tIns="91425" rIns="91425" bIns="91425" anchor="ctr" anchorCtr="0">
                              <a:noAutofit/>
                            </wps:bodyPr>
                          </wps:wsp>
                          <wps:wsp>
                            <wps:cNvPr id="1271216293" name="Freeform: Shape 1271216293"/>
                            <wps:cNvSpPr/>
                            <wps:spPr>
                              <a:xfrm>
                                <a:off x="3564890" y="9166775"/>
                                <a:ext cx="234950" cy="6985"/>
                              </a:xfrm>
                              <a:custGeom>
                                <a:avLst/>
                                <a:gdLst/>
                                <a:ahLst/>
                                <a:cxnLst/>
                                <a:rect l="l" t="t" r="r" b="b"/>
                                <a:pathLst>
                                  <a:path w="234950" h="6985" extrusionOk="0">
                                    <a:moveTo>
                                      <a:pt x="0" y="6472"/>
                                    </a:moveTo>
                                    <a:lnTo>
                                      <a:pt x="234950" y="6472"/>
                                    </a:lnTo>
                                    <a:lnTo>
                                      <a:pt x="234950" y="0"/>
                                    </a:lnTo>
                                    <a:lnTo>
                                      <a:pt x="0" y="0"/>
                                    </a:lnTo>
                                    <a:lnTo>
                                      <a:pt x="0" y="647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4172745" name="Freeform: Shape 124172745"/>
                            <wps:cNvSpPr/>
                            <wps:spPr>
                              <a:xfrm>
                                <a:off x="3803015" y="9080162"/>
                                <a:ext cx="234950" cy="54610"/>
                              </a:xfrm>
                              <a:custGeom>
                                <a:avLst/>
                                <a:gdLst/>
                                <a:ahLst/>
                                <a:cxnLst/>
                                <a:rect l="l" t="t" r="r" b="b"/>
                                <a:pathLst>
                                  <a:path w="234950" h="54610" extrusionOk="0">
                                    <a:moveTo>
                                      <a:pt x="234950" y="0"/>
                                    </a:moveTo>
                                    <a:lnTo>
                                      <a:pt x="0" y="0"/>
                                    </a:lnTo>
                                    <a:lnTo>
                                      <a:pt x="0" y="54554"/>
                                    </a:lnTo>
                                    <a:lnTo>
                                      <a:pt x="234950" y="54554"/>
                                    </a:lnTo>
                                    <a:lnTo>
                                      <a:pt x="234950" y="0"/>
                                    </a:lnTo>
                                    <a:close/>
                                  </a:path>
                                </a:pathLst>
                              </a:custGeom>
                              <a:solidFill>
                                <a:srgbClr val="000080"/>
                              </a:solidFill>
                              <a:ln>
                                <a:noFill/>
                              </a:ln>
                            </wps:spPr>
                            <wps:bodyPr spcFirstLastPara="1" wrap="square" lIns="91425" tIns="91425" rIns="91425" bIns="91425" anchor="ctr" anchorCtr="0">
                              <a:noAutofit/>
                            </wps:bodyPr>
                          </wps:wsp>
                          <wps:wsp>
                            <wps:cNvPr id="2060957221" name="Freeform: Shape 2060957221"/>
                            <wps:cNvSpPr/>
                            <wps:spPr>
                              <a:xfrm>
                                <a:off x="3803015" y="9080162"/>
                                <a:ext cx="234950" cy="54610"/>
                              </a:xfrm>
                              <a:custGeom>
                                <a:avLst/>
                                <a:gdLst/>
                                <a:ahLst/>
                                <a:cxnLst/>
                                <a:rect l="l" t="t" r="r" b="b"/>
                                <a:pathLst>
                                  <a:path w="234950" h="54610" extrusionOk="0">
                                    <a:moveTo>
                                      <a:pt x="0" y="54554"/>
                                    </a:moveTo>
                                    <a:lnTo>
                                      <a:pt x="234950" y="54554"/>
                                    </a:lnTo>
                                    <a:lnTo>
                                      <a:pt x="234950" y="0"/>
                                    </a:lnTo>
                                    <a:lnTo>
                                      <a:pt x="0" y="0"/>
                                    </a:lnTo>
                                    <a:lnTo>
                                      <a:pt x="0" y="5455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711083646" name="Freeform: Shape 1711083646"/>
                            <wps:cNvSpPr/>
                            <wps:spPr>
                              <a:xfrm>
                                <a:off x="3803015" y="9166775"/>
                                <a:ext cx="234950" cy="6985"/>
                              </a:xfrm>
                              <a:custGeom>
                                <a:avLst/>
                                <a:gdLst/>
                                <a:ahLst/>
                                <a:cxnLst/>
                                <a:rect l="l" t="t" r="r" b="b"/>
                                <a:pathLst>
                                  <a:path w="234950" h="6985" extrusionOk="0">
                                    <a:moveTo>
                                      <a:pt x="234950" y="0"/>
                                    </a:moveTo>
                                    <a:lnTo>
                                      <a:pt x="0" y="0"/>
                                    </a:lnTo>
                                    <a:lnTo>
                                      <a:pt x="0" y="6472"/>
                                    </a:lnTo>
                                    <a:lnTo>
                                      <a:pt x="234950" y="6472"/>
                                    </a:lnTo>
                                    <a:lnTo>
                                      <a:pt x="234950" y="0"/>
                                    </a:lnTo>
                                    <a:close/>
                                  </a:path>
                                </a:pathLst>
                              </a:custGeom>
                              <a:solidFill>
                                <a:srgbClr val="000000"/>
                              </a:solidFill>
                              <a:ln>
                                <a:noFill/>
                              </a:ln>
                            </wps:spPr>
                            <wps:bodyPr spcFirstLastPara="1" wrap="square" lIns="91425" tIns="91425" rIns="91425" bIns="91425" anchor="ctr" anchorCtr="0">
                              <a:noAutofit/>
                            </wps:bodyPr>
                          </wps:wsp>
                          <wps:wsp>
                            <wps:cNvPr id="1784998886" name="Freeform: Shape 1784998886"/>
                            <wps:cNvSpPr/>
                            <wps:spPr>
                              <a:xfrm>
                                <a:off x="3803015" y="9166775"/>
                                <a:ext cx="234950" cy="6985"/>
                              </a:xfrm>
                              <a:custGeom>
                                <a:avLst/>
                                <a:gdLst/>
                                <a:ahLst/>
                                <a:cxnLst/>
                                <a:rect l="l" t="t" r="r" b="b"/>
                                <a:pathLst>
                                  <a:path w="234950" h="6985" extrusionOk="0">
                                    <a:moveTo>
                                      <a:pt x="0" y="6472"/>
                                    </a:moveTo>
                                    <a:lnTo>
                                      <a:pt x="234950" y="6472"/>
                                    </a:lnTo>
                                    <a:lnTo>
                                      <a:pt x="234950" y="0"/>
                                    </a:lnTo>
                                    <a:lnTo>
                                      <a:pt x="0" y="0"/>
                                    </a:lnTo>
                                    <a:lnTo>
                                      <a:pt x="0" y="647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77541503" name="Freeform: Shape 1377541503"/>
                            <wps:cNvSpPr/>
                            <wps:spPr>
                              <a:xfrm>
                                <a:off x="4041394" y="9080162"/>
                                <a:ext cx="238125" cy="54610"/>
                              </a:xfrm>
                              <a:custGeom>
                                <a:avLst/>
                                <a:gdLst/>
                                <a:ahLst/>
                                <a:cxnLst/>
                                <a:rect l="l" t="t" r="r" b="b"/>
                                <a:pathLst>
                                  <a:path w="238125" h="54610" extrusionOk="0">
                                    <a:moveTo>
                                      <a:pt x="237807" y="0"/>
                                    </a:moveTo>
                                    <a:lnTo>
                                      <a:pt x="0" y="0"/>
                                    </a:lnTo>
                                    <a:lnTo>
                                      <a:pt x="0" y="54554"/>
                                    </a:lnTo>
                                    <a:lnTo>
                                      <a:pt x="237807" y="54554"/>
                                    </a:lnTo>
                                    <a:lnTo>
                                      <a:pt x="237807" y="0"/>
                                    </a:lnTo>
                                    <a:close/>
                                  </a:path>
                                </a:pathLst>
                              </a:custGeom>
                              <a:solidFill>
                                <a:srgbClr val="000080"/>
                              </a:solidFill>
                              <a:ln>
                                <a:noFill/>
                              </a:ln>
                            </wps:spPr>
                            <wps:bodyPr spcFirstLastPara="1" wrap="square" lIns="91425" tIns="91425" rIns="91425" bIns="91425" anchor="ctr" anchorCtr="0">
                              <a:noAutofit/>
                            </wps:bodyPr>
                          </wps:wsp>
                          <wps:wsp>
                            <wps:cNvPr id="904950015" name="Freeform: Shape 904950015"/>
                            <wps:cNvSpPr/>
                            <wps:spPr>
                              <a:xfrm>
                                <a:off x="4041394" y="9080162"/>
                                <a:ext cx="238125" cy="54610"/>
                              </a:xfrm>
                              <a:custGeom>
                                <a:avLst/>
                                <a:gdLst/>
                                <a:ahLst/>
                                <a:cxnLst/>
                                <a:rect l="l" t="t" r="r" b="b"/>
                                <a:pathLst>
                                  <a:path w="238125" h="54610" extrusionOk="0">
                                    <a:moveTo>
                                      <a:pt x="0" y="54554"/>
                                    </a:moveTo>
                                    <a:lnTo>
                                      <a:pt x="237807" y="54554"/>
                                    </a:lnTo>
                                    <a:lnTo>
                                      <a:pt x="237807" y="0"/>
                                    </a:lnTo>
                                    <a:lnTo>
                                      <a:pt x="0" y="0"/>
                                    </a:lnTo>
                                    <a:lnTo>
                                      <a:pt x="0" y="5455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907457914" name="Freeform: Shape 907457914"/>
                            <wps:cNvSpPr/>
                            <wps:spPr>
                              <a:xfrm>
                                <a:off x="4041394" y="9166775"/>
                                <a:ext cx="238125" cy="6985"/>
                              </a:xfrm>
                              <a:custGeom>
                                <a:avLst/>
                                <a:gdLst/>
                                <a:ahLst/>
                                <a:cxnLst/>
                                <a:rect l="l" t="t" r="r" b="b"/>
                                <a:pathLst>
                                  <a:path w="238125" h="6985" extrusionOk="0">
                                    <a:moveTo>
                                      <a:pt x="237807" y="0"/>
                                    </a:moveTo>
                                    <a:lnTo>
                                      <a:pt x="0" y="0"/>
                                    </a:lnTo>
                                    <a:lnTo>
                                      <a:pt x="0" y="6472"/>
                                    </a:lnTo>
                                    <a:lnTo>
                                      <a:pt x="237807" y="6472"/>
                                    </a:lnTo>
                                    <a:lnTo>
                                      <a:pt x="237807" y="0"/>
                                    </a:lnTo>
                                    <a:close/>
                                  </a:path>
                                </a:pathLst>
                              </a:custGeom>
                              <a:solidFill>
                                <a:srgbClr val="000000"/>
                              </a:solidFill>
                              <a:ln>
                                <a:noFill/>
                              </a:ln>
                            </wps:spPr>
                            <wps:bodyPr spcFirstLastPara="1" wrap="square" lIns="91425" tIns="91425" rIns="91425" bIns="91425" anchor="ctr" anchorCtr="0">
                              <a:noAutofit/>
                            </wps:bodyPr>
                          </wps:wsp>
                          <wps:wsp>
                            <wps:cNvPr id="1159180682" name="Freeform: Shape 1159180682"/>
                            <wps:cNvSpPr/>
                            <wps:spPr>
                              <a:xfrm>
                                <a:off x="4041394" y="9166775"/>
                                <a:ext cx="238125" cy="6985"/>
                              </a:xfrm>
                              <a:custGeom>
                                <a:avLst/>
                                <a:gdLst/>
                                <a:ahLst/>
                                <a:cxnLst/>
                                <a:rect l="l" t="t" r="r" b="b"/>
                                <a:pathLst>
                                  <a:path w="238125" h="6985" extrusionOk="0">
                                    <a:moveTo>
                                      <a:pt x="0" y="6472"/>
                                    </a:moveTo>
                                    <a:lnTo>
                                      <a:pt x="237807" y="6472"/>
                                    </a:lnTo>
                                    <a:lnTo>
                                      <a:pt x="237807" y="0"/>
                                    </a:lnTo>
                                    <a:lnTo>
                                      <a:pt x="0" y="0"/>
                                    </a:lnTo>
                                    <a:lnTo>
                                      <a:pt x="0" y="647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7241534" name="Freeform: Shape 1097241534"/>
                            <wps:cNvSpPr/>
                            <wps:spPr>
                              <a:xfrm>
                                <a:off x="4282694" y="9080162"/>
                                <a:ext cx="238125" cy="54610"/>
                              </a:xfrm>
                              <a:custGeom>
                                <a:avLst/>
                                <a:gdLst/>
                                <a:ahLst/>
                                <a:cxnLst/>
                                <a:rect l="l" t="t" r="r" b="b"/>
                                <a:pathLst>
                                  <a:path w="238125" h="54610" extrusionOk="0">
                                    <a:moveTo>
                                      <a:pt x="237807" y="0"/>
                                    </a:moveTo>
                                    <a:lnTo>
                                      <a:pt x="0" y="0"/>
                                    </a:lnTo>
                                    <a:lnTo>
                                      <a:pt x="0" y="54554"/>
                                    </a:lnTo>
                                    <a:lnTo>
                                      <a:pt x="237807" y="54554"/>
                                    </a:lnTo>
                                    <a:lnTo>
                                      <a:pt x="237807" y="0"/>
                                    </a:lnTo>
                                    <a:close/>
                                  </a:path>
                                </a:pathLst>
                              </a:custGeom>
                              <a:solidFill>
                                <a:srgbClr val="000080"/>
                              </a:solidFill>
                              <a:ln>
                                <a:noFill/>
                              </a:ln>
                            </wps:spPr>
                            <wps:bodyPr spcFirstLastPara="1" wrap="square" lIns="91425" tIns="91425" rIns="91425" bIns="91425" anchor="ctr" anchorCtr="0">
                              <a:noAutofit/>
                            </wps:bodyPr>
                          </wps:wsp>
                          <wps:wsp>
                            <wps:cNvPr id="635426180" name="Freeform: Shape 635426180"/>
                            <wps:cNvSpPr/>
                            <wps:spPr>
                              <a:xfrm>
                                <a:off x="4282694" y="9080162"/>
                                <a:ext cx="238125" cy="54610"/>
                              </a:xfrm>
                              <a:custGeom>
                                <a:avLst/>
                                <a:gdLst/>
                                <a:ahLst/>
                                <a:cxnLst/>
                                <a:rect l="l" t="t" r="r" b="b"/>
                                <a:pathLst>
                                  <a:path w="238125" h="54610" extrusionOk="0">
                                    <a:moveTo>
                                      <a:pt x="0" y="54554"/>
                                    </a:moveTo>
                                    <a:lnTo>
                                      <a:pt x="237807" y="54554"/>
                                    </a:lnTo>
                                    <a:lnTo>
                                      <a:pt x="237807" y="0"/>
                                    </a:lnTo>
                                    <a:lnTo>
                                      <a:pt x="0" y="0"/>
                                    </a:lnTo>
                                    <a:lnTo>
                                      <a:pt x="0" y="5455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277171543" name="Freeform: Shape 1277171543"/>
                            <wps:cNvSpPr/>
                            <wps:spPr>
                              <a:xfrm>
                                <a:off x="4282694" y="9166775"/>
                                <a:ext cx="238125" cy="6985"/>
                              </a:xfrm>
                              <a:custGeom>
                                <a:avLst/>
                                <a:gdLst/>
                                <a:ahLst/>
                                <a:cxnLst/>
                                <a:rect l="l" t="t" r="r" b="b"/>
                                <a:pathLst>
                                  <a:path w="238125" h="6985" extrusionOk="0">
                                    <a:moveTo>
                                      <a:pt x="237807" y="0"/>
                                    </a:moveTo>
                                    <a:lnTo>
                                      <a:pt x="0" y="0"/>
                                    </a:lnTo>
                                    <a:lnTo>
                                      <a:pt x="0" y="6472"/>
                                    </a:lnTo>
                                    <a:lnTo>
                                      <a:pt x="237807" y="6472"/>
                                    </a:lnTo>
                                    <a:lnTo>
                                      <a:pt x="237807" y="0"/>
                                    </a:lnTo>
                                    <a:close/>
                                  </a:path>
                                </a:pathLst>
                              </a:custGeom>
                              <a:solidFill>
                                <a:srgbClr val="000000"/>
                              </a:solidFill>
                              <a:ln>
                                <a:noFill/>
                              </a:ln>
                            </wps:spPr>
                            <wps:bodyPr spcFirstLastPara="1" wrap="square" lIns="91425" tIns="91425" rIns="91425" bIns="91425" anchor="ctr" anchorCtr="0">
                              <a:noAutofit/>
                            </wps:bodyPr>
                          </wps:wsp>
                          <wps:wsp>
                            <wps:cNvPr id="705113262" name="Freeform: Shape 705113262"/>
                            <wps:cNvSpPr/>
                            <wps:spPr>
                              <a:xfrm>
                                <a:off x="4282694" y="9166775"/>
                                <a:ext cx="238125" cy="6985"/>
                              </a:xfrm>
                              <a:custGeom>
                                <a:avLst/>
                                <a:gdLst/>
                                <a:ahLst/>
                                <a:cxnLst/>
                                <a:rect l="l" t="t" r="r" b="b"/>
                                <a:pathLst>
                                  <a:path w="238125" h="6985" extrusionOk="0">
                                    <a:moveTo>
                                      <a:pt x="0" y="6472"/>
                                    </a:moveTo>
                                    <a:lnTo>
                                      <a:pt x="237807" y="6472"/>
                                    </a:lnTo>
                                    <a:lnTo>
                                      <a:pt x="237807" y="0"/>
                                    </a:lnTo>
                                    <a:lnTo>
                                      <a:pt x="0" y="0"/>
                                    </a:lnTo>
                                    <a:lnTo>
                                      <a:pt x="0" y="647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55962465" name="Freeform: Shape 1055962465"/>
                            <wps:cNvSpPr/>
                            <wps:spPr>
                              <a:xfrm>
                                <a:off x="4523994" y="9080162"/>
                                <a:ext cx="238125" cy="54610"/>
                              </a:xfrm>
                              <a:custGeom>
                                <a:avLst/>
                                <a:gdLst/>
                                <a:ahLst/>
                                <a:cxnLst/>
                                <a:rect l="l" t="t" r="r" b="b"/>
                                <a:pathLst>
                                  <a:path w="238125" h="54610" extrusionOk="0">
                                    <a:moveTo>
                                      <a:pt x="238125" y="0"/>
                                    </a:moveTo>
                                    <a:lnTo>
                                      <a:pt x="0" y="0"/>
                                    </a:lnTo>
                                    <a:lnTo>
                                      <a:pt x="0" y="54554"/>
                                    </a:lnTo>
                                    <a:lnTo>
                                      <a:pt x="238125" y="54554"/>
                                    </a:lnTo>
                                    <a:lnTo>
                                      <a:pt x="238125" y="0"/>
                                    </a:lnTo>
                                    <a:close/>
                                  </a:path>
                                </a:pathLst>
                              </a:custGeom>
                              <a:solidFill>
                                <a:srgbClr val="000080"/>
                              </a:solidFill>
                              <a:ln>
                                <a:noFill/>
                              </a:ln>
                            </wps:spPr>
                            <wps:bodyPr spcFirstLastPara="1" wrap="square" lIns="91425" tIns="91425" rIns="91425" bIns="91425" anchor="ctr" anchorCtr="0">
                              <a:noAutofit/>
                            </wps:bodyPr>
                          </wps:wsp>
                          <wps:wsp>
                            <wps:cNvPr id="550651803" name="Freeform: Shape 550651803"/>
                            <wps:cNvSpPr/>
                            <wps:spPr>
                              <a:xfrm>
                                <a:off x="4523994" y="9080162"/>
                                <a:ext cx="238125" cy="54610"/>
                              </a:xfrm>
                              <a:custGeom>
                                <a:avLst/>
                                <a:gdLst/>
                                <a:ahLst/>
                                <a:cxnLst/>
                                <a:rect l="l" t="t" r="r" b="b"/>
                                <a:pathLst>
                                  <a:path w="238125" h="54610" extrusionOk="0">
                                    <a:moveTo>
                                      <a:pt x="0" y="54554"/>
                                    </a:moveTo>
                                    <a:lnTo>
                                      <a:pt x="238125" y="54554"/>
                                    </a:lnTo>
                                    <a:lnTo>
                                      <a:pt x="238125" y="0"/>
                                    </a:lnTo>
                                    <a:lnTo>
                                      <a:pt x="0" y="0"/>
                                    </a:lnTo>
                                    <a:lnTo>
                                      <a:pt x="0" y="5455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879751649" name="Freeform: Shape 879751649"/>
                            <wps:cNvSpPr/>
                            <wps:spPr>
                              <a:xfrm>
                                <a:off x="4523994" y="9166775"/>
                                <a:ext cx="238125" cy="6985"/>
                              </a:xfrm>
                              <a:custGeom>
                                <a:avLst/>
                                <a:gdLst/>
                                <a:ahLst/>
                                <a:cxnLst/>
                                <a:rect l="l" t="t" r="r" b="b"/>
                                <a:pathLst>
                                  <a:path w="238125" h="6985" extrusionOk="0">
                                    <a:moveTo>
                                      <a:pt x="238125" y="0"/>
                                    </a:moveTo>
                                    <a:lnTo>
                                      <a:pt x="0" y="0"/>
                                    </a:lnTo>
                                    <a:lnTo>
                                      <a:pt x="0" y="6472"/>
                                    </a:lnTo>
                                    <a:lnTo>
                                      <a:pt x="238125" y="6472"/>
                                    </a:lnTo>
                                    <a:lnTo>
                                      <a:pt x="238125" y="0"/>
                                    </a:lnTo>
                                    <a:close/>
                                  </a:path>
                                </a:pathLst>
                              </a:custGeom>
                              <a:solidFill>
                                <a:srgbClr val="000000"/>
                              </a:solidFill>
                              <a:ln>
                                <a:noFill/>
                              </a:ln>
                            </wps:spPr>
                            <wps:bodyPr spcFirstLastPara="1" wrap="square" lIns="91425" tIns="91425" rIns="91425" bIns="91425" anchor="ctr" anchorCtr="0">
                              <a:noAutofit/>
                            </wps:bodyPr>
                          </wps:wsp>
                          <wps:wsp>
                            <wps:cNvPr id="2085207451" name="Freeform: Shape 2085207451"/>
                            <wps:cNvSpPr/>
                            <wps:spPr>
                              <a:xfrm>
                                <a:off x="4523994" y="9166775"/>
                                <a:ext cx="238125" cy="6985"/>
                              </a:xfrm>
                              <a:custGeom>
                                <a:avLst/>
                                <a:gdLst/>
                                <a:ahLst/>
                                <a:cxnLst/>
                                <a:rect l="l" t="t" r="r" b="b"/>
                                <a:pathLst>
                                  <a:path w="238125" h="6985" extrusionOk="0">
                                    <a:moveTo>
                                      <a:pt x="0" y="6472"/>
                                    </a:moveTo>
                                    <a:lnTo>
                                      <a:pt x="238125" y="6472"/>
                                    </a:lnTo>
                                    <a:lnTo>
                                      <a:pt x="238125" y="0"/>
                                    </a:lnTo>
                                    <a:lnTo>
                                      <a:pt x="0" y="0"/>
                                    </a:lnTo>
                                    <a:lnTo>
                                      <a:pt x="0" y="647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90720339" name="Freeform: Shape 1890720339"/>
                            <wps:cNvSpPr/>
                            <wps:spPr>
                              <a:xfrm>
                                <a:off x="4765675" y="9080162"/>
                                <a:ext cx="238125" cy="54610"/>
                              </a:xfrm>
                              <a:custGeom>
                                <a:avLst/>
                                <a:gdLst/>
                                <a:ahLst/>
                                <a:cxnLst/>
                                <a:rect l="l" t="t" r="r" b="b"/>
                                <a:pathLst>
                                  <a:path w="238125" h="54610" extrusionOk="0">
                                    <a:moveTo>
                                      <a:pt x="237807" y="0"/>
                                    </a:moveTo>
                                    <a:lnTo>
                                      <a:pt x="0" y="0"/>
                                    </a:lnTo>
                                    <a:lnTo>
                                      <a:pt x="0" y="54554"/>
                                    </a:lnTo>
                                    <a:lnTo>
                                      <a:pt x="237807" y="54554"/>
                                    </a:lnTo>
                                    <a:lnTo>
                                      <a:pt x="237807" y="0"/>
                                    </a:lnTo>
                                    <a:close/>
                                  </a:path>
                                </a:pathLst>
                              </a:custGeom>
                              <a:solidFill>
                                <a:srgbClr val="000080"/>
                              </a:solidFill>
                              <a:ln>
                                <a:noFill/>
                              </a:ln>
                            </wps:spPr>
                            <wps:bodyPr spcFirstLastPara="1" wrap="square" lIns="91425" tIns="91425" rIns="91425" bIns="91425" anchor="ctr" anchorCtr="0">
                              <a:noAutofit/>
                            </wps:bodyPr>
                          </wps:wsp>
                          <wps:wsp>
                            <wps:cNvPr id="422102744" name="Freeform: Shape 422102744"/>
                            <wps:cNvSpPr/>
                            <wps:spPr>
                              <a:xfrm>
                                <a:off x="4765675" y="9080162"/>
                                <a:ext cx="238125" cy="54610"/>
                              </a:xfrm>
                              <a:custGeom>
                                <a:avLst/>
                                <a:gdLst/>
                                <a:ahLst/>
                                <a:cxnLst/>
                                <a:rect l="l" t="t" r="r" b="b"/>
                                <a:pathLst>
                                  <a:path w="238125" h="54610" extrusionOk="0">
                                    <a:moveTo>
                                      <a:pt x="0" y="54554"/>
                                    </a:moveTo>
                                    <a:lnTo>
                                      <a:pt x="237807" y="54554"/>
                                    </a:lnTo>
                                    <a:lnTo>
                                      <a:pt x="237807" y="0"/>
                                    </a:lnTo>
                                    <a:lnTo>
                                      <a:pt x="0" y="0"/>
                                    </a:lnTo>
                                    <a:lnTo>
                                      <a:pt x="0" y="5455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688111858" name="Freeform: Shape 1688111858"/>
                            <wps:cNvSpPr/>
                            <wps:spPr>
                              <a:xfrm>
                                <a:off x="4765675" y="9166775"/>
                                <a:ext cx="238125" cy="6985"/>
                              </a:xfrm>
                              <a:custGeom>
                                <a:avLst/>
                                <a:gdLst/>
                                <a:ahLst/>
                                <a:cxnLst/>
                                <a:rect l="l" t="t" r="r" b="b"/>
                                <a:pathLst>
                                  <a:path w="238125" h="6985" extrusionOk="0">
                                    <a:moveTo>
                                      <a:pt x="237807" y="0"/>
                                    </a:moveTo>
                                    <a:lnTo>
                                      <a:pt x="0" y="0"/>
                                    </a:lnTo>
                                    <a:lnTo>
                                      <a:pt x="0" y="6472"/>
                                    </a:lnTo>
                                    <a:lnTo>
                                      <a:pt x="237807" y="6472"/>
                                    </a:lnTo>
                                    <a:lnTo>
                                      <a:pt x="237807" y="0"/>
                                    </a:lnTo>
                                    <a:close/>
                                  </a:path>
                                </a:pathLst>
                              </a:custGeom>
                              <a:solidFill>
                                <a:srgbClr val="000000"/>
                              </a:solidFill>
                              <a:ln>
                                <a:noFill/>
                              </a:ln>
                            </wps:spPr>
                            <wps:bodyPr spcFirstLastPara="1" wrap="square" lIns="91425" tIns="91425" rIns="91425" bIns="91425" anchor="ctr" anchorCtr="0">
                              <a:noAutofit/>
                            </wps:bodyPr>
                          </wps:wsp>
                          <wps:wsp>
                            <wps:cNvPr id="1864034245" name="Freeform: Shape 1864034245"/>
                            <wps:cNvSpPr/>
                            <wps:spPr>
                              <a:xfrm>
                                <a:off x="4765675" y="9166775"/>
                                <a:ext cx="238125" cy="6985"/>
                              </a:xfrm>
                              <a:custGeom>
                                <a:avLst/>
                                <a:gdLst/>
                                <a:ahLst/>
                                <a:cxnLst/>
                                <a:rect l="l" t="t" r="r" b="b"/>
                                <a:pathLst>
                                  <a:path w="238125" h="6985" extrusionOk="0">
                                    <a:moveTo>
                                      <a:pt x="0" y="6472"/>
                                    </a:moveTo>
                                    <a:lnTo>
                                      <a:pt x="237807" y="6472"/>
                                    </a:lnTo>
                                    <a:lnTo>
                                      <a:pt x="237807" y="0"/>
                                    </a:lnTo>
                                    <a:lnTo>
                                      <a:pt x="0" y="0"/>
                                    </a:lnTo>
                                    <a:lnTo>
                                      <a:pt x="0" y="647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45769415" name="Freeform: Shape 545769415"/>
                            <wps:cNvSpPr/>
                            <wps:spPr>
                              <a:xfrm>
                                <a:off x="5006975" y="9080162"/>
                                <a:ext cx="238125" cy="54610"/>
                              </a:xfrm>
                              <a:custGeom>
                                <a:avLst/>
                                <a:gdLst/>
                                <a:ahLst/>
                                <a:cxnLst/>
                                <a:rect l="l" t="t" r="r" b="b"/>
                                <a:pathLst>
                                  <a:path w="238125" h="54610" extrusionOk="0">
                                    <a:moveTo>
                                      <a:pt x="237807" y="0"/>
                                    </a:moveTo>
                                    <a:lnTo>
                                      <a:pt x="0" y="0"/>
                                    </a:lnTo>
                                    <a:lnTo>
                                      <a:pt x="0" y="54554"/>
                                    </a:lnTo>
                                    <a:lnTo>
                                      <a:pt x="237807" y="54554"/>
                                    </a:lnTo>
                                    <a:lnTo>
                                      <a:pt x="237807" y="0"/>
                                    </a:lnTo>
                                    <a:close/>
                                  </a:path>
                                </a:pathLst>
                              </a:custGeom>
                              <a:solidFill>
                                <a:srgbClr val="000080"/>
                              </a:solidFill>
                              <a:ln>
                                <a:noFill/>
                              </a:ln>
                            </wps:spPr>
                            <wps:bodyPr spcFirstLastPara="1" wrap="square" lIns="91425" tIns="91425" rIns="91425" bIns="91425" anchor="ctr" anchorCtr="0">
                              <a:noAutofit/>
                            </wps:bodyPr>
                          </wps:wsp>
                          <wps:wsp>
                            <wps:cNvPr id="1824424989" name="Freeform: Shape 1824424989"/>
                            <wps:cNvSpPr/>
                            <wps:spPr>
                              <a:xfrm>
                                <a:off x="5006975" y="9080162"/>
                                <a:ext cx="238125" cy="54610"/>
                              </a:xfrm>
                              <a:custGeom>
                                <a:avLst/>
                                <a:gdLst/>
                                <a:ahLst/>
                                <a:cxnLst/>
                                <a:rect l="l" t="t" r="r" b="b"/>
                                <a:pathLst>
                                  <a:path w="238125" h="54610" extrusionOk="0">
                                    <a:moveTo>
                                      <a:pt x="0" y="54554"/>
                                    </a:moveTo>
                                    <a:lnTo>
                                      <a:pt x="237807" y="54554"/>
                                    </a:lnTo>
                                    <a:lnTo>
                                      <a:pt x="237807" y="0"/>
                                    </a:lnTo>
                                    <a:lnTo>
                                      <a:pt x="0" y="0"/>
                                    </a:lnTo>
                                    <a:lnTo>
                                      <a:pt x="0" y="5455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378408034" name="Freeform: Shape 1378408034"/>
                            <wps:cNvSpPr/>
                            <wps:spPr>
                              <a:xfrm>
                                <a:off x="5006975" y="9166775"/>
                                <a:ext cx="238125" cy="6985"/>
                              </a:xfrm>
                              <a:custGeom>
                                <a:avLst/>
                                <a:gdLst/>
                                <a:ahLst/>
                                <a:cxnLst/>
                                <a:rect l="l" t="t" r="r" b="b"/>
                                <a:pathLst>
                                  <a:path w="238125" h="6985" extrusionOk="0">
                                    <a:moveTo>
                                      <a:pt x="237807" y="0"/>
                                    </a:moveTo>
                                    <a:lnTo>
                                      <a:pt x="0" y="0"/>
                                    </a:lnTo>
                                    <a:lnTo>
                                      <a:pt x="0" y="6472"/>
                                    </a:lnTo>
                                    <a:lnTo>
                                      <a:pt x="237807" y="6472"/>
                                    </a:lnTo>
                                    <a:lnTo>
                                      <a:pt x="237807" y="0"/>
                                    </a:lnTo>
                                    <a:close/>
                                  </a:path>
                                </a:pathLst>
                              </a:custGeom>
                              <a:solidFill>
                                <a:srgbClr val="000000"/>
                              </a:solidFill>
                              <a:ln>
                                <a:noFill/>
                              </a:ln>
                            </wps:spPr>
                            <wps:bodyPr spcFirstLastPara="1" wrap="square" lIns="91425" tIns="91425" rIns="91425" bIns="91425" anchor="ctr" anchorCtr="0">
                              <a:noAutofit/>
                            </wps:bodyPr>
                          </wps:wsp>
                          <wps:wsp>
                            <wps:cNvPr id="776779179" name="Freeform: Shape 776779179"/>
                            <wps:cNvSpPr/>
                            <wps:spPr>
                              <a:xfrm>
                                <a:off x="5006975" y="9166775"/>
                                <a:ext cx="238125" cy="6985"/>
                              </a:xfrm>
                              <a:custGeom>
                                <a:avLst/>
                                <a:gdLst/>
                                <a:ahLst/>
                                <a:cxnLst/>
                                <a:rect l="l" t="t" r="r" b="b"/>
                                <a:pathLst>
                                  <a:path w="238125" h="6985" extrusionOk="0">
                                    <a:moveTo>
                                      <a:pt x="0" y="6472"/>
                                    </a:moveTo>
                                    <a:lnTo>
                                      <a:pt x="237807" y="6472"/>
                                    </a:lnTo>
                                    <a:lnTo>
                                      <a:pt x="237807" y="0"/>
                                    </a:lnTo>
                                    <a:lnTo>
                                      <a:pt x="0" y="0"/>
                                    </a:lnTo>
                                    <a:lnTo>
                                      <a:pt x="0" y="647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40945282" name="Freeform: Shape 2140945282"/>
                            <wps:cNvSpPr/>
                            <wps:spPr>
                              <a:xfrm>
                                <a:off x="5248275" y="9080162"/>
                                <a:ext cx="238125" cy="54610"/>
                              </a:xfrm>
                              <a:custGeom>
                                <a:avLst/>
                                <a:gdLst/>
                                <a:ahLst/>
                                <a:cxnLst/>
                                <a:rect l="l" t="t" r="r" b="b"/>
                                <a:pathLst>
                                  <a:path w="238125" h="54610" extrusionOk="0">
                                    <a:moveTo>
                                      <a:pt x="238125" y="0"/>
                                    </a:moveTo>
                                    <a:lnTo>
                                      <a:pt x="0" y="0"/>
                                    </a:lnTo>
                                    <a:lnTo>
                                      <a:pt x="0" y="54554"/>
                                    </a:lnTo>
                                    <a:lnTo>
                                      <a:pt x="238125" y="54554"/>
                                    </a:lnTo>
                                    <a:lnTo>
                                      <a:pt x="238125" y="0"/>
                                    </a:lnTo>
                                    <a:close/>
                                  </a:path>
                                </a:pathLst>
                              </a:custGeom>
                              <a:solidFill>
                                <a:srgbClr val="000080"/>
                              </a:solidFill>
                              <a:ln>
                                <a:noFill/>
                              </a:ln>
                            </wps:spPr>
                            <wps:bodyPr spcFirstLastPara="1" wrap="square" lIns="91425" tIns="91425" rIns="91425" bIns="91425" anchor="ctr" anchorCtr="0">
                              <a:noAutofit/>
                            </wps:bodyPr>
                          </wps:wsp>
                          <wps:wsp>
                            <wps:cNvPr id="164967013" name="Freeform: Shape 164967013"/>
                            <wps:cNvSpPr/>
                            <wps:spPr>
                              <a:xfrm>
                                <a:off x="5248275" y="9080162"/>
                                <a:ext cx="238125" cy="54610"/>
                              </a:xfrm>
                              <a:custGeom>
                                <a:avLst/>
                                <a:gdLst/>
                                <a:ahLst/>
                                <a:cxnLst/>
                                <a:rect l="l" t="t" r="r" b="b"/>
                                <a:pathLst>
                                  <a:path w="238125" h="54610" extrusionOk="0">
                                    <a:moveTo>
                                      <a:pt x="0" y="54554"/>
                                    </a:moveTo>
                                    <a:lnTo>
                                      <a:pt x="238125" y="54554"/>
                                    </a:lnTo>
                                    <a:lnTo>
                                      <a:pt x="238125" y="0"/>
                                    </a:lnTo>
                                    <a:lnTo>
                                      <a:pt x="0" y="0"/>
                                    </a:lnTo>
                                    <a:lnTo>
                                      <a:pt x="0" y="5455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085660100" name="Freeform: Shape 2085660100"/>
                            <wps:cNvSpPr/>
                            <wps:spPr>
                              <a:xfrm>
                                <a:off x="5248275" y="9166775"/>
                                <a:ext cx="238125" cy="6985"/>
                              </a:xfrm>
                              <a:custGeom>
                                <a:avLst/>
                                <a:gdLst/>
                                <a:ahLst/>
                                <a:cxnLst/>
                                <a:rect l="l" t="t" r="r" b="b"/>
                                <a:pathLst>
                                  <a:path w="238125" h="6985" extrusionOk="0">
                                    <a:moveTo>
                                      <a:pt x="238125" y="0"/>
                                    </a:moveTo>
                                    <a:lnTo>
                                      <a:pt x="0" y="0"/>
                                    </a:lnTo>
                                    <a:lnTo>
                                      <a:pt x="0" y="6472"/>
                                    </a:lnTo>
                                    <a:lnTo>
                                      <a:pt x="238125" y="6472"/>
                                    </a:lnTo>
                                    <a:lnTo>
                                      <a:pt x="238125" y="0"/>
                                    </a:lnTo>
                                    <a:close/>
                                  </a:path>
                                </a:pathLst>
                              </a:custGeom>
                              <a:solidFill>
                                <a:srgbClr val="000000"/>
                              </a:solidFill>
                              <a:ln>
                                <a:noFill/>
                              </a:ln>
                            </wps:spPr>
                            <wps:bodyPr spcFirstLastPara="1" wrap="square" lIns="91425" tIns="91425" rIns="91425" bIns="91425" anchor="ctr" anchorCtr="0">
                              <a:noAutofit/>
                            </wps:bodyPr>
                          </wps:wsp>
                          <wps:wsp>
                            <wps:cNvPr id="1862479598" name="Freeform: Shape 1862479598"/>
                            <wps:cNvSpPr/>
                            <wps:spPr>
                              <a:xfrm>
                                <a:off x="5248275" y="9166775"/>
                                <a:ext cx="238125" cy="6985"/>
                              </a:xfrm>
                              <a:custGeom>
                                <a:avLst/>
                                <a:gdLst/>
                                <a:ahLst/>
                                <a:cxnLst/>
                                <a:rect l="l" t="t" r="r" b="b"/>
                                <a:pathLst>
                                  <a:path w="238125" h="6985" extrusionOk="0">
                                    <a:moveTo>
                                      <a:pt x="0" y="6472"/>
                                    </a:moveTo>
                                    <a:lnTo>
                                      <a:pt x="238125" y="6472"/>
                                    </a:lnTo>
                                    <a:lnTo>
                                      <a:pt x="238125" y="0"/>
                                    </a:lnTo>
                                    <a:lnTo>
                                      <a:pt x="0" y="0"/>
                                    </a:lnTo>
                                    <a:lnTo>
                                      <a:pt x="0" y="647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3154736" name="Freeform: Shape 823154736"/>
                            <wps:cNvSpPr/>
                            <wps:spPr>
                              <a:xfrm>
                                <a:off x="5489828" y="9080162"/>
                                <a:ext cx="238125" cy="54610"/>
                              </a:xfrm>
                              <a:custGeom>
                                <a:avLst/>
                                <a:gdLst/>
                                <a:ahLst/>
                                <a:cxnLst/>
                                <a:rect l="l" t="t" r="r" b="b"/>
                                <a:pathLst>
                                  <a:path w="238125" h="54610" extrusionOk="0">
                                    <a:moveTo>
                                      <a:pt x="237807" y="0"/>
                                    </a:moveTo>
                                    <a:lnTo>
                                      <a:pt x="0" y="0"/>
                                    </a:lnTo>
                                    <a:lnTo>
                                      <a:pt x="0" y="54554"/>
                                    </a:lnTo>
                                    <a:lnTo>
                                      <a:pt x="237807" y="54554"/>
                                    </a:lnTo>
                                    <a:lnTo>
                                      <a:pt x="237807" y="0"/>
                                    </a:lnTo>
                                    <a:close/>
                                  </a:path>
                                </a:pathLst>
                              </a:custGeom>
                              <a:solidFill>
                                <a:srgbClr val="000080"/>
                              </a:solidFill>
                              <a:ln>
                                <a:noFill/>
                              </a:ln>
                            </wps:spPr>
                            <wps:bodyPr spcFirstLastPara="1" wrap="square" lIns="91425" tIns="91425" rIns="91425" bIns="91425" anchor="ctr" anchorCtr="0">
                              <a:noAutofit/>
                            </wps:bodyPr>
                          </wps:wsp>
                          <wps:wsp>
                            <wps:cNvPr id="1736500946" name="Freeform: Shape 1736500946"/>
                            <wps:cNvSpPr/>
                            <wps:spPr>
                              <a:xfrm>
                                <a:off x="5489828" y="9080162"/>
                                <a:ext cx="238125" cy="54610"/>
                              </a:xfrm>
                              <a:custGeom>
                                <a:avLst/>
                                <a:gdLst/>
                                <a:ahLst/>
                                <a:cxnLst/>
                                <a:rect l="l" t="t" r="r" b="b"/>
                                <a:pathLst>
                                  <a:path w="238125" h="54610" extrusionOk="0">
                                    <a:moveTo>
                                      <a:pt x="0" y="54554"/>
                                    </a:moveTo>
                                    <a:lnTo>
                                      <a:pt x="237807" y="54554"/>
                                    </a:lnTo>
                                    <a:lnTo>
                                      <a:pt x="237807" y="0"/>
                                    </a:lnTo>
                                    <a:lnTo>
                                      <a:pt x="0" y="0"/>
                                    </a:lnTo>
                                    <a:lnTo>
                                      <a:pt x="0" y="5455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142946876" name="Freeform: Shape 2142946876"/>
                            <wps:cNvSpPr/>
                            <wps:spPr>
                              <a:xfrm>
                                <a:off x="5489828" y="9166775"/>
                                <a:ext cx="238125" cy="6985"/>
                              </a:xfrm>
                              <a:custGeom>
                                <a:avLst/>
                                <a:gdLst/>
                                <a:ahLst/>
                                <a:cxnLst/>
                                <a:rect l="l" t="t" r="r" b="b"/>
                                <a:pathLst>
                                  <a:path w="238125" h="6985" extrusionOk="0">
                                    <a:moveTo>
                                      <a:pt x="237807" y="0"/>
                                    </a:moveTo>
                                    <a:lnTo>
                                      <a:pt x="0" y="0"/>
                                    </a:lnTo>
                                    <a:lnTo>
                                      <a:pt x="0" y="6472"/>
                                    </a:lnTo>
                                    <a:lnTo>
                                      <a:pt x="237807" y="6472"/>
                                    </a:lnTo>
                                    <a:lnTo>
                                      <a:pt x="237807" y="0"/>
                                    </a:lnTo>
                                    <a:close/>
                                  </a:path>
                                </a:pathLst>
                              </a:custGeom>
                              <a:solidFill>
                                <a:srgbClr val="000000"/>
                              </a:solidFill>
                              <a:ln>
                                <a:noFill/>
                              </a:ln>
                            </wps:spPr>
                            <wps:bodyPr spcFirstLastPara="1" wrap="square" lIns="91425" tIns="91425" rIns="91425" bIns="91425" anchor="ctr" anchorCtr="0">
                              <a:noAutofit/>
                            </wps:bodyPr>
                          </wps:wsp>
                          <wps:wsp>
                            <wps:cNvPr id="1766171063" name="Freeform: Shape 1766171063"/>
                            <wps:cNvSpPr/>
                            <wps:spPr>
                              <a:xfrm>
                                <a:off x="5489828" y="9166775"/>
                                <a:ext cx="238125" cy="6985"/>
                              </a:xfrm>
                              <a:custGeom>
                                <a:avLst/>
                                <a:gdLst/>
                                <a:ahLst/>
                                <a:cxnLst/>
                                <a:rect l="l" t="t" r="r" b="b"/>
                                <a:pathLst>
                                  <a:path w="238125" h="6985" extrusionOk="0">
                                    <a:moveTo>
                                      <a:pt x="0" y="6472"/>
                                    </a:moveTo>
                                    <a:lnTo>
                                      <a:pt x="237807" y="6472"/>
                                    </a:lnTo>
                                    <a:lnTo>
                                      <a:pt x="237807" y="0"/>
                                    </a:lnTo>
                                    <a:lnTo>
                                      <a:pt x="0" y="0"/>
                                    </a:lnTo>
                                    <a:lnTo>
                                      <a:pt x="0" y="647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6912058" name="Freeform: Shape 926912058"/>
                            <wps:cNvSpPr/>
                            <wps:spPr>
                              <a:xfrm>
                                <a:off x="5731128" y="9080162"/>
                                <a:ext cx="238125" cy="54610"/>
                              </a:xfrm>
                              <a:custGeom>
                                <a:avLst/>
                                <a:gdLst/>
                                <a:ahLst/>
                                <a:cxnLst/>
                                <a:rect l="l" t="t" r="r" b="b"/>
                                <a:pathLst>
                                  <a:path w="238125" h="54610" extrusionOk="0">
                                    <a:moveTo>
                                      <a:pt x="237807" y="0"/>
                                    </a:moveTo>
                                    <a:lnTo>
                                      <a:pt x="0" y="0"/>
                                    </a:lnTo>
                                    <a:lnTo>
                                      <a:pt x="0" y="54554"/>
                                    </a:lnTo>
                                    <a:lnTo>
                                      <a:pt x="237807" y="54554"/>
                                    </a:lnTo>
                                    <a:lnTo>
                                      <a:pt x="237807" y="0"/>
                                    </a:lnTo>
                                    <a:close/>
                                  </a:path>
                                </a:pathLst>
                              </a:custGeom>
                              <a:solidFill>
                                <a:srgbClr val="000080"/>
                              </a:solidFill>
                              <a:ln>
                                <a:noFill/>
                              </a:ln>
                            </wps:spPr>
                            <wps:bodyPr spcFirstLastPara="1" wrap="square" lIns="91425" tIns="91425" rIns="91425" bIns="91425" anchor="ctr" anchorCtr="0">
                              <a:noAutofit/>
                            </wps:bodyPr>
                          </wps:wsp>
                          <wps:wsp>
                            <wps:cNvPr id="1696928802" name="Freeform: Shape 1696928802"/>
                            <wps:cNvSpPr/>
                            <wps:spPr>
                              <a:xfrm>
                                <a:off x="5731128" y="9080162"/>
                                <a:ext cx="238125" cy="54610"/>
                              </a:xfrm>
                              <a:custGeom>
                                <a:avLst/>
                                <a:gdLst/>
                                <a:ahLst/>
                                <a:cxnLst/>
                                <a:rect l="l" t="t" r="r" b="b"/>
                                <a:pathLst>
                                  <a:path w="238125" h="54610" extrusionOk="0">
                                    <a:moveTo>
                                      <a:pt x="0" y="54554"/>
                                    </a:moveTo>
                                    <a:lnTo>
                                      <a:pt x="237807" y="54554"/>
                                    </a:lnTo>
                                    <a:lnTo>
                                      <a:pt x="237807" y="0"/>
                                    </a:lnTo>
                                    <a:lnTo>
                                      <a:pt x="0" y="0"/>
                                    </a:lnTo>
                                    <a:lnTo>
                                      <a:pt x="0" y="5455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620296679" name="Freeform: Shape 1620296679"/>
                            <wps:cNvSpPr/>
                            <wps:spPr>
                              <a:xfrm>
                                <a:off x="5731128" y="9166775"/>
                                <a:ext cx="238125" cy="6985"/>
                              </a:xfrm>
                              <a:custGeom>
                                <a:avLst/>
                                <a:gdLst/>
                                <a:ahLst/>
                                <a:cxnLst/>
                                <a:rect l="l" t="t" r="r" b="b"/>
                                <a:pathLst>
                                  <a:path w="238125" h="6985" extrusionOk="0">
                                    <a:moveTo>
                                      <a:pt x="237807" y="0"/>
                                    </a:moveTo>
                                    <a:lnTo>
                                      <a:pt x="0" y="0"/>
                                    </a:lnTo>
                                    <a:lnTo>
                                      <a:pt x="0" y="6472"/>
                                    </a:lnTo>
                                    <a:lnTo>
                                      <a:pt x="237807" y="6472"/>
                                    </a:lnTo>
                                    <a:lnTo>
                                      <a:pt x="237807" y="0"/>
                                    </a:lnTo>
                                    <a:close/>
                                  </a:path>
                                </a:pathLst>
                              </a:custGeom>
                              <a:solidFill>
                                <a:srgbClr val="000000"/>
                              </a:solidFill>
                              <a:ln>
                                <a:noFill/>
                              </a:ln>
                            </wps:spPr>
                            <wps:bodyPr spcFirstLastPara="1" wrap="square" lIns="91425" tIns="91425" rIns="91425" bIns="91425" anchor="ctr" anchorCtr="0">
                              <a:noAutofit/>
                            </wps:bodyPr>
                          </wps:wsp>
                          <wps:wsp>
                            <wps:cNvPr id="1795415778" name="Freeform: Shape 1795415778"/>
                            <wps:cNvSpPr/>
                            <wps:spPr>
                              <a:xfrm>
                                <a:off x="5731128" y="9166775"/>
                                <a:ext cx="238125" cy="6985"/>
                              </a:xfrm>
                              <a:custGeom>
                                <a:avLst/>
                                <a:gdLst/>
                                <a:ahLst/>
                                <a:cxnLst/>
                                <a:rect l="l" t="t" r="r" b="b"/>
                                <a:pathLst>
                                  <a:path w="238125" h="6985" extrusionOk="0">
                                    <a:moveTo>
                                      <a:pt x="0" y="6472"/>
                                    </a:moveTo>
                                    <a:lnTo>
                                      <a:pt x="237807" y="6472"/>
                                    </a:lnTo>
                                    <a:lnTo>
                                      <a:pt x="237807" y="0"/>
                                    </a:lnTo>
                                    <a:lnTo>
                                      <a:pt x="0" y="0"/>
                                    </a:lnTo>
                                    <a:lnTo>
                                      <a:pt x="0" y="647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68156307" name="Freeform: Shape 968156307"/>
                            <wps:cNvSpPr/>
                            <wps:spPr>
                              <a:xfrm>
                                <a:off x="5972428" y="9080162"/>
                                <a:ext cx="238125" cy="54610"/>
                              </a:xfrm>
                              <a:custGeom>
                                <a:avLst/>
                                <a:gdLst/>
                                <a:ahLst/>
                                <a:cxnLst/>
                                <a:rect l="l" t="t" r="r" b="b"/>
                                <a:pathLst>
                                  <a:path w="238125" h="54610" extrusionOk="0">
                                    <a:moveTo>
                                      <a:pt x="238125" y="0"/>
                                    </a:moveTo>
                                    <a:lnTo>
                                      <a:pt x="0" y="0"/>
                                    </a:lnTo>
                                    <a:lnTo>
                                      <a:pt x="0" y="54554"/>
                                    </a:lnTo>
                                    <a:lnTo>
                                      <a:pt x="238125" y="54554"/>
                                    </a:lnTo>
                                    <a:lnTo>
                                      <a:pt x="238125" y="0"/>
                                    </a:lnTo>
                                    <a:close/>
                                  </a:path>
                                </a:pathLst>
                              </a:custGeom>
                              <a:solidFill>
                                <a:srgbClr val="000080"/>
                              </a:solidFill>
                              <a:ln>
                                <a:noFill/>
                              </a:ln>
                            </wps:spPr>
                            <wps:bodyPr spcFirstLastPara="1" wrap="square" lIns="91425" tIns="91425" rIns="91425" bIns="91425" anchor="ctr" anchorCtr="0">
                              <a:noAutofit/>
                            </wps:bodyPr>
                          </wps:wsp>
                          <wps:wsp>
                            <wps:cNvPr id="261402802" name="Freeform: Shape 261402802"/>
                            <wps:cNvSpPr/>
                            <wps:spPr>
                              <a:xfrm>
                                <a:off x="5972428" y="9080162"/>
                                <a:ext cx="238125" cy="54610"/>
                              </a:xfrm>
                              <a:custGeom>
                                <a:avLst/>
                                <a:gdLst/>
                                <a:ahLst/>
                                <a:cxnLst/>
                                <a:rect l="l" t="t" r="r" b="b"/>
                                <a:pathLst>
                                  <a:path w="238125" h="54610" extrusionOk="0">
                                    <a:moveTo>
                                      <a:pt x="0" y="54554"/>
                                    </a:moveTo>
                                    <a:lnTo>
                                      <a:pt x="238125" y="54554"/>
                                    </a:lnTo>
                                    <a:lnTo>
                                      <a:pt x="238125" y="0"/>
                                    </a:lnTo>
                                    <a:lnTo>
                                      <a:pt x="0" y="0"/>
                                    </a:lnTo>
                                    <a:lnTo>
                                      <a:pt x="0" y="5455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715566234" name="Freeform: Shape 715566234"/>
                            <wps:cNvSpPr/>
                            <wps:spPr>
                              <a:xfrm>
                                <a:off x="5972428" y="9166775"/>
                                <a:ext cx="238125" cy="6985"/>
                              </a:xfrm>
                              <a:custGeom>
                                <a:avLst/>
                                <a:gdLst/>
                                <a:ahLst/>
                                <a:cxnLst/>
                                <a:rect l="l" t="t" r="r" b="b"/>
                                <a:pathLst>
                                  <a:path w="238125" h="6985" extrusionOk="0">
                                    <a:moveTo>
                                      <a:pt x="238125" y="0"/>
                                    </a:moveTo>
                                    <a:lnTo>
                                      <a:pt x="0" y="0"/>
                                    </a:lnTo>
                                    <a:lnTo>
                                      <a:pt x="0" y="6472"/>
                                    </a:lnTo>
                                    <a:lnTo>
                                      <a:pt x="238125" y="6472"/>
                                    </a:lnTo>
                                    <a:lnTo>
                                      <a:pt x="238125" y="0"/>
                                    </a:lnTo>
                                    <a:close/>
                                  </a:path>
                                </a:pathLst>
                              </a:custGeom>
                              <a:solidFill>
                                <a:srgbClr val="000000"/>
                              </a:solidFill>
                              <a:ln>
                                <a:noFill/>
                              </a:ln>
                            </wps:spPr>
                            <wps:bodyPr spcFirstLastPara="1" wrap="square" lIns="91425" tIns="91425" rIns="91425" bIns="91425" anchor="ctr" anchorCtr="0">
                              <a:noAutofit/>
                            </wps:bodyPr>
                          </wps:wsp>
                          <wps:wsp>
                            <wps:cNvPr id="1555811392" name="Freeform: Shape 1555811392"/>
                            <wps:cNvSpPr/>
                            <wps:spPr>
                              <a:xfrm>
                                <a:off x="5972428" y="9166775"/>
                                <a:ext cx="238125" cy="6985"/>
                              </a:xfrm>
                              <a:custGeom>
                                <a:avLst/>
                                <a:gdLst/>
                                <a:ahLst/>
                                <a:cxnLst/>
                                <a:rect l="l" t="t" r="r" b="b"/>
                                <a:pathLst>
                                  <a:path w="238125" h="6985" extrusionOk="0">
                                    <a:moveTo>
                                      <a:pt x="0" y="6472"/>
                                    </a:moveTo>
                                    <a:lnTo>
                                      <a:pt x="238125" y="6472"/>
                                    </a:lnTo>
                                    <a:lnTo>
                                      <a:pt x="238125" y="0"/>
                                    </a:lnTo>
                                    <a:lnTo>
                                      <a:pt x="0" y="0"/>
                                    </a:lnTo>
                                    <a:lnTo>
                                      <a:pt x="0" y="647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59592245" name="Freeform: Shape 559592245"/>
                            <wps:cNvSpPr/>
                            <wps:spPr>
                              <a:xfrm>
                                <a:off x="6214109" y="9080162"/>
                                <a:ext cx="238125" cy="54610"/>
                              </a:xfrm>
                              <a:custGeom>
                                <a:avLst/>
                                <a:gdLst/>
                                <a:ahLst/>
                                <a:cxnLst/>
                                <a:rect l="l" t="t" r="r" b="b"/>
                                <a:pathLst>
                                  <a:path w="238125" h="54610" extrusionOk="0">
                                    <a:moveTo>
                                      <a:pt x="237807" y="0"/>
                                    </a:moveTo>
                                    <a:lnTo>
                                      <a:pt x="0" y="0"/>
                                    </a:lnTo>
                                    <a:lnTo>
                                      <a:pt x="0" y="54554"/>
                                    </a:lnTo>
                                    <a:lnTo>
                                      <a:pt x="237807" y="54554"/>
                                    </a:lnTo>
                                    <a:lnTo>
                                      <a:pt x="237807" y="0"/>
                                    </a:lnTo>
                                    <a:close/>
                                  </a:path>
                                </a:pathLst>
                              </a:custGeom>
                              <a:solidFill>
                                <a:srgbClr val="000080"/>
                              </a:solidFill>
                              <a:ln>
                                <a:noFill/>
                              </a:ln>
                            </wps:spPr>
                            <wps:bodyPr spcFirstLastPara="1" wrap="square" lIns="91425" tIns="91425" rIns="91425" bIns="91425" anchor="ctr" anchorCtr="0">
                              <a:noAutofit/>
                            </wps:bodyPr>
                          </wps:wsp>
                          <wps:wsp>
                            <wps:cNvPr id="2051265159" name="Freeform: Shape 2051265159"/>
                            <wps:cNvSpPr/>
                            <wps:spPr>
                              <a:xfrm>
                                <a:off x="6214109" y="9080162"/>
                                <a:ext cx="238125" cy="54610"/>
                              </a:xfrm>
                              <a:custGeom>
                                <a:avLst/>
                                <a:gdLst/>
                                <a:ahLst/>
                                <a:cxnLst/>
                                <a:rect l="l" t="t" r="r" b="b"/>
                                <a:pathLst>
                                  <a:path w="238125" h="54610" extrusionOk="0">
                                    <a:moveTo>
                                      <a:pt x="0" y="54554"/>
                                    </a:moveTo>
                                    <a:lnTo>
                                      <a:pt x="237807" y="54554"/>
                                    </a:lnTo>
                                    <a:lnTo>
                                      <a:pt x="237807" y="0"/>
                                    </a:lnTo>
                                    <a:lnTo>
                                      <a:pt x="0" y="0"/>
                                    </a:lnTo>
                                    <a:lnTo>
                                      <a:pt x="0" y="5455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28646805" name="Freeform: Shape 128646805"/>
                            <wps:cNvSpPr/>
                            <wps:spPr>
                              <a:xfrm>
                                <a:off x="6214109" y="9166775"/>
                                <a:ext cx="238125" cy="6985"/>
                              </a:xfrm>
                              <a:custGeom>
                                <a:avLst/>
                                <a:gdLst/>
                                <a:ahLst/>
                                <a:cxnLst/>
                                <a:rect l="l" t="t" r="r" b="b"/>
                                <a:pathLst>
                                  <a:path w="238125" h="6985" extrusionOk="0">
                                    <a:moveTo>
                                      <a:pt x="237807" y="0"/>
                                    </a:moveTo>
                                    <a:lnTo>
                                      <a:pt x="0" y="0"/>
                                    </a:lnTo>
                                    <a:lnTo>
                                      <a:pt x="0" y="6472"/>
                                    </a:lnTo>
                                    <a:lnTo>
                                      <a:pt x="237807" y="6472"/>
                                    </a:lnTo>
                                    <a:lnTo>
                                      <a:pt x="237807" y="0"/>
                                    </a:lnTo>
                                    <a:close/>
                                  </a:path>
                                </a:pathLst>
                              </a:custGeom>
                              <a:solidFill>
                                <a:srgbClr val="000000"/>
                              </a:solidFill>
                              <a:ln>
                                <a:noFill/>
                              </a:ln>
                            </wps:spPr>
                            <wps:bodyPr spcFirstLastPara="1" wrap="square" lIns="91425" tIns="91425" rIns="91425" bIns="91425" anchor="ctr" anchorCtr="0">
                              <a:noAutofit/>
                            </wps:bodyPr>
                          </wps:wsp>
                          <wps:wsp>
                            <wps:cNvPr id="818771249" name="Freeform: Shape 818771249"/>
                            <wps:cNvSpPr/>
                            <wps:spPr>
                              <a:xfrm>
                                <a:off x="6214109" y="9166775"/>
                                <a:ext cx="238125" cy="6985"/>
                              </a:xfrm>
                              <a:custGeom>
                                <a:avLst/>
                                <a:gdLst/>
                                <a:ahLst/>
                                <a:cxnLst/>
                                <a:rect l="l" t="t" r="r" b="b"/>
                                <a:pathLst>
                                  <a:path w="238125" h="6985" extrusionOk="0">
                                    <a:moveTo>
                                      <a:pt x="0" y="6472"/>
                                    </a:moveTo>
                                    <a:lnTo>
                                      <a:pt x="237807" y="6472"/>
                                    </a:lnTo>
                                    <a:lnTo>
                                      <a:pt x="237807" y="0"/>
                                    </a:lnTo>
                                    <a:lnTo>
                                      <a:pt x="0" y="0"/>
                                    </a:lnTo>
                                    <a:lnTo>
                                      <a:pt x="0" y="647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79475859" name="Freeform: Shape 1579475859"/>
                            <wps:cNvSpPr/>
                            <wps:spPr>
                              <a:xfrm>
                                <a:off x="6455409" y="9080162"/>
                                <a:ext cx="238125" cy="54610"/>
                              </a:xfrm>
                              <a:custGeom>
                                <a:avLst/>
                                <a:gdLst/>
                                <a:ahLst/>
                                <a:cxnLst/>
                                <a:rect l="l" t="t" r="r" b="b"/>
                                <a:pathLst>
                                  <a:path w="238125" h="54610" extrusionOk="0">
                                    <a:moveTo>
                                      <a:pt x="237807" y="0"/>
                                    </a:moveTo>
                                    <a:lnTo>
                                      <a:pt x="0" y="0"/>
                                    </a:lnTo>
                                    <a:lnTo>
                                      <a:pt x="0" y="54554"/>
                                    </a:lnTo>
                                    <a:lnTo>
                                      <a:pt x="237807" y="54554"/>
                                    </a:lnTo>
                                    <a:lnTo>
                                      <a:pt x="237807" y="0"/>
                                    </a:lnTo>
                                    <a:close/>
                                  </a:path>
                                </a:pathLst>
                              </a:custGeom>
                              <a:solidFill>
                                <a:srgbClr val="000080"/>
                              </a:solidFill>
                              <a:ln>
                                <a:noFill/>
                              </a:ln>
                            </wps:spPr>
                            <wps:bodyPr spcFirstLastPara="1" wrap="square" lIns="91425" tIns="91425" rIns="91425" bIns="91425" anchor="ctr" anchorCtr="0">
                              <a:noAutofit/>
                            </wps:bodyPr>
                          </wps:wsp>
                          <wps:wsp>
                            <wps:cNvPr id="589871352" name="Freeform: Shape 589871352"/>
                            <wps:cNvSpPr/>
                            <wps:spPr>
                              <a:xfrm>
                                <a:off x="6455409" y="9080162"/>
                                <a:ext cx="238125" cy="54610"/>
                              </a:xfrm>
                              <a:custGeom>
                                <a:avLst/>
                                <a:gdLst/>
                                <a:ahLst/>
                                <a:cxnLst/>
                                <a:rect l="l" t="t" r="r" b="b"/>
                                <a:pathLst>
                                  <a:path w="238125" h="54610" extrusionOk="0">
                                    <a:moveTo>
                                      <a:pt x="0" y="54554"/>
                                    </a:moveTo>
                                    <a:lnTo>
                                      <a:pt x="237807" y="54554"/>
                                    </a:lnTo>
                                    <a:lnTo>
                                      <a:pt x="237807" y="0"/>
                                    </a:lnTo>
                                    <a:lnTo>
                                      <a:pt x="0" y="0"/>
                                    </a:lnTo>
                                    <a:lnTo>
                                      <a:pt x="0" y="5455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307945100" name="Freeform: Shape 1307945100"/>
                            <wps:cNvSpPr/>
                            <wps:spPr>
                              <a:xfrm>
                                <a:off x="6455409" y="9166775"/>
                                <a:ext cx="238125" cy="6985"/>
                              </a:xfrm>
                              <a:custGeom>
                                <a:avLst/>
                                <a:gdLst/>
                                <a:ahLst/>
                                <a:cxnLst/>
                                <a:rect l="l" t="t" r="r" b="b"/>
                                <a:pathLst>
                                  <a:path w="238125" h="6985" extrusionOk="0">
                                    <a:moveTo>
                                      <a:pt x="237807" y="0"/>
                                    </a:moveTo>
                                    <a:lnTo>
                                      <a:pt x="0" y="0"/>
                                    </a:lnTo>
                                    <a:lnTo>
                                      <a:pt x="0" y="6472"/>
                                    </a:lnTo>
                                    <a:lnTo>
                                      <a:pt x="237807" y="6472"/>
                                    </a:lnTo>
                                    <a:lnTo>
                                      <a:pt x="237807" y="0"/>
                                    </a:lnTo>
                                    <a:close/>
                                  </a:path>
                                </a:pathLst>
                              </a:custGeom>
                              <a:solidFill>
                                <a:srgbClr val="000000"/>
                              </a:solidFill>
                              <a:ln>
                                <a:noFill/>
                              </a:ln>
                            </wps:spPr>
                            <wps:bodyPr spcFirstLastPara="1" wrap="square" lIns="91425" tIns="91425" rIns="91425" bIns="91425" anchor="ctr" anchorCtr="0">
                              <a:noAutofit/>
                            </wps:bodyPr>
                          </wps:wsp>
                          <wps:wsp>
                            <wps:cNvPr id="1924350954" name="Freeform: Shape 1924350954"/>
                            <wps:cNvSpPr/>
                            <wps:spPr>
                              <a:xfrm>
                                <a:off x="6455409" y="9166775"/>
                                <a:ext cx="238125" cy="6985"/>
                              </a:xfrm>
                              <a:custGeom>
                                <a:avLst/>
                                <a:gdLst/>
                                <a:ahLst/>
                                <a:cxnLst/>
                                <a:rect l="l" t="t" r="r" b="b"/>
                                <a:pathLst>
                                  <a:path w="238125" h="6985" extrusionOk="0">
                                    <a:moveTo>
                                      <a:pt x="0" y="6472"/>
                                    </a:moveTo>
                                    <a:lnTo>
                                      <a:pt x="237807" y="6472"/>
                                    </a:lnTo>
                                    <a:lnTo>
                                      <a:pt x="237807" y="0"/>
                                    </a:lnTo>
                                    <a:lnTo>
                                      <a:pt x="0" y="0"/>
                                    </a:lnTo>
                                    <a:lnTo>
                                      <a:pt x="0" y="647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05249855" name="Freeform: Shape 1705249855"/>
                            <wps:cNvSpPr/>
                            <wps:spPr>
                              <a:xfrm>
                                <a:off x="6696709" y="9080162"/>
                                <a:ext cx="238125" cy="54610"/>
                              </a:xfrm>
                              <a:custGeom>
                                <a:avLst/>
                                <a:gdLst/>
                                <a:ahLst/>
                                <a:cxnLst/>
                                <a:rect l="l" t="t" r="r" b="b"/>
                                <a:pathLst>
                                  <a:path w="238125" h="54610" extrusionOk="0">
                                    <a:moveTo>
                                      <a:pt x="238125" y="0"/>
                                    </a:moveTo>
                                    <a:lnTo>
                                      <a:pt x="0" y="0"/>
                                    </a:lnTo>
                                    <a:lnTo>
                                      <a:pt x="0" y="54554"/>
                                    </a:lnTo>
                                    <a:lnTo>
                                      <a:pt x="238125" y="54554"/>
                                    </a:lnTo>
                                    <a:lnTo>
                                      <a:pt x="238125" y="0"/>
                                    </a:lnTo>
                                    <a:close/>
                                  </a:path>
                                </a:pathLst>
                              </a:custGeom>
                              <a:solidFill>
                                <a:srgbClr val="000080"/>
                              </a:solidFill>
                              <a:ln>
                                <a:noFill/>
                              </a:ln>
                            </wps:spPr>
                            <wps:bodyPr spcFirstLastPara="1" wrap="square" lIns="91425" tIns="91425" rIns="91425" bIns="91425" anchor="ctr" anchorCtr="0">
                              <a:noAutofit/>
                            </wps:bodyPr>
                          </wps:wsp>
                          <wps:wsp>
                            <wps:cNvPr id="1400880524" name="Freeform: Shape 1400880524"/>
                            <wps:cNvSpPr/>
                            <wps:spPr>
                              <a:xfrm>
                                <a:off x="6696709" y="9080162"/>
                                <a:ext cx="238125" cy="54610"/>
                              </a:xfrm>
                              <a:custGeom>
                                <a:avLst/>
                                <a:gdLst/>
                                <a:ahLst/>
                                <a:cxnLst/>
                                <a:rect l="l" t="t" r="r" b="b"/>
                                <a:pathLst>
                                  <a:path w="238125" h="54610" extrusionOk="0">
                                    <a:moveTo>
                                      <a:pt x="0" y="54554"/>
                                    </a:moveTo>
                                    <a:lnTo>
                                      <a:pt x="238125" y="54554"/>
                                    </a:lnTo>
                                    <a:lnTo>
                                      <a:pt x="238125" y="0"/>
                                    </a:lnTo>
                                    <a:lnTo>
                                      <a:pt x="0" y="0"/>
                                    </a:lnTo>
                                    <a:lnTo>
                                      <a:pt x="0" y="5455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143952201" name="Freeform: Shape 2143952201"/>
                            <wps:cNvSpPr/>
                            <wps:spPr>
                              <a:xfrm>
                                <a:off x="6696709" y="9166775"/>
                                <a:ext cx="238125" cy="6985"/>
                              </a:xfrm>
                              <a:custGeom>
                                <a:avLst/>
                                <a:gdLst/>
                                <a:ahLst/>
                                <a:cxnLst/>
                                <a:rect l="l" t="t" r="r" b="b"/>
                                <a:pathLst>
                                  <a:path w="238125" h="6985" extrusionOk="0">
                                    <a:moveTo>
                                      <a:pt x="238125" y="0"/>
                                    </a:moveTo>
                                    <a:lnTo>
                                      <a:pt x="0" y="0"/>
                                    </a:lnTo>
                                    <a:lnTo>
                                      <a:pt x="0" y="6472"/>
                                    </a:lnTo>
                                    <a:lnTo>
                                      <a:pt x="238125" y="6472"/>
                                    </a:lnTo>
                                    <a:lnTo>
                                      <a:pt x="238125" y="0"/>
                                    </a:lnTo>
                                    <a:close/>
                                  </a:path>
                                </a:pathLst>
                              </a:custGeom>
                              <a:solidFill>
                                <a:srgbClr val="000000"/>
                              </a:solidFill>
                              <a:ln>
                                <a:noFill/>
                              </a:ln>
                            </wps:spPr>
                            <wps:bodyPr spcFirstLastPara="1" wrap="square" lIns="91425" tIns="91425" rIns="91425" bIns="91425" anchor="ctr" anchorCtr="0">
                              <a:noAutofit/>
                            </wps:bodyPr>
                          </wps:wsp>
                          <wps:wsp>
                            <wps:cNvPr id="1372101168" name="Freeform: Shape 1372101168"/>
                            <wps:cNvSpPr/>
                            <wps:spPr>
                              <a:xfrm>
                                <a:off x="6696709" y="9166775"/>
                                <a:ext cx="238125" cy="6985"/>
                              </a:xfrm>
                              <a:custGeom>
                                <a:avLst/>
                                <a:gdLst/>
                                <a:ahLst/>
                                <a:cxnLst/>
                                <a:rect l="l" t="t" r="r" b="b"/>
                                <a:pathLst>
                                  <a:path w="238125" h="6985" extrusionOk="0">
                                    <a:moveTo>
                                      <a:pt x="0" y="6472"/>
                                    </a:moveTo>
                                    <a:lnTo>
                                      <a:pt x="238125" y="6472"/>
                                    </a:lnTo>
                                    <a:lnTo>
                                      <a:pt x="238125" y="0"/>
                                    </a:lnTo>
                                    <a:lnTo>
                                      <a:pt x="0" y="0"/>
                                    </a:lnTo>
                                    <a:lnTo>
                                      <a:pt x="0" y="647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77969956" name="Freeform: Shape 1377969956"/>
                            <wps:cNvSpPr/>
                            <wps:spPr>
                              <a:xfrm>
                                <a:off x="229806" y="39806"/>
                                <a:ext cx="234950" cy="54610"/>
                              </a:xfrm>
                              <a:custGeom>
                                <a:avLst/>
                                <a:gdLst/>
                                <a:ahLst/>
                                <a:cxnLst/>
                                <a:rect l="l" t="t" r="r" b="b"/>
                                <a:pathLst>
                                  <a:path w="234950" h="54610" extrusionOk="0">
                                    <a:moveTo>
                                      <a:pt x="234632" y="0"/>
                                    </a:moveTo>
                                    <a:lnTo>
                                      <a:pt x="0" y="0"/>
                                    </a:lnTo>
                                    <a:lnTo>
                                      <a:pt x="0" y="54554"/>
                                    </a:lnTo>
                                    <a:lnTo>
                                      <a:pt x="234632" y="54554"/>
                                    </a:lnTo>
                                    <a:lnTo>
                                      <a:pt x="234632" y="0"/>
                                    </a:lnTo>
                                    <a:close/>
                                  </a:path>
                                </a:pathLst>
                              </a:custGeom>
                              <a:solidFill>
                                <a:srgbClr val="000080"/>
                              </a:solidFill>
                              <a:ln>
                                <a:noFill/>
                              </a:ln>
                            </wps:spPr>
                            <wps:bodyPr spcFirstLastPara="1" wrap="square" lIns="91425" tIns="91425" rIns="91425" bIns="91425" anchor="ctr" anchorCtr="0">
                              <a:noAutofit/>
                            </wps:bodyPr>
                          </wps:wsp>
                          <wps:wsp>
                            <wps:cNvPr id="1678587787" name="Freeform: Shape 1678587787"/>
                            <wps:cNvSpPr/>
                            <wps:spPr>
                              <a:xfrm>
                                <a:off x="229806" y="39806"/>
                                <a:ext cx="234950" cy="54610"/>
                              </a:xfrm>
                              <a:custGeom>
                                <a:avLst/>
                                <a:gdLst/>
                                <a:ahLst/>
                                <a:cxnLst/>
                                <a:rect l="l" t="t" r="r" b="b"/>
                                <a:pathLst>
                                  <a:path w="234950" h="54610" extrusionOk="0">
                                    <a:moveTo>
                                      <a:pt x="0" y="54554"/>
                                    </a:moveTo>
                                    <a:lnTo>
                                      <a:pt x="234632" y="54554"/>
                                    </a:lnTo>
                                    <a:lnTo>
                                      <a:pt x="234632" y="0"/>
                                    </a:lnTo>
                                    <a:lnTo>
                                      <a:pt x="0" y="0"/>
                                    </a:lnTo>
                                    <a:lnTo>
                                      <a:pt x="0" y="5455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038937350" name="Freeform: Shape 1038937350"/>
                            <wps:cNvSpPr/>
                            <wps:spPr>
                              <a:xfrm>
                                <a:off x="229806" y="1020"/>
                                <a:ext cx="234950" cy="6985"/>
                              </a:xfrm>
                              <a:custGeom>
                                <a:avLst/>
                                <a:gdLst/>
                                <a:ahLst/>
                                <a:cxnLst/>
                                <a:rect l="l" t="t" r="r" b="b"/>
                                <a:pathLst>
                                  <a:path w="234950" h="6985" extrusionOk="0">
                                    <a:moveTo>
                                      <a:pt x="234632" y="0"/>
                                    </a:moveTo>
                                    <a:lnTo>
                                      <a:pt x="0" y="0"/>
                                    </a:lnTo>
                                    <a:lnTo>
                                      <a:pt x="0" y="6472"/>
                                    </a:lnTo>
                                    <a:lnTo>
                                      <a:pt x="234632" y="6472"/>
                                    </a:lnTo>
                                    <a:lnTo>
                                      <a:pt x="234632" y="0"/>
                                    </a:lnTo>
                                    <a:close/>
                                  </a:path>
                                </a:pathLst>
                              </a:custGeom>
                              <a:solidFill>
                                <a:srgbClr val="000000"/>
                              </a:solidFill>
                              <a:ln>
                                <a:noFill/>
                              </a:ln>
                            </wps:spPr>
                            <wps:bodyPr spcFirstLastPara="1" wrap="square" lIns="91425" tIns="91425" rIns="91425" bIns="91425" anchor="ctr" anchorCtr="0">
                              <a:noAutofit/>
                            </wps:bodyPr>
                          </wps:wsp>
                          <wps:wsp>
                            <wps:cNvPr id="117403636" name="Freeform: Shape 117403636"/>
                            <wps:cNvSpPr/>
                            <wps:spPr>
                              <a:xfrm>
                                <a:off x="229806" y="1020"/>
                                <a:ext cx="234950" cy="6985"/>
                              </a:xfrm>
                              <a:custGeom>
                                <a:avLst/>
                                <a:gdLst/>
                                <a:ahLst/>
                                <a:cxnLst/>
                                <a:rect l="l" t="t" r="r" b="b"/>
                                <a:pathLst>
                                  <a:path w="234950" h="6985" extrusionOk="0">
                                    <a:moveTo>
                                      <a:pt x="0" y="6472"/>
                                    </a:moveTo>
                                    <a:lnTo>
                                      <a:pt x="234632" y="6472"/>
                                    </a:lnTo>
                                    <a:lnTo>
                                      <a:pt x="234632" y="0"/>
                                    </a:lnTo>
                                    <a:lnTo>
                                      <a:pt x="0" y="0"/>
                                    </a:lnTo>
                                    <a:lnTo>
                                      <a:pt x="0" y="647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6385973" name="Freeform: Shape 2076385973"/>
                            <wps:cNvSpPr/>
                            <wps:spPr>
                              <a:xfrm>
                                <a:off x="467931" y="39806"/>
                                <a:ext cx="234950" cy="54610"/>
                              </a:xfrm>
                              <a:custGeom>
                                <a:avLst/>
                                <a:gdLst/>
                                <a:ahLst/>
                                <a:cxnLst/>
                                <a:rect l="l" t="t" r="r" b="b"/>
                                <a:pathLst>
                                  <a:path w="234950" h="54610" extrusionOk="0">
                                    <a:moveTo>
                                      <a:pt x="234632" y="0"/>
                                    </a:moveTo>
                                    <a:lnTo>
                                      <a:pt x="0" y="0"/>
                                    </a:lnTo>
                                    <a:lnTo>
                                      <a:pt x="0" y="54554"/>
                                    </a:lnTo>
                                    <a:lnTo>
                                      <a:pt x="234632" y="54554"/>
                                    </a:lnTo>
                                    <a:lnTo>
                                      <a:pt x="234632" y="0"/>
                                    </a:lnTo>
                                    <a:close/>
                                  </a:path>
                                </a:pathLst>
                              </a:custGeom>
                              <a:solidFill>
                                <a:srgbClr val="000080"/>
                              </a:solidFill>
                              <a:ln>
                                <a:noFill/>
                              </a:ln>
                            </wps:spPr>
                            <wps:bodyPr spcFirstLastPara="1" wrap="square" lIns="91425" tIns="91425" rIns="91425" bIns="91425" anchor="ctr" anchorCtr="0">
                              <a:noAutofit/>
                            </wps:bodyPr>
                          </wps:wsp>
                          <wps:wsp>
                            <wps:cNvPr id="2025021005" name="Freeform: Shape 2025021005"/>
                            <wps:cNvSpPr/>
                            <wps:spPr>
                              <a:xfrm>
                                <a:off x="467931" y="39806"/>
                                <a:ext cx="234950" cy="54610"/>
                              </a:xfrm>
                              <a:custGeom>
                                <a:avLst/>
                                <a:gdLst/>
                                <a:ahLst/>
                                <a:cxnLst/>
                                <a:rect l="l" t="t" r="r" b="b"/>
                                <a:pathLst>
                                  <a:path w="234950" h="54610" extrusionOk="0">
                                    <a:moveTo>
                                      <a:pt x="0" y="54554"/>
                                    </a:moveTo>
                                    <a:lnTo>
                                      <a:pt x="234632" y="54554"/>
                                    </a:lnTo>
                                    <a:lnTo>
                                      <a:pt x="234632" y="0"/>
                                    </a:lnTo>
                                    <a:lnTo>
                                      <a:pt x="0" y="0"/>
                                    </a:lnTo>
                                    <a:lnTo>
                                      <a:pt x="0" y="5455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705942077" name="Freeform: Shape 1705942077"/>
                            <wps:cNvSpPr/>
                            <wps:spPr>
                              <a:xfrm>
                                <a:off x="467931" y="1020"/>
                                <a:ext cx="234950" cy="6985"/>
                              </a:xfrm>
                              <a:custGeom>
                                <a:avLst/>
                                <a:gdLst/>
                                <a:ahLst/>
                                <a:cxnLst/>
                                <a:rect l="l" t="t" r="r" b="b"/>
                                <a:pathLst>
                                  <a:path w="234950" h="6985" extrusionOk="0">
                                    <a:moveTo>
                                      <a:pt x="234632" y="0"/>
                                    </a:moveTo>
                                    <a:lnTo>
                                      <a:pt x="0" y="0"/>
                                    </a:lnTo>
                                    <a:lnTo>
                                      <a:pt x="0" y="6472"/>
                                    </a:lnTo>
                                    <a:lnTo>
                                      <a:pt x="234632" y="6472"/>
                                    </a:lnTo>
                                    <a:lnTo>
                                      <a:pt x="234632" y="0"/>
                                    </a:lnTo>
                                    <a:close/>
                                  </a:path>
                                </a:pathLst>
                              </a:custGeom>
                              <a:solidFill>
                                <a:srgbClr val="000000"/>
                              </a:solidFill>
                              <a:ln>
                                <a:noFill/>
                              </a:ln>
                            </wps:spPr>
                            <wps:bodyPr spcFirstLastPara="1" wrap="square" lIns="91425" tIns="91425" rIns="91425" bIns="91425" anchor="ctr" anchorCtr="0">
                              <a:noAutofit/>
                            </wps:bodyPr>
                          </wps:wsp>
                          <wps:wsp>
                            <wps:cNvPr id="412775900" name="Freeform: Shape 412775900"/>
                            <wps:cNvSpPr/>
                            <wps:spPr>
                              <a:xfrm>
                                <a:off x="467931" y="1020"/>
                                <a:ext cx="234950" cy="6985"/>
                              </a:xfrm>
                              <a:custGeom>
                                <a:avLst/>
                                <a:gdLst/>
                                <a:ahLst/>
                                <a:cxnLst/>
                                <a:rect l="l" t="t" r="r" b="b"/>
                                <a:pathLst>
                                  <a:path w="234950" h="6985" extrusionOk="0">
                                    <a:moveTo>
                                      <a:pt x="0" y="6472"/>
                                    </a:moveTo>
                                    <a:lnTo>
                                      <a:pt x="234632" y="6472"/>
                                    </a:lnTo>
                                    <a:lnTo>
                                      <a:pt x="234632" y="0"/>
                                    </a:lnTo>
                                    <a:lnTo>
                                      <a:pt x="0" y="0"/>
                                    </a:lnTo>
                                    <a:lnTo>
                                      <a:pt x="0" y="647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18705252" name="Freeform: Shape 418705252"/>
                            <wps:cNvSpPr/>
                            <wps:spPr>
                              <a:xfrm>
                                <a:off x="706056" y="39806"/>
                                <a:ext cx="234950" cy="54610"/>
                              </a:xfrm>
                              <a:custGeom>
                                <a:avLst/>
                                <a:gdLst/>
                                <a:ahLst/>
                                <a:cxnLst/>
                                <a:rect l="l" t="t" r="r" b="b"/>
                                <a:pathLst>
                                  <a:path w="234950" h="54610" extrusionOk="0">
                                    <a:moveTo>
                                      <a:pt x="234950" y="0"/>
                                    </a:moveTo>
                                    <a:lnTo>
                                      <a:pt x="0" y="0"/>
                                    </a:lnTo>
                                    <a:lnTo>
                                      <a:pt x="0" y="54554"/>
                                    </a:lnTo>
                                    <a:lnTo>
                                      <a:pt x="234950" y="54554"/>
                                    </a:lnTo>
                                    <a:lnTo>
                                      <a:pt x="234950" y="0"/>
                                    </a:lnTo>
                                    <a:close/>
                                  </a:path>
                                </a:pathLst>
                              </a:custGeom>
                              <a:solidFill>
                                <a:srgbClr val="000080"/>
                              </a:solidFill>
                              <a:ln>
                                <a:noFill/>
                              </a:ln>
                            </wps:spPr>
                            <wps:bodyPr spcFirstLastPara="1" wrap="square" lIns="91425" tIns="91425" rIns="91425" bIns="91425" anchor="ctr" anchorCtr="0">
                              <a:noAutofit/>
                            </wps:bodyPr>
                          </wps:wsp>
                          <wps:wsp>
                            <wps:cNvPr id="18301912" name="Freeform: Shape 18301912"/>
                            <wps:cNvSpPr/>
                            <wps:spPr>
                              <a:xfrm>
                                <a:off x="706056" y="39806"/>
                                <a:ext cx="234950" cy="54610"/>
                              </a:xfrm>
                              <a:custGeom>
                                <a:avLst/>
                                <a:gdLst/>
                                <a:ahLst/>
                                <a:cxnLst/>
                                <a:rect l="l" t="t" r="r" b="b"/>
                                <a:pathLst>
                                  <a:path w="234950" h="54610" extrusionOk="0">
                                    <a:moveTo>
                                      <a:pt x="0" y="54554"/>
                                    </a:moveTo>
                                    <a:lnTo>
                                      <a:pt x="234950" y="54554"/>
                                    </a:lnTo>
                                    <a:lnTo>
                                      <a:pt x="234950" y="0"/>
                                    </a:lnTo>
                                    <a:lnTo>
                                      <a:pt x="0" y="0"/>
                                    </a:lnTo>
                                    <a:lnTo>
                                      <a:pt x="0" y="5455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252627769" name="Freeform: Shape 1252627769"/>
                            <wps:cNvSpPr/>
                            <wps:spPr>
                              <a:xfrm>
                                <a:off x="706056" y="1020"/>
                                <a:ext cx="234950" cy="6985"/>
                              </a:xfrm>
                              <a:custGeom>
                                <a:avLst/>
                                <a:gdLst/>
                                <a:ahLst/>
                                <a:cxnLst/>
                                <a:rect l="l" t="t" r="r" b="b"/>
                                <a:pathLst>
                                  <a:path w="234950" h="6985" extrusionOk="0">
                                    <a:moveTo>
                                      <a:pt x="234950" y="0"/>
                                    </a:moveTo>
                                    <a:lnTo>
                                      <a:pt x="0" y="0"/>
                                    </a:lnTo>
                                    <a:lnTo>
                                      <a:pt x="0" y="6472"/>
                                    </a:lnTo>
                                    <a:lnTo>
                                      <a:pt x="234950" y="6472"/>
                                    </a:lnTo>
                                    <a:lnTo>
                                      <a:pt x="234950" y="0"/>
                                    </a:lnTo>
                                    <a:close/>
                                  </a:path>
                                </a:pathLst>
                              </a:custGeom>
                              <a:solidFill>
                                <a:srgbClr val="000000"/>
                              </a:solidFill>
                              <a:ln>
                                <a:noFill/>
                              </a:ln>
                            </wps:spPr>
                            <wps:bodyPr spcFirstLastPara="1" wrap="square" lIns="91425" tIns="91425" rIns="91425" bIns="91425" anchor="ctr" anchorCtr="0">
                              <a:noAutofit/>
                            </wps:bodyPr>
                          </wps:wsp>
                          <wps:wsp>
                            <wps:cNvPr id="704994027" name="Freeform: Shape 704994027"/>
                            <wps:cNvSpPr/>
                            <wps:spPr>
                              <a:xfrm>
                                <a:off x="706056" y="1020"/>
                                <a:ext cx="234950" cy="6985"/>
                              </a:xfrm>
                              <a:custGeom>
                                <a:avLst/>
                                <a:gdLst/>
                                <a:ahLst/>
                                <a:cxnLst/>
                                <a:rect l="l" t="t" r="r" b="b"/>
                                <a:pathLst>
                                  <a:path w="234950" h="6985" extrusionOk="0">
                                    <a:moveTo>
                                      <a:pt x="0" y="6472"/>
                                    </a:moveTo>
                                    <a:lnTo>
                                      <a:pt x="234950" y="6472"/>
                                    </a:lnTo>
                                    <a:lnTo>
                                      <a:pt x="234950" y="0"/>
                                    </a:lnTo>
                                    <a:lnTo>
                                      <a:pt x="0" y="0"/>
                                    </a:lnTo>
                                    <a:lnTo>
                                      <a:pt x="0" y="647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99882599" name="Freeform: Shape 799882599"/>
                            <wps:cNvSpPr/>
                            <wps:spPr>
                              <a:xfrm>
                                <a:off x="944499" y="39806"/>
                                <a:ext cx="234950" cy="54610"/>
                              </a:xfrm>
                              <a:custGeom>
                                <a:avLst/>
                                <a:gdLst/>
                                <a:ahLst/>
                                <a:cxnLst/>
                                <a:rect l="l" t="t" r="r" b="b"/>
                                <a:pathLst>
                                  <a:path w="234950" h="54610" extrusionOk="0">
                                    <a:moveTo>
                                      <a:pt x="234632" y="0"/>
                                    </a:moveTo>
                                    <a:lnTo>
                                      <a:pt x="0" y="0"/>
                                    </a:lnTo>
                                    <a:lnTo>
                                      <a:pt x="0" y="54554"/>
                                    </a:lnTo>
                                    <a:lnTo>
                                      <a:pt x="234632" y="54554"/>
                                    </a:lnTo>
                                    <a:lnTo>
                                      <a:pt x="234632" y="0"/>
                                    </a:lnTo>
                                    <a:close/>
                                  </a:path>
                                </a:pathLst>
                              </a:custGeom>
                              <a:solidFill>
                                <a:srgbClr val="000080"/>
                              </a:solidFill>
                              <a:ln>
                                <a:noFill/>
                              </a:ln>
                            </wps:spPr>
                            <wps:bodyPr spcFirstLastPara="1" wrap="square" lIns="91425" tIns="91425" rIns="91425" bIns="91425" anchor="ctr" anchorCtr="0">
                              <a:noAutofit/>
                            </wps:bodyPr>
                          </wps:wsp>
                          <wps:wsp>
                            <wps:cNvPr id="465821556" name="Freeform: Shape 465821556"/>
                            <wps:cNvSpPr/>
                            <wps:spPr>
                              <a:xfrm>
                                <a:off x="944499" y="39806"/>
                                <a:ext cx="234950" cy="54610"/>
                              </a:xfrm>
                              <a:custGeom>
                                <a:avLst/>
                                <a:gdLst/>
                                <a:ahLst/>
                                <a:cxnLst/>
                                <a:rect l="l" t="t" r="r" b="b"/>
                                <a:pathLst>
                                  <a:path w="234950" h="54610" extrusionOk="0">
                                    <a:moveTo>
                                      <a:pt x="0" y="54554"/>
                                    </a:moveTo>
                                    <a:lnTo>
                                      <a:pt x="234632" y="54554"/>
                                    </a:lnTo>
                                    <a:lnTo>
                                      <a:pt x="234632" y="0"/>
                                    </a:lnTo>
                                    <a:lnTo>
                                      <a:pt x="0" y="0"/>
                                    </a:lnTo>
                                    <a:lnTo>
                                      <a:pt x="0" y="5455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407518113" name="Freeform: Shape 1407518113"/>
                            <wps:cNvSpPr/>
                            <wps:spPr>
                              <a:xfrm>
                                <a:off x="944499" y="1020"/>
                                <a:ext cx="234950" cy="6985"/>
                              </a:xfrm>
                              <a:custGeom>
                                <a:avLst/>
                                <a:gdLst/>
                                <a:ahLst/>
                                <a:cxnLst/>
                                <a:rect l="l" t="t" r="r" b="b"/>
                                <a:pathLst>
                                  <a:path w="234950" h="6985" extrusionOk="0">
                                    <a:moveTo>
                                      <a:pt x="234632" y="0"/>
                                    </a:moveTo>
                                    <a:lnTo>
                                      <a:pt x="0" y="0"/>
                                    </a:lnTo>
                                    <a:lnTo>
                                      <a:pt x="0" y="6472"/>
                                    </a:lnTo>
                                    <a:lnTo>
                                      <a:pt x="234632" y="6472"/>
                                    </a:lnTo>
                                    <a:lnTo>
                                      <a:pt x="234632" y="0"/>
                                    </a:lnTo>
                                    <a:close/>
                                  </a:path>
                                </a:pathLst>
                              </a:custGeom>
                              <a:solidFill>
                                <a:srgbClr val="000000"/>
                              </a:solidFill>
                              <a:ln>
                                <a:noFill/>
                              </a:ln>
                            </wps:spPr>
                            <wps:bodyPr spcFirstLastPara="1" wrap="square" lIns="91425" tIns="91425" rIns="91425" bIns="91425" anchor="ctr" anchorCtr="0">
                              <a:noAutofit/>
                            </wps:bodyPr>
                          </wps:wsp>
                          <wps:wsp>
                            <wps:cNvPr id="1005368864" name="Freeform: Shape 1005368864"/>
                            <wps:cNvSpPr/>
                            <wps:spPr>
                              <a:xfrm>
                                <a:off x="944499" y="1020"/>
                                <a:ext cx="234950" cy="6985"/>
                              </a:xfrm>
                              <a:custGeom>
                                <a:avLst/>
                                <a:gdLst/>
                                <a:ahLst/>
                                <a:cxnLst/>
                                <a:rect l="l" t="t" r="r" b="b"/>
                                <a:pathLst>
                                  <a:path w="234950" h="6985" extrusionOk="0">
                                    <a:moveTo>
                                      <a:pt x="0" y="6472"/>
                                    </a:moveTo>
                                    <a:lnTo>
                                      <a:pt x="234632" y="6472"/>
                                    </a:lnTo>
                                    <a:lnTo>
                                      <a:pt x="234632" y="0"/>
                                    </a:lnTo>
                                    <a:lnTo>
                                      <a:pt x="0" y="0"/>
                                    </a:lnTo>
                                    <a:lnTo>
                                      <a:pt x="0" y="647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0241735" name="Freeform: Shape 980241735"/>
                            <wps:cNvSpPr/>
                            <wps:spPr>
                              <a:xfrm>
                                <a:off x="1182624" y="39806"/>
                                <a:ext cx="234950" cy="54610"/>
                              </a:xfrm>
                              <a:custGeom>
                                <a:avLst/>
                                <a:gdLst/>
                                <a:ahLst/>
                                <a:cxnLst/>
                                <a:rect l="l" t="t" r="r" b="b"/>
                                <a:pathLst>
                                  <a:path w="234950" h="54610" extrusionOk="0">
                                    <a:moveTo>
                                      <a:pt x="234632" y="0"/>
                                    </a:moveTo>
                                    <a:lnTo>
                                      <a:pt x="0" y="0"/>
                                    </a:lnTo>
                                    <a:lnTo>
                                      <a:pt x="0" y="54554"/>
                                    </a:lnTo>
                                    <a:lnTo>
                                      <a:pt x="234632" y="54554"/>
                                    </a:lnTo>
                                    <a:lnTo>
                                      <a:pt x="234632" y="0"/>
                                    </a:lnTo>
                                    <a:close/>
                                  </a:path>
                                </a:pathLst>
                              </a:custGeom>
                              <a:solidFill>
                                <a:srgbClr val="000080"/>
                              </a:solidFill>
                              <a:ln>
                                <a:noFill/>
                              </a:ln>
                            </wps:spPr>
                            <wps:bodyPr spcFirstLastPara="1" wrap="square" lIns="91425" tIns="91425" rIns="91425" bIns="91425" anchor="ctr" anchorCtr="0">
                              <a:noAutofit/>
                            </wps:bodyPr>
                          </wps:wsp>
                          <wps:wsp>
                            <wps:cNvPr id="2059949803" name="Freeform: Shape 2059949803"/>
                            <wps:cNvSpPr/>
                            <wps:spPr>
                              <a:xfrm>
                                <a:off x="1182624" y="39806"/>
                                <a:ext cx="234950" cy="54610"/>
                              </a:xfrm>
                              <a:custGeom>
                                <a:avLst/>
                                <a:gdLst/>
                                <a:ahLst/>
                                <a:cxnLst/>
                                <a:rect l="l" t="t" r="r" b="b"/>
                                <a:pathLst>
                                  <a:path w="234950" h="54610" extrusionOk="0">
                                    <a:moveTo>
                                      <a:pt x="0" y="54554"/>
                                    </a:moveTo>
                                    <a:lnTo>
                                      <a:pt x="234632" y="54554"/>
                                    </a:lnTo>
                                    <a:lnTo>
                                      <a:pt x="234632" y="0"/>
                                    </a:lnTo>
                                    <a:lnTo>
                                      <a:pt x="0" y="0"/>
                                    </a:lnTo>
                                    <a:lnTo>
                                      <a:pt x="0" y="5455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896633663" name="Freeform: Shape 896633663"/>
                            <wps:cNvSpPr/>
                            <wps:spPr>
                              <a:xfrm>
                                <a:off x="1182624" y="1020"/>
                                <a:ext cx="234950" cy="6985"/>
                              </a:xfrm>
                              <a:custGeom>
                                <a:avLst/>
                                <a:gdLst/>
                                <a:ahLst/>
                                <a:cxnLst/>
                                <a:rect l="l" t="t" r="r" b="b"/>
                                <a:pathLst>
                                  <a:path w="234950" h="6985" extrusionOk="0">
                                    <a:moveTo>
                                      <a:pt x="234632" y="0"/>
                                    </a:moveTo>
                                    <a:lnTo>
                                      <a:pt x="0" y="0"/>
                                    </a:lnTo>
                                    <a:lnTo>
                                      <a:pt x="0" y="6472"/>
                                    </a:lnTo>
                                    <a:lnTo>
                                      <a:pt x="234632" y="6472"/>
                                    </a:lnTo>
                                    <a:lnTo>
                                      <a:pt x="234632" y="0"/>
                                    </a:lnTo>
                                    <a:close/>
                                  </a:path>
                                </a:pathLst>
                              </a:custGeom>
                              <a:solidFill>
                                <a:srgbClr val="000000"/>
                              </a:solidFill>
                              <a:ln>
                                <a:noFill/>
                              </a:ln>
                            </wps:spPr>
                            <wps:bodyPr spcFirstLastPara="1" wrap="square" lIns="91425" tIns="91425" rIns="91425" bIns="91425" anchor="ctr" anchorCtr="0">
                              <a:noAutofit/>
                            </wps:bodyPr>
                          </wps:wsp>
                          <wps:wsp>
                            <wps:cNvPr id="1064697146" name="Freeform: Shape 1064697146"/>
                            <wps:cNvSpPr/>
                            <wps:spPr>
                              <a:xfrm>
                                <a:off x="1182624" y="1020"/>
                                <a:ext cx="234950" cy="6985"/>
                              </a:xfrm>
                              <a:custGeom>
                                <a:avLst/>
                                <a:gdLst/>
                                <a:ahLst/>
                                <a:cxnLst/>
                                <a:rect l="l" t="t" r="r" b="b"/>
                                <a:pathLst>
                                  <a:path w="234950" h="6985" extrusionOk="0">
                                    <a:moveTo>
                                      <a:pt x="0" y="6472"/>
                                    </a:moveTo>
                                    <a:lnTo>
                                      <a:pt x="234632" y="6472"/>
                                    </a:lnTo>
                                    <a:lnTo>
                                      <a:pt x="234632" y="0"/>
                                    </a:lnTo>
                                    <a:lnTo>
                                      <a:pt x="0" y="0"/>
                                    </a:lnTo>
                                    <a:lnTo>
                                      <a:pt x="0" y="647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75191646" name="Freeform: Shape 1175191646"/>
                            <wps:cNvSpPr/>
                            <wps:spPr>
                              <a:xfrm>
                                <a:off x="1420749" y="39806"/>
                                <a:ext cx="234950" cy="54610"/>
                              </a:xfrm>
                              <a:custGeom>
                                <a:avLst/>
                                <a:gdLst/>
                                <a:ahLst/>
                                <a:cxnLst/>
                                <a:rect l="l" t="t" r="r" b="b"/>
                                <a:pathLst>
                                  <a:path w="234950" h="54610" extrusionOk="0">
                                    <a:moveTo>
                                      <a:pt x="234950" y="0"/>
                                    </a:moveTo>
                                    <a:lnTo>
                                      <a:pt x="0" y="0"/>
                                    </a:lnTo>
                                    <a:lnTo>
                                      <a:pt x="0" y="54554"/>
                                    </a:lnTo>
                                    <a:lnTo>
                                      <a:pt x="234950" y="54554"/>
                                    </a:lnTo>
                                    <a:lnTo>
                                      <a:pt x="234950" y="0"/>
                                    </a:lnTo>
                                    <a:close/>
                                  </a:path>
                                </a:pathLst>
                              </a:custGeom>
                              <a:solidFill>
                                <a:srgbClr val="000080"/>
                              </a:solidFill>
                              <a:ln>
                                <a:noFill/>
                              </a:ln>
                            </wps:spPr>
                            <wps:bodyPr spcFirstLastPara="1" wrap="square" lIns="91425" tIns="91425" rIns="91425" bIns="91425" anchor="ctr" anchorCtr="0">
                              <a:noAutofit/>
                            </wps:bodyPr>
                          </wps:wsp>
                          <wps:wsp>
                            <wps:cNvPr id="246156727" name="Freeform: Shape 246156727"/>
                            <wps:cNvSpPr/>
                            <wps:spPr>
                              <a:xfrm>
                                <a:off x="1420749" y="39806"/>
                                <a:ext cx="234950" cy="54610"/>
                              </a:xfrm>
                              <a:custGeom>
                                <a:avLst/>
                                <a:gdLst/>
                                <a:ahLst/>
                                <a:cxnLst/>
                                <a:rect l="l" t="t" r="r" b="b"/>
                                <a:pathLst>
                                  <a:path w="234950" h="54610" extrusionOk="0">
                                    <a:moveTo>
                                      <a:pt x="0" y="54554"/>
                                    </a:moveTo>
                                    <a:lnTo>
                                      <a:pt x="234950" y="54554"/>
                                    </a:lnTo>
                                    <a:lnTo>
                                      <a:pt x="234950" y="0"/>
                                    </a:lnTo>
                                    <a:lnTo>
                                      <a:pt x="0" y="0"/>
                                    </a:lnTo>
                                    <a:lnTo>
                                      <a:pt x="0" y="5455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488638555" name="Freeform: Shape 1488638555"/>
                            <wps:cNvSpPr/>
                            <wps:spPr>
                              <a:xfrm>
                                <a:off x="1420749" y="1020"/>
                                <a:ext cx="234950" cy="6985"/>
                              </a:xfrm>
                              <a:custGeom>
                                <a:avLst/>
                                <a:gdLst/>
                                <a:ahLst/>
                                <a:cxnLst/>
                                <a:rect l="l" t="t" r="r" b="b"/>
                                <a:pathLst>
                                  <a:path w="234950" h="6985" extrusionOk="0">
                                    <a:moveTo>
                                      <a:pt x="234950" y="0"/>
                                    </a:moveTo>
                                    <a:lnTo>
                                      <a:pt x="0" y="0"/>
                                    </a:lnTo>
                                    <a:lnTo>
                                      <a:pt x="0" y="6472"/>
                                    </a:lnTo>
                                    <a:lnTo>
                                      <a:pt x="234950" y="6472"/>
                                    </a:lnTo>
                                    <a:lnTo>
                                      <a:pt x="234950" y="0"/>
                                    </a:lnTo>
                                    <a:close/>
                                  </a:path>
                                </a:pathLst>
                              </a:custGeom>
                              <a:solidFill>
                                <a:srgbClr val="000000"/>
                              </a:solidFill>
                              <a:ln>
                                <a:noFill/>
                              </a:ln>
                            </wps:spPr>
                            <wps:bodyPr spcFirstLastPara="1" wrap="square" lIns="91425" tIns="91425" rIns="91425" bIns="91425" anchor="ctr" anchorCtr="0">
                              <a:noAutofit/>
                            </wps:bodyPr>
                          </wps:wsp>
                          <wps:wsp>
                            <wps:cNvPr id="923463644" name="Freeform: Shape 923463644"/>
                            <wps:cNvSpPr/>
                            <wps:spPr>
                              <a:xfrm>
                                <a:off x="1420749" y="1020"/>
                                <a:ext cx="234950" cy="6985"/>
                              </a:xfrm>
                              <a:custGeom>
                                <a:avLst/>
                                <a:gdLst/>
                                <a:ahLst/>
                                <a:cxnLst/>
                                <a:rect l="l" t="t" r="r" b="b"/>
                                <a:pathLst>
                                  <a:path w="234950" h="6985" extrusionOk="0">
                                    <a:moveTo>
                                      <a:pt x="0" y="6472"/>
                                    </a:moveTo>
                                    <a:lnTo>
                                      <a:pt x="234950" y="6472"/>
                                    </a:lnTo>
                                    <a:lnTo>
                                      <a:pt x="234950" y="0"/>
                                    </a:lnTo>
                                    <a:lnTo>
                                      <a:pt x="0" y="0"/>
                                    </a:lnTo>
                                    <a:lnTo>
                                      <a:pt x="0" y="647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31490365" name="Freeform: Shape 631490365"/>
                            <wps:cNvSpPr/>
                            <wps:spPr>
                              <a:xfrm>
                                <a:off x="1659254" y="39806"/>
                                <a:ext cx="234950" cy="54610"/>
                              </a:xfrm>
                              <a:custGeom>
                                <a:avLst/>
                                <a:gdLst/>
                                <a:ahLst/>
                                <a:cxnLst/>
                                <a:rect l="l" t="t" r="r" b="b"/>
                                <a:pathLst>
                                  <a:path w="234950" h="54610" extrusionOk="0">
                                    <a:moveTo>
                                      <a:pt x="234632" y="0"/>
                                    </a:moveTo>
                                    <a:lnTo>
                                      <a:pt x="0" y="0"/>
                                    </a:lnTo>
                                    <a:lnTo>
                                      <a:pt x="0" y="54554"/>
                                    </a:lnTo>
                                    <a:lnTo>
                                      <a:pt x="234632" y="54554"/>
                                    </a:lnTo>
                                    <a:lnTo>
                                      <a:pt x="234632" y="0"/>
                                    </a:lnTo>
                                    <a:close/>
                                  </a:path>
                                </a:pathLst>
                              </a:custGeom>
                              <a:solidFill>
                                <a:srgbClr val="000080"/>
                              </a:solidFill>
                              <a:ln>
                                <a:noFill/>
                              </a:ln>
                            </wps:spPr>
                            <wps:bodyPr spcFirstLastPara="1" wrap="square" lIns="91425" tIns="91425" rIns="91425" bIns="91425" anchor="ctr" anchorCtr="0">
                              <a:noAutofit/>
                            </wps:bodyPr>
                          </wps:wsp>
                          <wps:wsp>
                            <wps:cNvPr id="703663491" name="Freeform: Shape 703663491"/>
                            <wps:cNvSpPr/>
                            <wps:spPr>
                              <a:xfrm>
                                <a:off x="1659254" y="39806"/>
                                <a:ext cx="234950" cy="54610"/>
                              </a:xfrm>
                              <a:custGeom>
                                <a:avLst/>
                                <a:gdLst/>
                                <a:ahLst/>
                                <a:cxnLst/>
                                <a:rect l="l" t="t" r="r" b="b"/>
                                <a:pathLst>
                                  <a:path w="234950" h="54610" extrusionOk="0">
                                    <a:moveTo>
                                      <a:pt x="0" y="54554"/>
                                    </a:moveTo>
                                    <a:lnTo>
                                      <a:pt x="234632" y="54554"/>
                                    </a:lnTo>
                                    <a:lnTo>
                                      <a:pt x="234632" y="0"/>
                                    </a:lnTo>
                                    <a:lnTo>
                                      <a:pt x="0" y="0"/>
                                    </a:lnTo>
                                    <a:lnTo>
                                      <a:pt x="0" y="5455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614238956" name="Freeform: Shape 614238956"/>
                            <wps:cNvSpPr/>
                            <wps:spPr>
                              <a:xfrm>
                                <a:off x="1659254" y="1020"/>
                                <a:ext cx="234950" cy="6985"/>
                              </a:xfrm>
                              <a:custGeom>
                                <a:avLst/>
                                <a:gdLst/>
                                <a:ahLst/>
                                <a:cxnLst/>
                                <a:rect l="l" t="t" r="r" b="b"/>
                                <a:pathLst>
                                  <a:path w="234950" h="6985" extrusionOk="0">
                                    <a:moveTo>
                                      <a:pt x="234632" y="0"/>
                                    </a:moveTo>
                                    <a:lnTo>
                                      <a:pt x="0" y="0"/>
                                    </a:lnTo>
                                    <a:lnTo>
                                      <a:pt x="0" y="6472"/>
                                    </a:lnTo>
                                    <a:lnTo>
                                      <a:pt x="234632" y="6472"/>
                                    </a:lnTo>
                                    <a:lnTo>
                                      <a:pt x="234632" y="0"/>
                                    </a:lnTo>
                                    <a:close/>
                                  </a:path>
                                </a:pathLst>
                              </a:custGeom>
                              <a:solidFill>
                                <a:srgbClr val="000000"/>
                              </a:solidFill>
                              <a:ln>
                                <a:noFill/>
                              </a:ln>
                            </wps:spPr>
                            <wps:bodyPr spcFirstLastPara="1" wrap="square" lIns="91425" tIns="91425" rIns="91425" bIns="91425" anchor="ctr" anchorCtr="0">
                              <a:noAutofit/>
                            </wps:bodyPr>
                          </wps:wsp>
                          <wps:wsp>
                            <wps:cNvPr id="17264937" name="Freeform: Shape 17264937"/>
                            <wps:cNvSpPr/>
                            <wps:spPr>
                              <a:xfrm>
                                <a:off x="1659254" y="1020"/>
                                <a:ext cx="234950" cy="6985"/>
                              </a:xfrm>
                              <a:custGeom>
                                <a:avLst/>
                                <a:gdLst/>
                                <a:ahLst/>
                                <a:cxnLst/>
                                <a:rect l="l" t="t" r="r" b="b"/>
                                <a:pathLst>
                                  <a:path w="234950" h="6985" extrusionOk="0">
                                    <a:moveTo>
                                      <a:pt x="0" y="6472"/>
                                    </a:moveTo>
                                    <a:lnTo>
                                      <a:pt x="234632" y="6472"/>
                                    </a:lnTo>
                                    <a:lnTo>
                                      <a:pt x="234632" y="0"/>
                                    </a:lnTo>
                                    <a:lnTo>
                                      <a:pt x="0" y="0"/>
                                    </a:lnTo>
                                    <a:lnTo>
                                      <a:pt x="0" y="647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08099800" name="Freeform: Shape 2008099800"/>
                            <wps:cNvSpPr/>
                            <wps:spPr>
                              <a:xfrm>
                                <a:off x="1897379" y="39806"/>
                                <a:ext cx="234950" cy="54610"/>
                              </a:xfrm>
                              <a:custGeom>
                                <a:avLst/>
                                <a:gdLst/>
                                <a:ahLst/>
                                <a:cxnLst/>
                                <a:rect l="l" t="t" r="r" b="b"/>
                                <a:pathLst>
                                  <a:path w="234950" h="54610" extrusionOk="0">
                                    <a:moveTo>
                                      <a:pt x="234632" y="0"/>
                                    </a:moveTo>
                                    <a:lnTo>
                                      <a:pt x="0" y="0"/>
                                    </a:lnTo>
                                    <a:lnTo>
                                      <a:pt x="0" y="54554"/>
                                    </a:lnTo>
                                    <a:lnTo>
                                      <a:pt x="234632" y="54554"/>
                                    </a:lnTo>
                                    <a:lnTo>
                                      <a:pt x="234632" y="0"/>
                                    </a:lnTo>
                                    <a:close/>
                                  </a:path>
                                </a:pathLst>
                              </a:custGeom>
                              <a:solidFill>
                                <a:srgbClr val="000080"/>
                              </a:solidFill>
                              <a:ln>
                                <a:noFill/>
                              </a:ln>
                            </wps:spPr>
                            <wps:bodyPr spcFirstLastPara="1" wrap="square" lIns="91425" tIns="91425" rIns="91425" bIns="91425" anchor="ctr" anchorCtr="0">
                              <a:noAutofit/>
                            </wps:bodyPr>
                          </wps:wsp>
                          <wps:wsp>
                            <wps:cNvPr id="1399823076" name="Freeform: Shape 1399823076"/>
                            <wps:cNvSpPr/>
                            <wps:spPr>
                              <a:xfrm>
                                <a:off x="1897379" y="39806"/>
                                <a:ext cx="234950" cy="54610"/>
                              </a:xfrm>
                              <a:custGeom>
                                <a:avLst/>
                                <a:gdLst/>
                                <a:ahLst/>
                                <a:cxnLst/>
                                <a:rect l="l" t="t" r="r" b="b"/>
                                <a:pathLst>
                                  <a:path w="234950" h="54610" extrusionOk="0">
                                    <a:moveTo>
                                      <a:pt x="0" y="54554"/>
                                    </a:moveTo>
                                    <a:lnTo>
                                      <a:pt x="234632" y="54554"/>
                                    </a:lnTo>
                                    <a:lnTo>
                                      <a:pt x="234632" y="0"/>
                                    </a:lnTo>
                                    <a:lnTo>
                                      <a:pt x="0" y="0"/>
                                    </a:lnTo>
                                    <a:lnTo>
                                      <a:pt x="0" y="5455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197555163" name="Freeform: Shape 1197555163"/>
                            <wps:cNvSpPr/>
                            <wps:spPr>
                              <a:xfrm>
                                <a:off x="1897379" y="1020"/>
                                <a:ext cx="234950" cy="6985"/>
                              </a:xfrm>
                              <a:custGeom>
                                <a:avLst/>
                                <a:gdLst/>
                                <a:ahLst/>
                                <a:cxnLst/>
                                <a:rect l="l" t="t" r="r" b="b"/>
                                <a:pathLst>
                                  <a:path w="234950" h="6985" extrusionOk="0">
                                    <a:moveTo>
                                      <a:pt x="234632" y="0"/>
                                    </a:moveTo>
                                    <a:lnTo>
                                      <a:pt x="0" y="0"/>
                                    </a:lnTo>
                                    <a:lnTo>
                                      <a:pt x="0" y="6472"/>
                                    </a:lnTo>
                                    <a:lnTo>
                                      <a:pt x="234632" y="6472"/>
                                    </a:lnTo>
                                    <a:lnTo>
                                      <a:pt x="234632" y="0"/>
                                    </a:lnTo>
                                    <a:close/>
                                  </a:path>
                                </a:pathLst>
                              </a:custGeom>
                              <a:solidFill>
                                <a:srgbClr val="000000"/>
                              </a:solidFill>
                              <a:ln>
                                <a:noFill/>
                              </a:ln>
                            </wps:spPr>
                            <wps:bodyPr spcFirstLastPara="1" wrap="square" lIns="91425" tIns="91425" rIns="91425" bIns="91425" anchor="ctr" anchorCtr="0">
                              <a:noAutofit/>
                            </wps:bodyPr>
                          </wps:wsp>
                          <wps:wsp>
                            <wps:cNvPr id="1280642368" name="Freeform: Shape 1280642368"/>
                            <wps:cNvSpPr/>
                            <wps:spPr>
                              <a:xfrm>
                                <a:off x="1897379" y="1020"/>
                                <a:ext cx="234950" cy="6985"/>
                              </a:xfrm>
                              <a:custGeom>
                                <a:avLst/>
                                <a:gdLst/>
                                <a:ahLst/>
                                <a:cxnLst/>
                                <a:rect l="l" t="t" r="r" b="b"/>
                                <a:pathLst>
                                  <a:path w="234950" h="6985" extrusionOk="0">
                                    <a:moveTo>
                                      <a:pt x="0" y="6472"/>
                                    </a:moveTo>
                                    <a:lnTo>
                                      <a:pt x="234632" y="6472"/>
                                    </a:lnTo>
                                    <a:lnTo>
                                      <a:pt x="234632" y="0"/>
                                    </a:lnTo>
                                    <a:lnTo>
                                      <a:pt x="0" y="0"/>
                                    </a:lnTo>
                                    <a:lnTo>
                                      <a:pt x="0" y="647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56084347" name="Freeform: Shape 1856084347"/>
                            <wps:cNvSpPr/>
                            <wps:spPr>
                              <a:xfrm>
                                <a:off x="2135504" y="39806"/>
                                <a:ext cx="234950" cy="54610"/>
                              </a:xfrm>
                              <a:custGeom>
                                <a:avLst/>
                                <a:gdLst/>
                                <a:ahLst/>
                                <a:cxnLst/>
                                <a:rect l="l" t="t" r="r" b="b"/>
                                <a:pathLst>
                                  <a:path w="234950" h="54610" extrusionOk="0">
                                    <a:moveTo>
                                      <a:pt x="234950" y="0"/>
                                    </a:moveTo>
                                    <a:lnTo>
                                      <a:pt x="0" y="0"/>
                                    </a:lnTo>
                                    <a:lnTo>
                                      <a:pt x="0" y="54554"/>
                                    </a:lnTo>
                                    <a:lnTo>
                                      <a:pt x="234950" y="54554"/>
                                    </a:lnTo>
                                    <a:lnTo>
                                      <a:pt x="234950" y="0"/>
                                    </a:lnTo>
                                    <a:close/>
                                  </a:path>
                                </a:pathLst>
                              </a:custGeom>
                              <a:solidFill>
                                <a:srgbClr val="000080"/>
                              </a:solidFill>
                              <a:ln>
                                <a:noFill/>
                              </a:ln>
                            </wps:spPr>
                            <wps:bodyPr spcFirstLastPara="1" wrap="square" lIns="91425" tIns="91425" rIns="91425" bIns="91425" anchor="ctr" anchorCtr="0">
                              <a:noAutofit/>
                            </wps:bodyPr>
                          </wps:wsp>
                          <wps:wsp>
                            <wps:cNvPr id="1191521932" name="Freeform: Shape 1191521932"/>
                            <wps:cNvSpPr/>
                            <wps:spPr>
                              <a:xfrm>
                                <a:off x="2135504" y="39806"/>
                                <a:ext cx="234950" cy="54610"/>
                              </a:xfrm>
                              <a:custGeom>
                                <a:avLst/>
                                <a:gdLst/>
                                <a:ahLst/>
                                <a:cxnLst/>
                                <a:rect l="l" t="t" r="r" b="b"/>
                                <a:pathLst>
                                  <a:path w="234950" h="54610" extrusionOk="0">
                                    <a:moveTo>
                                      <a:pt x="0" y="54554"/>
                                    </a:moveTo>
                                    <a:lnTo>
                                      <a:pt x="234950" y="54554"/>
                                    </a:lnTo>
                                    <a:lnTo>
                                      <a:pt x="234950" y="0"/>
                                    </a:lnTo>
                                    <a:lnTo>
                                      <a:pt x="0" y="0"/>
                                    </a:lnTo>
                                    <a:lnTo>
                                      <a:pt x="0" y="5455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899102088" name="Freeform: Shape 1899102088"/>
                            <wps:cNvSpPr/>
                            <wps:spPr>
                              <a:xfrm>
                                <a:off x="2135504" y="1020"/>
                                <a:ext cx="234950" cy="6985"/>
                              </a:xfrm>
                              <a:custGeom>
                                <a:avLst/>
                                <a:gdLst/>
                                <a:ahLst/>
                                <a:cxnLst/>
                                <a:rect l="l" t="t" r="r" b="b"/>
                                <a:pathLst>
                                  <a:path w="234950" h="6985" extrusionOk="0">
                                    <a:moveTo>
                                      <a:pt x="234950" y="0"/>
                                    </a:moveTo>
                                    <a:lnTo>
                                      <a:pt x="0" y="0"/>
                                    </a:lnTo>
                                    <a:lnTo>
                                      <a:pt x="0" y="6472"/>
                                    </a:lnTo>
                                    <a:lnTo>
                                      <a:pt x="234950" y="6472"/>
                                    </a:lnTo>
                                    <a:lnTo>
                                      <a:pt x="234950" y="0"/>
                                    </a:lnTo>
                                    <a:close/>
                                  </a:path>
                                </a:pathLst>
                              </a:custGeom>
                              <a:solidFill>
                                <a:srgbClr val="000000"/>
                              </a:solidFill>
                              <a:ln>
                                <a:noFill/>
                              </a:ln>
                            </wps:spPr>
                            <wps:bodyPr spcFirstLastPara="1" wrap="square" lIns="91425" tIns="91425" rIns="91425" bIns="91425" anchor="ctr" anchorCtr="0">
                              <a:noAutofit/>
                            </wps:bodyPr>
                          </wps:wsp>
                          <wps:wsp>
                            <wps:cNvPr id="1054857046" name="Freeform: Shape 1054857046"/>
                            <wps:cNvSpPr/>
                            <wps:spPr>
                              <a:xfrm>
                                <a:off x="2135504" y="1020"/>
                                <a:ext cx="234950" cy="6985"/>
                              </a:xfrm>
                              <a:custGeom>
                                <a:avLst/>
                                <a:gdLst/>
                                <a:ahLst/>
                                <a:cxnLst/>
                                <a:rect l="l" t="t" r="r" b="b"/>
                                <a:pathLst>
                                  <a:path w="234950" h="6985" extrusionOk="0">
                                    <a:moveTo>
                                      <a:pt x="0" y="6472"/>
                                    </a:moveTo>
                                    <a:lnTo>
                                      <a:pt x="234950" y="6472"/>
                                    </a:lnTo>
                                    <a:lnTo>
                                      <a:pt x="234950" y="0"/>
                                    </a:lnTo>
                                    <a:lnTo>
                                      <a:pt x="0" y="0"/>
                                    </a:lnTo>
                                    <a:lnTo>
                                      <a:pt x="0" y="647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02609406" name="Freeform: Shape 1102609406"/>
                            <wps:cNvSpPr/>
                            <wps:spPr>
                              <a:xfrm>
                                <a:off x="2373883" y="39806"/>
                                <a:ext cx="234950" cy="54610"/>
                              </a:xfrm>
                              <a:custGeom>
                                <a:avLst/>
                                <a:gdLst/>
                                <a:ahLst/>
                                <a:cxnLst/>
                                <a:rect l="l" t="t" r="r" b="b"/>
                                <a:pathLst>
                                  <a:path w="234950" h="54610" extrusionOk="0">
                                    <a:moveTo>
                                      <a:pt x="234632" y="0"/>
                                    </a:moveTo>
                                    <a:lnTo>
                                      <a:pt x="0" y="0"/>
                                    </a:lnTo>
                                    <a:lnTo>
                                      <a:pt x="0" y="54554"/>
                                    </a:lnTo>
                                    <a:lnTo>
                                      <a:pt x="234632" y="54554"/>
                                    </a:lnTo>
                                    <a:lnTo>
                                      <a:pt x="234632" y="0"/>
                                    </a:lnTo>
                                    <a:close/>
                                  </a:path>
                                </a:pathLst>
                              </a:custGeom>
                              <a:solidFill>
                                <a:srgbClr val="000080"/>
                              </a:solidFill>
                              <a:ln>
                                <a:noFill/>
                              </a:ln>
                            </wps:spPr>
                            <wps:bodyPr spcFirstLastPara="1" wrap="square" lIns="91425" tIns="91425" rIns="91425" bIns="91425" anchor="ctr" anchorCtr="0">
                              <a:noAutofit/>
                            </wps:bodyPr>
                          </wps:wsp>
                          <wps:wsp>
                            <wps:cNvPr id="1169044821" name="Freeform: Shape 1169044821"/>
                            <wps:cNvSpPr/>
                            <wps:spPr>
                              <a:xfrm>
                                <a:off x="2373883" y="39806"/>
                                <a:ext cx="234950" cy="54610"/>
                              </a:xfrm>
                              <a:custGeom>
                                <a:avLst/>
                                <a:gdLst/>
                                <a:ahLst/>
                                <a:cxnLst/>
                                <a:rect l="l" t="t" r="r" b="b"/>
                                <a:pathLst>
                                  <a:path w="234950" h="54610" extrusionOk="0">
                                    <a:moveTo>
                                      <a:pt x="0" y="54554"/>
                                    </a:moveTo>
                                    <a:lnTo>
                                      <a:pt x="234632" y="54554"/>
                                    </a:lnTo>
                                    <a:lnTo>
                                      <a:pt x="234632" y="0"/>
                                    </a:lnTo>
                                    <a:lnTo>
                                      <a:pt x="0" y="0"/>
                                    </a:lnTo>
                                    <a:lnTo>
                                      <a:pt x="0" y="5455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130649380" name="Freeform: Shape 2130649380"/>
                            <wps:cNvSpPr/>
                            <wps:spPr>
                              <a:xfrm>
                                <a:off x="2373883" y="1020"/>
                                <a:ext cx="234950" cy="6985"/>
                              </a:xfrm>
                              <a:custGeom>
                                <a:avLst/>
                                <a:gdLst/>
                                <a:ahLst/>
                                <a:cxnLst/>
                                <a:rect l="l" t="t" r="r" b="b"/>
                                <a:pathLst>
                                  <a:path w="234950" h="6985" extrusionOk="0">
                                    <a:moveTo>
                                      <a:pt x="234632" y="0"/>
                                    </a:moveTo>
                                    <a:lnTo>
                                      <a:pt x="0" y="0"/>
                                    </a:lnTo>
                                    <a:lnTo>
                                      <a:pt x="0" y="6472"/>
                                    </a:lnTo>
                                    <a:lnTo>
                                      <a:pt x="234632" y="6472"/>
                                    </a:lnTo>
                                    <a:lnTo>
                                      <a:pt x="234632" y="0"/>
                                    </a:lnTo>
                                    <a:close/>
                                  </a:path>
                                </a:pathLst>
                              </a:custGeom>
                              <a:solidFill>
                                <a:srgbClr val="000000"/>
                              </a:solidFill>
                              <a:ln>
                                <a:noFill/>
                              </a:ln>
                            </wps:spPr>
                            <wps:bodyPr spcFirstLastPara="1" wrap="square" lIns="91425" tIns="91425" rIns="91425" bIns="91425" anchor="ctr" anchorCtr="0">
                              <a:noAutofit/>
                            </wps:bodyPr>
                          </wps:wsp>
                          <wps:wsp>
                            <wps:cNvPr id="568687820" name="Freeform: Shape 568687820"/>
                            <wps:cNvSpPr/>
                            <wps:spPr>
                              <a:xfrm>
                                <a:off x="2373883" y="1020"/>
                                <a:ext cx="234950" cy="6985"/>
                              </a:xfrm>
                              <a:custGeom>
                                <a:avLst/>
                                <a:gdLst/>
                                <a:ahLst/>
                                <a:cxnLst/>
                                <a:rect l="l" t="t" r="r" b="b"/>
                                <a:pathLst>
                                  <a:path w="234950" h="6985" extrusionOk="0">
                                    <a:moveTo>
                                      <a:pt x="0" y="6472"/>
                                    </a:moveTo>
                                    <a:lnTo>
                                      <a:pt x="234632" y="6472"/>
                                    </a:lnTo>
                                    <a:lnTo>
                                      <a:pt x="234632" y="0"/>
                                    </a:lnTo>
                                    <a:lnTo>
                                      <a:pt x="0" y="0"/>
                                    </a:lnTo>
                                    <a:lnTo>
                                      <a:pt x="0" y="647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4246674" name="Freeform: Shape 854246674"/>
                            <wps:cNvSpPr/>
                            <wps:spPr>
                              <a:xfrm>
                                <a:off x="2612008" y="39806"/>
                                <a:ext cx="234950" cy="54610"/>
                              </a:xfrm>
                              <a:custGeom>
                                <a:avLst/>
                                <a:gdLst/>
                                <a:ahLst/>
                                <a:cxnLst/>
                                <a:rect l="l" t="t" r="r" b="b"/>
                                <a:pathLst>
                                  <a:path w="234950" h="54610" extrusionOk="0">
                                    <a:moveTo>
                                      <a:pt x="234632" y="0"/>
                                    </a:moveTo>
                                    <a:lnTo>
                                      <a:pt x="0" y="0"/>
                                    </a:lnTo>
                                    <a:lnTo>
                                      <a:pt x="0" y="54554"/>
                                    </a:lnTo>
                                    <a:lnTo>
                                      <a:pt x="234632" y="54554"/>
                                    </a:lnTo>
                                    <a:lnTo>
                                      <a:pt x="234632" y="0"/>
                                    </a:lnTo>
                                    <a:close/>
                                  </a:path>
                                </a:pathLst>
                              </a:custGeom>
                              <a:solidFill>
                                <a:srgbClr val="000080"/>
                              </a:solidFill>
                              <a:ln>
                                <a:noFill/>
                              </a:ln>
                            </wps:spPr>
                            <wps:bodyPr spcFirstLastPara="1" wrap="square" lIns="91425" tIns="91425" rIns="91425" bIns="91425" anchor="ctr" anchorCtr="0">
                              <a:noAutofit/>
                            </wps:bodyPr>
                          </wps:wsp>
                          <wps:wsp>
                            <wps:cNvPr id="2108058459" name="Freeform: Shape 2108058459"/>
                            <wps:cNvSpPr/>
                            <wps:spPr>
                              <a:xfrm>
                                <a:off x="2612008" y="39806"/>
                                <a:ext cx="234950" cy="54610"/>
                              </a:xfrm>
                              <a:custGeom>
                                <a:avLst/>
                                <a:gdLst/>
                                <a:ahLst/>
                                <a:cxnLst/>
                                <a:rect l="l" t="t" r="r" b="b"/>
                                <a:pathLst>
                                  <a:path w="234950" h="54610" extrusionOk="0">
                                    <a:moveTo>
                                      <a:pt x="0" y="54554"/>
                                    </a:moveTo>
                                    <a:lnTo>
                                      <a:pt x="234632" y="54554"/>
                                    </a:lnTo>
                                    <a:lnTo>
                                      <a:pt x="234632" y="0"/>
                                    </a:lnTo>
                                    <a:lnTo>
                                      <a:pt x="0" y="0"/>
                                    </a:lnTo>
                                    <a:lnTo>
                                      <a:pt x="0" y="5455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986871061" name="Freeform: Shape 1986871061"/>
                            <wps:cNvSpPr/>
                            <wps:spPr>
                              <a:xfrm>
                                <a:off x="2612008" y="1020"/>
                                <a:ext cx="234950" cy="6985"/>
                              </a:xfrm>
                              <a:custGeom>
                                <a:avLst/>
                                <a:gdLst/>
                                <a:ahLst/>
                                <a:cxnLst/>
                                <a:rect l="l" t="t" r="r" b="b"/>
                                <a:pathLst>
                                  <a:path w="234950" h="6985" extrusionOk="0">
                                    <a:moveTo>
                                      <a:pt x="234632" y="0"/>
                                    </a:moveTo>
                                    <a:lnTo>
                                      <a:pt x="0" y="0"/>
                                    </a:lnTo>
                                    <a:lnTo>
                                      <a:pt x="0" y="6472"/>
                                    </a:lnTo>
                                    <a:lnTo>
                                      <a:pt x="234632" y="6472"/>
                                    </a:lnTo>
                                    <a:lnTo>
                                      <a:pt x="234632" y="0"/>
                                    </a:lnTo>
                                    <a:close/>
                                  </a:path>
                                </a:pathLst>
                              </a:custGeom>
                              <a:solidFill>
                                <a:srgbClr val="000000"/>
                              </a:solidFill>
                              <a:ln>
                                <a:noFill/>
                              </a:ln>
                            </wps:spPr>
                            <wps:bodyPr spcFirstLastPara="1" wrap="square" lIns="91425" tIns="91425" rIns="91425" bIns="91425" anchor="ctr" anchorCtr="0">
                              <a:noAutofit/>
                            </wps:bodyPr>
                          </wps:wsp>
                          <wps:wsp>
                            <wps:cNvPr id="1408346837" name="Freeform: Shape 1408346837"/>
                            <wps:cNvSpPr/>
                            <wps:spPr>
                              <a:xfrm>
                                <a:off x="2612008" y="1020"/>
                                <a:ext cx="234950" cy="6985"/>
                              </a:xfrm>
                              <a:custGeom>
                                <a:avLst/>
                                <a:gdLst/>
                                <a:ahLst/>
                                <a:cxnLst/>
                                <a:rect l="l" t="t" r="r" b="b"/>
                                <a:pathLst>
                                  <a:path w="234950" h="6985" extrusionOk="0">
                                    <a:moveTo>
                                      <a:pt x="0" y="6472"/>
                                    </a:moveTo>
                                    <a:lnTo>
                                      <a:pt x="234632" y="6472"/>
                                    </a:lnTo>
                                    <a:lnTo>
                                      <a:pt x="234632" y="0"/>
                                    </a:lnTo>
                                    <a:lnTo>
                                      <a:pt x="0" y="0"/>
                                    </a:lnTo>
                                    <a:lnTo>
                                      <a:pt x="0" y="647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1089636" name="Freeform: Shape 211089636"/>
                            <wps:cNvSpPr/>
                            <wps:spPr>
                              <a:xfrm>
                                <a:off x="2850133" y="39806"/>
                                <a:ext cx="234950" cy="54610"/>
                              </a:xfrm>
                              <a:custGeom>
                                <a:avLst/>
                                <a:gdLst/>
                                <a:ahLst/>
                                <a:cxnLst/>
                                <a:rect l="l" t="t" r="r" b="b"/>
                                <a:pathLst>
                                  <a:path w="234950" h="54610" extrusionOk="0">
                                    <a:moveTo>
                                      <a:pt x="234949" y="0"/>
                                    </a:moveTo>
                                    <a:lnTo>
                                      <a:pt x="0" y="0"/>
                                    </a:lnTo>
                                    <a:lnTo>
                                      <a:pt x="0" y="54554"/>
                                    </a:lnTo>
                                    <a:lnTo>
                                      <a:pt x="234949" y="54554"/>
                                    </a:lnTo>
                                    <a:lnTo>
                                      <a:pt x="234949" y="0"/>
                                    </a:lnTo>
                                    <a:close/>
                                  </a:path>
                                </a:pathLst>
                              </a:custGeom>
                              <a:solidFill>
                                <a:srgbClr val="000080"/>
                              </a:solidFill>
                              <a:ln>
                                <a:noFill/>
                              </a:ln>
                            </wps:spPr>
                            <wps:bodyPr spcFirstLastPara="1" wrap="square" lIns="91425" tIns="91425" rIns="91425" bIns="91425" anchor="ctr" anchorCtr="0">
                              <a:noAutofit/>
                            </wps:bodyPr>
                          </wps:wsp>
                          <wps:wsp>
                            <wps:cNvPr id="1057660279" name="Freeform: Shape 1057660279"/>
                            <wps:cNvSpPr/>
                            <wps:spPr>
                              <a:xfrm>
                                <a:off x="2850133" y="39806"/>
                                <a:ext cx="234950" cy="54610"/>
                              </a:xfrm>
                              <a:custGeom>
                                <a:avLst/>
                                <a:gdLst/>
                                <a:ahLst/>
                                <a:cxnLst/>
                                <a:rect l="l" t="t" r="r" b="b"/>
                                <a:pathLst>
                                  <a:path w="234950" h="54610" extrusionOk="0">
                                    <a:moveTo>
                                      <a:pt x="0" y="54554"/>
                                    </a:moveTo>
                                    <a:lnTo>
                                      <a:pt x="234949" y="54554"/>
                                    </a:lnTo>
                                    <a:lnTo>
                                      <a:pt x="234949" y="0"/>
                                    </a:lnTo>
                                    <a:lnTo>
                                      <a:pt x="0" y="0"/>
                                    </a:lnTo>
                                    <a:lnTo>
                                      <a:pt x="0" y="5455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42721883" name="Freeform: Shape 442721883"/>
                            <wps:cNvSpPr/>
                            <wps:spPr>
                              <a:xfrm>
                                <a:off x="2850133" y="1020"/>
                                <a:ext cx="234950" cy="6985"/>
                              </a:xfrm>
                              <a:custGeom>
                                <a:avLst/>
                                <a:gdLst/>
                                <a:ahLst/>
                                <a:cxnLst/>
                                <a:rect l="l" t="t" r="r" b="b"/>
                                <a:pathLst>
                                  <a:path w="234950" h="6985" extrusionOk="0">
                                    <a:moveTo>
                                      <a:pt x="234949" y="0"/>
                                    </a:moveTo>
                                    <a:lnTo>
                                      <a:pt x="0" y="0"/>
                                    </a:lnTo>
                                    <a:lnTo>
                                      <a:pt x="0" y="6472"/>
                                    </a:lnTo>
                                    <a:lnTo>
                                      <a:pt x="234949" y="6472"/>
                                    </a:lnTo>
                                    <a:lnTo>
                                      <a:pt x="234949" y="0"/>
                                    </a:lnTo>
                                    <a:close/>
                                  </a:path>
                                </a:pathLst>
                              </a:custGeom>
                              <a:solidFill>
                                <a:srgbClr val="000000"/>
                              </a:solidFill>
                              <a:ln>
                                <a:noFill/>
                              </a:ln>
                            </wps:spPr>
                            <wps:bodyPr spcFirstLastPara="1" wrap="square" lIns="91425" tIns="91425" rIns="91425" bIns="91425" anchor="ctr" anchorCtr="0">
                              <a:noAutofit/>
                            </wps:bodyPr>
                          </wps:wsp>
                          <wps:wsp>
                            <wps:cNvPr id="120154862" name="Freeform: Shape 120154862"/>
                            <wps:cNvSpPr/>
                            <wps:spPr>
                              <a:xfrm>
                                <a:off x="2850133" y="1020"/>
                                <a:ext cx="234950" cy="6985"/>
                              </a:xfrm>
                              <a:custGeom>
                                <a:avLst/>
                                <a:gdLst/>
                                <a:ahLst/>
                                <a:cxnLst/>
                                <a:rect l="l" t="t" r="r" b="b"/>
                                <a:pathLst>
                                  <a:path w="234950" h="6985" extrusionOk="0">
                                    <a:moveTo>
                                      <a:pt x="0" y="6472"/>
                                    </a:moveTo>
                                    <a:lnTo>
                                      <a:pt x="234949" y="6472"/>
                                    </a:lnTo>
                                    <a:lnTo>
                                      <a:pt x="234949" y="0"/>
                                    </a:lnTo>
                                    <a:lnTo>
                                      <a:pt x="0" y="0"/>
                                    </a:lnTo>
                                    <a:lnTo>
                                      <a:pt x="0" y="647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55192772" name="Freeform: Shape 455192772"/>
                            <wps:cNvSpPr/>
                            <wps:spPr>
                              <a:xfrm>
                                <a:off x="3088258" y="39806"/>
                                <a:ext cx="234950" cy="54610"/>
                              </a:xfrm>
                              <a:custGeom>
                                <a:avLst/>
                                <a:gdLst/>
                                <a:ahLst/>
                                <a:cxnLst/>
                                <a:rect l="l" t="t" r="r" b="b"/>
                                <a:pathLst>
                                  <a:path w="234950" h="54610" extrusionOk="0">
                                    <a:moveTo>
                                      <a:pt x="234950" y="0"/>
                                    </a:moveTo>
                                    <a:lnTo>
                                      <a:pt x="0" y="0"/>
                                    </a:lnTo>
                                    <a:lnTo>
                                      <a:pt x="0" y="54554"/>
                                    </a:lnTo>
                                    <a:lnTo>
                                      <a:pt x="234950" y="54554"/>
                                    </a:lnTo>
                                    <a:lnTo>
                                      <a:pt x="234950" y="0"/>
                                    </a:lnTo>
                                    <a:close/>
                                  </a:path>
                                </a:pathLst>
                              </a:custGeom>
                              <a:solidFill>
                                <a:srgbClr val="000080"/>
                              </a:solidFill>
                              <a:ln>
                                <a:noFill/>
                              </a:ln>
                            </wps:spPr>
                            <wps:bodyPr spcFirstLastPara="1" wrap="square" lIns="91425" tIns="91425" rIns="91425" bIns="91425" anchor="ctr" anchorCtr="0">
                              <a:noAutofit/>
                            </wps:bodyPr>
                          </wps:wsp>
                          <wps:wsp>
                            <wps:cNvPr id="1183823298" name="Freeform: Shape 1183823298"/>
                            <wps:cNvSpPr/>
                            <wps:spPr>
                              <a:xfrm>
                                <a:off x="3088258" y="39806"/>
                                <a:ext cx="234950" cy="54610"/>
                              </a:xfrm>
                              <a:custGeom>
                                <a:avLst/>
                                <a:gdLst/>
                                <a:ahLst/>
                                <a:cxnLst/>
                                <a:rect l="l" t="t" r="r" b="b"/>
                                <a:pathLst>
                                  <a:path w="234950" h="54610" extrusionOk="0">
                                    <a:moveTo>
                                      <a:pt x="0" y="54554"/>
                                    </a:moveTo>
                                    <a:lnTo>
                                      <a:pt x="234950" y="54554"/>
                                    </a:lnTo>
                                    <a:lnTo>
                                      <a:pt x="234950" y="0"/>
                                    </a:lnTo>
                                    <a:lnTo>
                                      <a:pt x="0" y="0"/>
                                    </a:lnTo>
                                    <a:lnTo>
                                      <a:pt x="0" y="5455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516403058" name="Freeform: Shape 1516403058"/>
                            <wps:cNvSpPr/>
                            <wps:spPr>
                              <a:xfrm>
                                <a:off x="3088258" y="1020"/>
                                <a:ext cx="234950" cy="6985"/>
                              </a:xfrm>
                              <a:custGeom>
                                <a:avLst/>
                                <a:gdLst/>
                                <a:ahLst/>
                                <a:cxnLst/>
                                <a:rect l="l" t="t" r="r" b="b"/>
                                <a:pathLst>
                                  <a:path w="234950" h="6985" extrusionOk="0">
                                    <a:moveTo>
                                      <a:pt x="234950" y="0"/>
                                    </a:moveTo>
                                    <a:lnTo>
                                      <a:pt x="0" y="0"/>
                                    </a:lnTo>
                                    <a:lnTo>
                                      <a:pt x="0" y="6472"/>
                                    </a:lnTo>
                                    <a:lnTo>
                                      <a:pt x="234950" y="6472"/>
                                    </a:lnTo>
                                    <a:lnTo>
                                      <a:pt x="234950" y="0"/>
                                    </a:lnTo>
                                    <a:close/>
                                  </a:path>
                                </a:pathLst>
                              </a:custGeom>
                              <a:solidFill>
                                <a:srgbClr val="000000"/>
                              </a:solidFill>
                              <a:ln>
                                <a:noFill/>
                              </a:ln>
                            </wps:spPr>
                            <wps:bodyPr spcFirstLastPara="1" wrap="square" lIns="91425" tIns="91425" rIns="91425" bIns="91425" anchor="ctr" anchorCtr="0">
                              <a:noAutofit/>
                            </wps:bodyPr>
                          </wps:wsp>
                          <wps:wsp>
                            <wps:cNvPr id="509003640" name="Freeform: Shape 509003640"/>
                            <wps:cNvSpPr/>
                            <wps:spPr>
                              <a:xfrm>
                                <a:off x="3088258" y="1020"/>
                                <a:ext cx="234950" cy="6985"/>
                              </a:xfrm>
                              <a:custGeom>
                                <a:avLst/>
                                <a:gdLst/>
                                <a:ahLst/>
                                <a:cxnLst/>
                                <a:rect l="l" t="t" r="r" b="b"/>
                                <a:pathLst>
                                  <a:path w="234950" h="6985" extrusionOk="0">
                                    <a:moveTo>
                                      <a:pt x="0" y="6472"/>
                                    </a:moveTo>
                                    <a:lnTo>
                                      <a:pt x="234950" y="6472"/>
                                    </a:lnTo>
                                    <a:lnTo>
                                      <a:pt x="234950" y="0"/>
                                    </a:lnTo>
                                    <a:lnTo>
                                      <a:pt x="0" y="0"/>
                                    </a:lnTo>
                                    <a:lnTo>
                                      <a:pt x="0" y="647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6259151" name="Freeform: Shape 296259151"/>
                            <wps:cNvSpPr/>
                            <wps:spPr>
                              <a:xfrm>
                                <a:off x="3326765" y="39806"/>
                                <a:ext cx="234950" cy="54610"/>
                              </a:xfrm>
                              <a:custGeom>
                                <a:avLst/>
                                <a:gdLst/>
                                <a:ahLst/>
                                <a:cxnLst/>
                                <a:rect l="l" t="t" r="r" b="b"/>
                                <a:pathLst>
                                  <a:path w="234950" h="54610" extrusionOk="0">
                                    <a:moveTo>
                                      <a:pt x="234632" y="0"/>
                                    </a:moveTo>
                                    <a:lnTo>
                                      <a:pt x="0" y="0"/>
                                    </a:lnTo>
                                    <a:lnTo>
                                      <a:pt x="0" y="54554"/>
                                    </a:lnTo>
                                    <a:lnTo>
                                      <a:pt x="234632" y="54554"/>
                                    </a:lnTo>
                                    <a:lnTo>
                                      <a:pt x="234632" y="0"/>
                                    </a:lnTo>
                                    <a:close/>
                                  </a:path>
                                </a:pathLst>
                              </a:custGeom>
                              <a:solidFill>
                                <a:srgbClr val="000080"/>
                              </a:solidFill>
                              <a:ln>
                                <a:noFill/>
                              </a:ln>
                            </wps:spPr>
                            <wps:bodyPr spcFirstLastPara="1" wrap="square" lIns="91425" tIns="91425" rIns="91425" bIns="91425" anchor="ctr" anchorCtr="0">
                              <a:noAutofit/>
                            </wps:bodyPr>
                          </wps:wsp>
                          <wps:wsp>
                            <wps:cNvPr id="1038470205" name="Freeform: Shape 1038470205"/>
                            <wps:cNvSpPr/>
                            <wps:spPr>
                              <a:xfrm>
                                <a:off x="3326765" y="39806"/>
                                <a:ext cx="234950" cy="54610"/>
                              </a:xfrm>
                              <a:custGeom>
                                <a:avLst/>
                                <a:gdLst/>
                                <a:ahLst/>
                                <a:cxnLst/>
                                <a:rect l="l" t="t" r="r" b="b"/>
                                <a:pathLst>
                                  <a:path w="234950" h="54610" extrusionOk="0">
                                    <a:moveTo>
                                      <a:pt x="0" y="54554"/>
                                    </a:moveTo>
                                    <a:lnTo>
                                      <a:pt x="234632" y="54554"/>
                                    </a:lnTo>
                                    <a:lnTo>
                                      <a:pt x="234632" y="0"/>
                                    </a:lnTo>
                                    <a:lnTo>
                                      <a:pt x="0" y="0"/>
                                    </a:lnTo>
                                    <a:lnTo>
                                      <a:pt x="0" y="5455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70371628" name="Freeform: Shape 570371628"/>
                            <wps:cNvSpPr/>
                            <wps:spPr>
                              <a:xfrm>
                                <a:off x="3326765" y="1020"/>
                                <a:ext cx="234950" cy="6985"/>
                              </a:xfrm>
                              <a:custGeom>
                                <a:avLst/>
                                <a:gdLst/>
                                <a:ahLst/>
                                <a:cxnLst/>
                                <a:rect l="l" t="t" r="r" b="b"/>
                                <a:pathLst>
                                  <a:path w="234950" h="6985" extrusionOk="0">
                                    <a:moveTo>
                                      <a:pt x="234632" y="0"/>
                                    </a:moveTo>
                                    <a:lnTo>
                                      <a:pt x="0" y="0"/>
                                    </a:lnTo>
                                    <a:lnTo>
                                      <a:pt x="0" y="6472"/>
                                    </a:lnTo>
                                    <a:lnTo>
                                      <a:pt x="234632" y="6472"/>
                                    </a:lnTo>
                                    <a:lnTo>
                                      <a:pt x="234632" y="0"/>
                                    </a:lnTo>
                                    <a:close/>
                                  </a:path>
                                </a:pathLst>
                              </a:custGeom>
                              <a:solidFill>
                                <a:srgbClr val="000000"/>
                              </a:solidFill>
                              <a:ln>
                                <a:noFill/>
                              </a:ln>
                            </wps:spPr>
                            <wps:bodyPr spcFirstLastPara="1" wrap="square" lIns="91425" tIns="91425" rIns="91425" bIns="91425" anchor="ctr" anchorCtr="0">
                              <a:noAutofit/>
                            </wps:bodyPr>
                          </wps:wsp>
                          <wps:wsp>
                            <wps:cNvPr id="875501279" name="Freeform: Shape 875501279"/>
                            <wps:cNvSpPr/>
                            <wps:spPr>
                              <a:xfrm>
                                <a:off x="3326765" y="1020"/>
                                <a:ext cx="234950" cy="6985"/>
                              </a:xfrm>
                              <a:custGeom>
                                <a:avLst/>
                                <a:gdLst/>
                                <a:ahLst/>
                                <a:cxnLst/>
                                <a:rect l="l" t="t" r="r" b="b"/>
                                <a:pathLst>
                                  <a:path w="234950" h="6985" extrusionOk="0">
                                    <a:moveTo>
                                      <a:pt x="0" y="6472"/>
                                    </a:moveTo>
                                    <a:lnTo>
                                      <a:pt x="234632" y="6472"/>
                                    </a:lnTo>
                                    <a:lnTo>
                                      <a:pt x="234632" y="0"/>
                                    </a:lnTo>
                                    <a:lnTo>
                                      <a:pt x="0" y="0"/>
                                    </a:lnTo>
                                    <a:lnTo>
                                      <a:pt x="0" y="647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15011287" name="Freeform: Shape 515011287"/>
                            <wps:cNvSpPr/>
                            <wps:spPr>
                              <a:xfrm>
                                <a:off x="3564890" y="39806"/>
                                <a:ext cx="234950" cy="54610"/>
                              </a:xfrm>
                              <a:custGeom>
                                <a:avLst/>
                                <a:gdLst/>
                                <a:ahLst/>
                                <a:cxnLst/>
                                <a:rect l="l" t="t" r="r" b="b"/>
                                <a:pathLst>
                                  <a:path w="234950" h="54610" extrusionOk="0">
                                    <a:moveTo>
                                      <a:pt x="234950" y="0"/>
                                    </a:moveTo>
                                    <a:lnTo>
                                      <a:pt x="0" y="0"/>
                                    </a:lnTo>
                                    <a:lnTo>
                                      <a:pt x="0" y="54554"/>
                                    </a:lnTo>
                                    <a:lnTo>
                                      <a:pt x="234950" y="54554"/>
                                    </a:lnTo>
                                    <a:lnTo>
                                      <a:pt x="234950" y="0"/>
                                    </a:lnTo>
                                    <a:close/>
                                  </a:path>
                                </a:pathLst>
                              </a:custGeom>
                              <a:solidFill>
                                <a:srgbClr val="000080"/>
                              </a:solidFill>
                              <a:ln>
                                <a:noFill/>
                              </a:ln>
                            </wps:spPr>
                            <wps:bodyPr spcFirstLastPara="1" wrap="square" lIns="91425" tIns="91425" rIns="91425" bIns="91425" anchor="ctr" anchorCtr="0">
                              <a:noAutofit/>
                            </wps:bodyPr>
                          </wps:wsp>
                          <wps:wsp>
                            <wps:cNvPr id="268616677" name="Freeform: Shape 268616677"/>
                            <wps:cNvSpPr/>
                            <wps:spPr>
                              <a:xfrm>
                                <a:off x="3564890" y="39806"/>
                                <a:ext cx="234950" cy="54610"/>
                              </a:xfrm>
                              <a:custGeom>
                                <a:avLst/>
                                <a:gdLst/>
                                <a:ahLst/>
                                <a:cxnLst/>
                                <a:rect l="l" t="t" r="r" b="b"/>
                                <a:pathLst>
                                  <a:path w="234950" h="54610" extrusionOk="0">
                                    <a:moveTo>
                                      <a:pt x="0" y="54554"/>
                                    </a:moveTo>
                                    <a:lnTo>
                                      <a:pt x="234950" y="54554"/>
                                    </a:lnTo>
                                    <a:lnTo>
                                      <a:pt x="234950" y="0"/>
                                    </a:lnTo>
                                    <a:lnTo>
                                      <a:pt x="0" y="0"/>
                                    </a:lnTo>
                                    <a:lnTo>
                                      <a:pt x="0" y="5455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750449155" name="Freeform: Shape 750449155"/>
                            <wps:cNvSpPr/>
                            <wps:spPr>
                              <a:xfrm>
                                <a:off x="3564890" y="1020"/>
                                <a:ext cx="234950" cy="6985"/>
                              </a:xfrm>
                              <a:custGeom>
                                <a:avLst/>
                                <a:gdLst/>
                                <a:ahLst/>
                                <a:cxnLst/>
                                <a:rect l="l" t="t" r="r" b="b"/>
                                <a:pathLst>
                                  <a:path w="234950" h="6985" extrusionOk="0">
                                    <a:moveTo>
                                      <a:pt x="234950" y="0"/>
                                    </a:moveTo>
                                    <a:lnTo>
                                      <a:pt x="0" y="0"/>
                                    </a:lnTo>
                                    <a:lnTo>
                                      <a:pt x="0" y="6472"/>
                                    </a:lnTo>
                                    <a:lnTo>
                                      <a:pt x="234950" y="6472"/>
                                    </a:lnTo>
                                    <a:lnTo>
                                      <a:pt x="234950" y="0"/>
                                    </a:lnTo>
                                    <a:close/>
                                  </a:path>
                                </a:pathLst>
                              </a:custGeom>
                              <a:solidFill>
                                <a:srgbClr val="000000"/>
                              </a:solidFill>
                              <a:ln>
                                <a:noFill/>
                              </a:ln>
                            </wps:spPr>
                            <wps:bodyPr spcFirstLastPara="1" wrap="square" lIns="91425" tIns="91425" rIns="91425" bIns="91425" anchor="ctr" anchorCtr="0">
                              <a:noAutofit/>
                            </wps:bodyPr>
                          </wps:wsp>
                          <wps:wsp>
                            <wps:cNvPr id="395428950" name="Freeform: Shape 395428950"/>
                            <wps:cNvSpPr/>
                            <wps:spPr>
                              <a:xfrm>
                                <a:off x="3564890" y="1020"/>
                                <a:ext cx="234950" cy="6985"/>
                              </a:xfrm>
                              <a:custGeom>
                                <a:avLst/>
                                <a:gdLst/>
                                <a:ahLst/>
                                <a:cxnLst/>
                                <a:rect l="l" t="t" r="r" b="b"/>
                                <a:pathLst>
                                  <a:path w="234950" h="6985" extrusionOk="0">
                                    <a:moveTo>
                                      <a:pt x="0" y="6472"/>
                                    </a:moveTo>
                                    <a:lnTo>
                                      <a:pt x="234950" y="6472"/>
                                    </a:lnTo>
                                    <a:lnTo>
                                      <a:pt x="234950" y="0"/>
                                    </a:lnTo>
                                    <a:lnTo>
                                      <a:pt x="0" y="0"/>
                                    </a:lnTo>
                                    <a:lnTo>
                                      <a:pt x="0" y="647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34156817" name="Freeform: Shape 1634156817"/>
                            <wps:cNvSpPr/>
                            <wps:spPr>
                              <a:xfrm>
                                <a:off x="3803015" y="39806"/>
                                <a:ext cx="234950" cy="54610"/>
                              </a:xfrm>
                              <a:custGeom>
                                <a:avLst/>
                                <a:gdLst/>
                                <a:ahLst/>
                                <a:cxnLst/>
                                <a:rect l="l" t="t" r="r" b="b"/>
                                <a:pathLst>
                                  <a:path w="234950" h="54610" extrusionOk="0">
                                    <a:moveTo>
                                      <a:pt x="234950" y="0"/>
                                    </a:moveTo>
                                    <a:lnTo>
                                      <a:pt x="0" y="0"/>
                                    </a:lnTo>
                                    <a:lnTo>
                                      <a:pt x="0" y="54554"/>
                                    </a:lnTo>
                                    <a:lnTo>
                                      <a:pt x="234950" y="54554"/>
                                    </a:lnTo>
                                    <a:lnTo>
                                      <a:pt x="234950" y="0"/>
                                    </a:lnTo>
                                    <a:close/>
                                  </a:path>
                                </a:pathLst>
                              </a:custGeom>
                              <a:solidFill>
                                <a:srgbClr val="000080"/>
                              </a:solidFill>
                              <a:ln>
                                <a:noFill/>
                              </a:ln>
                            </wps:spPr>
                            <wps:bodyPr spcFirstLastPara="1" wrap="square" lIns="91425" tIns="91425" rIns="91425" bIns="91425" anchor="ctr" anchorCtr="0">
                              <a:noAutofit/>
                            </wps:bodyPr>
                          </wps:wsp>
                          <wps:wsp>
                            <wps:cNvPr id="1079203937" name="Freeform: Shape 1079203937"/>
                            <wps:cNvSpPr/>
                            <wps:spPr>
                              <a:xfrm>
                                <a:off x="3803015" y="39806"/>
                                <a:ext cx="234950" cy="54610"/>
                              </a:xfrm>
                              <a:custGeom>
                                <a:avLst/>
                                <a:gdLst/>
                                <a:ahLst/>
                                <a:cxnLst/>
                                <a:rect l="l" t="t" r="r" b="b"/>
                                <a:pathLst>
                                  <a:path w="234950" h="54610" extrusionOk="0">
                                    <a:moveTo>
                                      <a:pt x="0" y="54554"/>
                                    </a:moveTo>
                                    <a:lnTo>
                                      <a:pt x="234950" y="54554"/>
                                    </a:lnTo>
                                    <a:lnTo>
                                      <a:pt x="234950" y="0"/>
                                    </a:lnTo>
                                    <a:lnTo>
                                      <a:pt x="0" y="0"/>
                                    </a:lnTo>
                                    <a:lnTo>
                                      <a:pt x="0" y="5455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370888618" name="Freeform: Shape 1370888618"/>
                            <wps:cNvSpPr/>
                            <wps:spPr>
                              <a:xfrm>
                                <a:off x="3803015" y="1020"/>
                                <a:ext cx="234950" cy="6985"/>
                              </a:xfrm>
                              <a:custGeom>
                                <a:avLst/>
                                <a:gdLst/>
                                <a:ahLst/>
                                <a:cxnLst/>
                                <a:rect l="l" t="t" r="r" b="b"/>
                                <a:pathLst>
                                  <a:path w="234950" h="6985" extrusionOk="0">
                                    <a:moveTo>
                                      <a:pt x="234950" y="0"/>
                                    </a:moveTo>
                                    <a:lnTo>
                                      <a:pt x="0" y="0"/>
                                    </a:lnTo>
                                    <a:lnTo>
                                      <a:pt x="0" y="6472"/>
                                    </a:lnTo>
                                    <a:lnTo>
                                      <a:pt x="234950" y="6472"/>
                                    </a:lnTo>
                                    <a:lnTo>
                                      <a:pt x="234950" y="0"/>
                                    </a:lnTo>
                                    <a:close/>
                                  </a:path>
                                </a:pathLst>
                              </a:custGeom>
                              <a:solidFill>
                                <a:srgbClr val="000000"/>
                              </a:solidFill>
                              <a:ln>
                                <a:noFill/>
                              </a:ln>
                            </wps:spPr>
                            <wps:bodyPr spcFirstLastPara="1" wrap="square" lIns="91425" tIns="91425" rIns="91425" bIns="91425" anchor="ctr" anchorCtr="0">
                              <a:noAutofit/>
                            </wps:bodyPr>
                          </wps:wsp>
                          <wps:wsp>
                            <wps:cNvPr id="1161408891" name="Freeform: Shape 1161408891"/>
                            <wps:cNvSpPr/>
                            <wps:spPr>
                              <a:xfrm>
                                <a:off x="3803015" y="1020"/>
                                <a:ext cx="234950" cy="6985"/>
                              </a:xfrm>
                              <a:custGeom>
                                <a:avLst/>
                                <a:gdLst/>
                                <a:ahLst/>
                                <a:cxnLst/>
                                <a:rect l="l" t="t" r="r" b="b"/>
                                <a:pathLst>
                                  <a:path w="234950" h="6985" extrusionOk="0">
                                    <a:moveTo>
                                      <a:pt x="0" y="6472"/>
                                    </a:moveTo>
                                    <a:lnTo>
                                      <a:pt x="234950" y="6472"/>
                                    </a:lnTo>
                                    <a:lnTo>
                                      <a:pt x="234950" y="0"/>
                                    </a:lnTo>
                                    <a:lnTo>
                                      <a:pt x="0" y="0"/>
                                    </a:lnTo>
                                    <a:lnTo>
                                      <a:pt x="0" y="647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92241959" name="Freeform: Shape 692241959"/>
                            <wps:cNvSpPr/>
                            <wps:spPr>
                              <a:xfrm>
                                <a:off x="4041394" y="39806"/>
                                <a:ext cx="238125" cy="54610"/>
                              </a:xfrm>
                              <a:custGeom>
                                <a:avLst/>
                                <a:gdLst/>
                                <a:ahLst/>
                                <a:cxnLst/>
                                <a:rect l="l" t="t" r="r" b="b"/>
                                <a:pathLst>
                                  <a:path w="238125" h="54610" extrusionOk="0">
                                    <a:moveTo>
                                      <a:pt x="237807" y="0"/>
                                    </a:moveTo>
                                    <a:lnTo>
                                      <a:pt x="0" y="0"/>
                                    </a:lnTo>
                                    <a:lnTo>
                                      <a:pt x="0" y="54554"/>
                                    </a:lnTo>
                                    <a:lnTo>
                                      <a:pt x="237807" y="54554"/>
                                    </a:lnTo>
                                    <a:lnTo>
                                      <a:pt x="237807" y="0"/>
                                    </a:lnTo>
                                    <a:close/>
                                  </a:path>
                                </a:pathLst>
                              </a:custGeom>
                              <a:solidFill>
                                <a:srgbClr val="000080"/>
                              </a:solidFill>
                              <a:ln>
                                <a:noFill/>
                              </a:ln>
                            </wps:spPr>
                            <wps:bodyPr spcFirstLastPara="1" wrap="square" lIns="91425" tIns="91425" rIns="91425" bIns="91425" anchor="ctr" anchorCtr="0">
                              <a:noAutofit/>
                            </wps:bodyPr>
                          </wps:wsp>
                          <wps:wsp>
                            <wps:cNvPr id="593242904" name="Freeform: Shape 593242904"/>
                            <wps:cNvSpPr/>
                            <wps:spPr>
                              <a:xfrm>
                                <a:off x="4041394" y="39806"/>
                                <a:ext cx="238125" cy="54610"/>
                              </a:xfrm>
                              <a:custGeom>
                                <a:avLst/>
                                <a:gdLst/>
                                <a:ahLst/>
                                <a:cxnLst/>
                                <a:rect l="l" t="t" r="r" b="b"/>
                                <a:pathLst>
                                  <a:path w="238125" h="54610" extrusionOk="0">
                                    <a:moveTo>
                                      <a:pt x="0" y="54554"/>
                                    </a:moveTo>
                                    <a:lnTo>
                                      <a:pt x="237807" y="54554"/>
                                    </a:lnTo>
                                    <a:lnTo>
                                      <a:pt x="237807" y="0"/>
                                    </a:lnTo>
                                    <a:lnTo>
                                      <a:pt x="0" y="0"/>
                                    </a:lnTo>
                                    <a:lnTo>
                                      <a:pt x="0" y="5455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363387414" name="Freeform: Shape 1363387414"/>
                            <wps:cNvSpPr/>
                            <wps:spPr>
                              <a:xfrm>
                                <a:off x="4041394" y="1020"/>
                                <a:ext cx="238125" cy="6985"/>
                              </a:xfrm>
                              <a:custGeom>
                                <a:avLst/>
                                <a:gdLst/>
                                <a:ahLst/>
                                <a:cxnLst/>
                                <a:rect l="l" t="t" r="r" b="b"/>
                                <a:pathLst>
                                  <a:path w="238125" h="6985" extrusionOk="0">
                                    <a:moveTo>
                                      <a:pt x="237807" y="0"/>
                                    </a:moveTo>
                                    <a:lnTo>
                                      <a:pt x="0" y="0"/>
                                    </a:lnTo>
                                    <a:lnTo>
                                      <a:pt x="0" y="6472"/>
                                    </a:lnTo>
                                    <a:lnTo>
                                      <a:pt x="237807" y="6472"/>
                                    </a:lnTo>
                                    <a:lnTo>
                                      <a:pt x="237807" y="0"/>
                                    </a:lnTo>
                                    <a:close/>
                                  </a:path>
                                </a:pathLst>
                              </a:custGeom>
                              <a:solidFill>
                                <a:srgbClr val="000000"/>
                              </a:solidFill>
                              <a:ln>
                                <a:noFill/>
                              </a:ln>
                            </wps:spPr>
                            <wps:bodyPr spcFirstLastPara="1" wrap="square" lIns="91425" tIns="91425" rIns="91425" bIns="91425" anchor="ctr" anchorCtr="0">
                              <a:noAutofit/>
                            </wps:bodyPr>
                          </wps:wsp>
                          <wps:wsp>
                            <wps:cNvPr id="114098711" name="Freeform: Shape 114098711"/>
                            <wps:cNvSpPr/>
                            <wps:spPr>
                              <a:xfrm>
                                <a:off x="4041394" y="1020"/>
                                <a:ext cx="238125" cy="6985"/>
                              </a:xfrm>
                              <a:custGeom>
                                <a:avLst/>
                                <a:gdLst/>
                                <a:ahLst/>
                                <a:cxnLst/>
                                <a:rect l="l" t="t" r="r" b="b"/>
                                <a:pathLst>
                                  <a:path w="238125" h="6985" extrusionOk="0">
                                    <a:moveTo>
                                      <a:pt x="0" y="6472"/>
                                    </a:moveTo>
                                    <a:lnTo>
                                      <a:pt x="237807" y="6472"/>
                                    </a:lnTo>
                                    <a:lnTo>
                                      <a:pt x="237807" y="0"/>
                                    </a:lnTo>
                                    <a:lnTo>
                                      <a:pt x="0" y="0"/>
                                    </a:lnTo>
                                    <a:lnTo>
                                      <a:pt x="0" y="647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25238840" name="Freeform: Shape 725238840"/>
                            <wps:cNvSpPr/>
                            <wps:spPr>
                              <a:xfrm>
                                <a:off x="4282694" y="39806"/>
                                <a:ext cx="238125" cy="54610"/>
                              </a:xfrm>
                              <a:custGeom>
                                <a:avLst/>
                                <a:gdLst/>
                                <a:ahLst/>
                                <a:cxnLst/>
                                <a:rect l="l" t="t" r="r" b="b"/>
                                <a:pathLst>
                                  <a:path w="238125" h="54610" extrusionOk="0">
                                    <a:moveTo>
                                      <a:pt x="237807" y="0"/>
                                    </a:moveTo>
                                    <a:lnTo>
                                      <a:pt x="0" y="0"/>
                                    </a:lnTo>
                                    <a:lnTo>
                                      <a:pt x="0" y="54554"/>
                                    </a:lnTo>
                                    <a:lnTo>
                                      <a:pt x="237807" y="54554"/>
                                    </a:lnTo>
                                    <a:lnTo>
                                      <a:pt x="237807" y="0"/>
                                    </a:lnTo>
                                    <a:close/>
                                  </a:path>
                                </a:pathLst>
                              </a:custGeom>
                              <a:solidFill>
                                <a:srgbClr val="000080"/>
                              </a:solidFill>
                              <a:ln>
                                <a:noFill/>
                              </a:ln>
                            </wps:spPr>
                            <wps:bodyPr spcFirstLastPara="1" wrap="square" lIns="91425" tIns="91425" rIns="91425" bIns="91425" anchor="ctr" anchorCtr="0">
                              <a:noAutofit/>
                            </wps:bodyPr>
                          </wps:wsp>
                          <wps:wsp>
                            <wps:cNvPr id="1980176828" name="Freeform: Shape 1980176828"/>
                            <wps:cNvSpPr/>
                            <wps:spPr>
                              <a:xfrm>
                                <a:off x="4282694" y="39806"/>
                                <a:ext cx="238125" cy="54610"/>
                              </a:xfrm>
                              <a:custGeom>
                                <a:avLst/>
                                <a:gdLst/>
                                <a:ahLst/>
                                <a:cxnLst/>
                                <a:rect l="l" t="t" r="r" b="b"/>
                                <a:pathLst>
                                  <a:path w="238125" h="54610" extrusionOk="0">
                                    <a:moveTo>
                                      <a:pt x="0" y="54554"/>
                                    </a:moveTo>
                                    <a:lnTo>
                                      <a:pt x="237807" y="54554"/>
                                    </a:lnTo>
                                    <a:lnTo>
                                      <a:pt x="237807" y="0"/>
                                    </a:lnTo>
                                    <a:lnTo>
                                      <a:pt x="0" y="0"/>
                                    </a:lnTo>
                                    <a:lnTo>
                                      <a:pt x="0" y="5455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005221612" name="Freeform: Shape 2005221612"/>
                            <wps:cNvSpPr/>
                            <wps:spPr>
                              <a:xfrm>
                                <a:off x="4282694" y="1020"/>
                                <a:ext cx="238125" cy="6985"/>
                              </a:xfrm>
                              <a:custGeom>
                                <a:avLst/>
                                <a:gdLst/>
                                <a:ahLst/>
                                <a:cxnLst/>
                                <a:rect l="l" t="t" r="r" b="b"/>
                                <a:pathLst>
                                  <a:path w="238125" h="6985" extrusionOk="0">
                                    <a:moveTo>
                                      <a:pt x="237807" y="0"/>
                                    </a:moveTo>
                                    <a:lnTo>
                                      <a:pt x="0" y="0"/>
                                    </a:lnTo>
                                    <a:lnTo>
                                      <a:pt x="0" y="6472"/>
                                    </a:lnTo>
                                    <a:lnTo>
                                      <a:pt x="237807" y="6472"/>
                                    </a:lnTo>
                                    <a:lnTo>
                                      <a:pt x="237807" y="0"/>
                                    </a:lnTo>
                                    <a:close/>
                                  </a:path>
                                </a:pathLst>
                              </a:custGeom>
                              <a:solidFill>
                                <a:srgbClr val="000000"/>
                              </a:solidFill>
                              <a:ln>
                                <a:noFill/>
                              </a:ln>
                            </wps:spPr>
                            <wps:bodyPr spcFirstLastPara="1" wrap="square" lIns="91425" tIns="91425" rIns="91425" bIns="91425" anchor="ctr" anchorCtr="0">
                              <a:noAutofit/>
                            </wps:bodyPr>
                          </wps:wsp>
                          <wps:wsp>
                            <wps:cNvPr id="1052967224" name="Freeform: Shape 1052967224"/>
                            <wps:cNvSpPr/>
                            <wps:spPr>
                              <a:xfrm>
                                <a:off x="4282694" y="1020"/>
                                <a:ext cx="238125" cy="6985"/>
                              </a:xfrm>
                              <a:custGeom>
                                <a:avLst/>
                                <a:gdLst/>
                                <a:ahLst/>
                                <a:cxnLst/>
                                <a:rect l="l" t="t" r="r" b="b"/>
                                <a:pathLst>
                                  <a:path w="238125" h="6985" extrusionOk="0">
                                    <a:moveTo>
                                      <a:pt x="0" y="6472"/>
                                    </a:moveTo>
                                    <a:lnTo>
                                      <a:pt x="237807" y="6472"/>
                                    </a:lnTo>
                                    <a:lnTo>
                                      <a:pt x="237807" y="0"/>
                                    </a:lnTo>
                                    <a:lnTo>
                                      <a:pt x="0" y="0"/>
                                    </a:lnTo>
                                    <a:lnTo>
                                      <a:pt x="0" y="647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41717477" name="Freeform: Shape 1141717477"/>
                            <wps:cNvSpPr/>
                            <wps:spPr>
                              <a:xfrm>
                                <a:off x="4523994" y="39806"/>
                                <a:ext cx="238125" cy="54610"/>
                              </a:xfrm>
                              <a:custGeom>
                                <a:avLst/>
                                <a:gdLst/>
                                <a:ahLst/>
                                <a:cxnLst/>
                                <a:rect l="l" t="t" r="r" b="b"/>
                                <a:pathLst>
                                  <a:path w="238125" h="54610" extrusionOk="0">
                                    <a:moveTo>
                                      <a:pt x="238125" y="0"/>
                                    </a:moveTo>
                                    <a:lnTo>
                                      <a:pt x="0" y="0"/>
                                    </a:lnTo>
                                    <a:lnTo>
                                      <a:pt x="0" y="54554"/>
                                    </a:lnTo>
                                    <a:lnTo>
                                      <a:pt x="238125" y="54554"/>
                                    </a:lnTo>
                                    <a:lnTo>
                                      <a:pt x="238125" y="0"/>
                                    </a:lnTo>
                                    <a:close/>
                                  </a:path>
                                </a:pathLst>
                              </a:custGeom>
                              <a:solidFill>
                                <a:srgbClr val="000080"/>
                              </a:solidFill>
                              <a:ln>
                                <a:noFill/>
                              </a:ln>
                            </wps:spPr>
                            <wps:bodyPr spcFirstLastPara="1" wrap="square" lIns="91425" tIns="91425" rIns="91425" bIns="91425" anchor="ctr" anchorCtr="0">
                              <a:noAutofit/>
                            </wps:bodyPr>
                          </wps:wsp>
                          <wps:wsp>
                            <wps:cNvPr id="639026226" name="Freeform: Shape 639026226"/>
                            <wps:cNvSpPr/>
                            <wps:spPr>
                              <a:xfrm>
                                <a:off x="4523994" y="39806"/>
                                <a:ext cx="238125" cy="54610"/>
                              </a:xfrm>
                              <a:custGeom>
                                <a:avLst/>
                                <a:gdLst/>
                                <a:ahLst/>
                                <a:cxnLst/>
                                <a:rect l="l" t="t" r="r" b="b"/>
                                <a:pathLst>
                                  <a:path w="238125" h="54610" extrusionOk="0">
                                    <a:moveTo>
                                      <a:pt x="0" y="54554"/>
                                    </a:moveTo>
                                    <a:lnTo>
                                      <a:pt x="238125" y="54554"/>
                                    </a:lnTo>
                                    <a:lnTo>
                                      <a:pt x="238125" y="0"/>
                                    </a:lnTo>
                                    <a:lnTo>
                                      <a:pt x="0" y="0"/>
                                    </a:lnTo>
                                    <a:lnTo>
                                      <a:pt x="0" y="5455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57444542" name="Freeform: Shape 557444542"/>
                            <wps:cNvSpPr/>
                            <wps:spPr>
                              <a:xfrm>
                                <a:off x="4523994" y="1020"/>
                                <a:ext cx="238125" cy="6985"/>
                              </a:xfrm>
                              <a:custGeom>
                                <a:avLst/>
                                <a:gdLst/>
                                <a:ahLst/>
                                <a:cxnLst/>
                                <a:rect l="l" t="t" r="r" b="b"/>
                                <a:pathLst>
                                  <a:path w="238125" h="6985" extrusionOk="0">
                                    <a:moveTo>
                                      <a:pt x="238125" y="0"/>
                                    </a:moveTo>
                                    <a:lnTo>
                                      <a:pt x="0" y="0"/>
                                    </a:lnTo>
                                    <a:lnTo>
                                      <a:pt x="0" y="6472"/>
                                    </a:lnTo>
                                    <a:lnTo>
                                      <a:pt x="238125" y="6472"/>
                                    </a:lnTo>
                                    <a:lnTo>
                                      <a:pt x="238125" y="0"/>
                                    </a:lnTo>
                                    <a:close/>
                                  </a:path>
                                </a:pathLst>
                              </a:custGeom>
                              <a:solidFill>
                                <a:srgbClr val="000000"/>
                              </a:solidFill>
                              <a:ln>
                                <a:noFill/>
                              </a:ln>
                            </wps:spPr>
                            <wps:bodyPr spcFirstLastPara="1" wrap="square" lIns="91425" tIns="91425" rIns="91425" bIns="91425" anchor="ctr" anchorCtr="0">
                              <a:noAutofit/>
                            </wps:bodyPr>
                          </wps:wsp>
                          <wps:wsp>
                            <wps:cNvPr id="854305961" name="Freeform: Shape 854305961"/>
                            <wps:cNvSpPr/>
                            <wps:spPr>
                              <a:xfrm>
                                <a:off x="4523994" y="1020"/>
                                <a:ext cx="238125" cy="6985"/>
                              </a:xfrm>
                              <a:custGeom>
                                <a:avLst/>
                                <a:gdLst/>
                                <a:ahLst/>
                                <a:cxnLst/>
                                <a:rect l="l" t="t" r="r" b="b"/>
                                <a:pathLst>
                                  <a:path w="238125" h="6985" extrusionOk="0">
                                    <a:moveTo>
                                      <a:pt x="0" y="6472"/>
                                    </a:moveTo>
                                    <a:lnTo>
                                      <a:pt x="238125" y="6472"/>
                                    </a:lnTo>
                                    <a:lnTo>
                                      <a:pt x="238125" y="0"/>
                                    </a:lnTo>
                                    <a:lnTo>
                                      <a:pt x="0" y="0"/>
                                    </a:lnTo>
                                    <a:lnTo>
                                      <a:pt x="0" y="647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21736801" name="Freeform: Shape 1221736801"/>
                            <wps:cNvSpPr/>
                            <wps:spPr>
                              <a:xfrm>
                                <a:off x="4765675" y="39806"/>
                                <a:ext cx="238125" cy="54610"/>
                              </a:xfrm>
                              <a:custGeom>
                                <a:avLst/>
                                <a:gdLst/>
                                <a:ahLst/>
                                <a:cxnLst/>
                                <a:rect l="l" t="t" r="r" b="b"/>
                                <a:pathLst>
                                  <a:path w="238125" h="54610" extrusionOk="0">
                                    <a:moveTo>
                                      <a:pt x="237807" y="0"/>
                                    </a:moveTo>
                                    <a:lnTo>
                                      <a:pt x="0" y="0"/>
                                    </a:lnTo>
                                    <a:lnTo>
                                      <a:pt x="0" y="54554"/>
                                    </a:lnTo>
                                    <a:lnTo>
                                      <a:pt x="237807" y="54554"/>
                                    </a:lnTo>
                                    <a:lnTo>
                                      <a:pt x="237807" y="0"/>
                                    </a:lnTo>
                                    <a:close/>
                                  </a:path>
                                </a:pathLst>
                              </a:custGeom>
                              <a:solidFill>
                                <a:srgbClr val="000080"/>
                              </a:solidFill>
                              <a:ln>
                                <a:noFill/>
                              </a:ln>
                            </wps:spPr>
                            <wps:bodyPr spcFirstLastPara="1" wrap="square" lIns="91425" tIns="91425" rIns="91425" bIns="91425" anchor="ctr" anchorCtr="0">
                              <a:noAutofit/>
                            </wps:bodyPr>
                          </wps:wsp>
                          <wps:wsp>
                            <wps:cNvPr id="1629201622" name="Freeform: Shape 1629201622"/>
                            <wps:cNvSpPr/>
                            <wps:spPr>
                              <a:xfrm>
                                <a:off x="4765675" y="39806"/>
                                <a:ext cx="238125" cy="54610"/>
                              </a:xfrm>
                              <a:custGeom>
                                <a:avLst/>
                                <a:gdLst/>
                                <a:ahLst/>
                                <a:cxnLst/>
                                <a:rect l="l" t="t" r="r" b="b"/>
                                <a:pathLst>
                                  <a:path w="238125" h="54610" extrusionOk="0">
                                    <a:moveTo>
                                      <a:pt x="0" y="54554"/>
                                    </a:moveTo>
                                    <a:lnTo>
                                      <a:pt x="237807" y="54554"/>
                                    </a:lnTo>
                                    <a:lnTo>
                                      <a:pt x="237807" y="0"/>
                                    </a:lnTo>
                                    <a:lnTo>
                                      <a:pt x="0" y="0"/>
                                    </a:lnTo>
                                    <a:lnTo>
                                      <a:pt x="0" y="5455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872658403" name="Freeform: Shape 872658403"/>
                            <wps:cNvSpPr/>
                            <wps:spPr>
                              <a:xfrm>
                                <a:off x="4765675" y="1020"/>
                                <a:ext cx="238125" cy="6985"/>
                              </a:xfrm>
                              <a:custGeom>
                                <a:avLst/>
                                <a:gdLst/>
                                <a:ahLst/>
                                <a:cxnLst/>
                                <a:rect l="l" t="t" r="r" b="b"/>
                                <a:pathLst>
                                  <a:path w="238125" h="6985" extrusionOk="0">
                                    <a:moveTo>
                                      <a:pt x="237807" y="0"/>
                                    </a:moveTo>
                                    <a:lnTo>
                                      <a:pt x="0" y="0"/>
                                    </a:lnTo>
                                    <a:lnTo>
                                      <a:pt x="0" y="6472"/>
                                    </a:lnTo>
                                    <a:lnTo>
                                      <a:pt x="237807" y="6472"/>
                                    </a:lnTo>
                                    <a:lnTo>
                                      <a:pt x="237807" y="0"/>
                                    </a:lnTo>
                                    <a:close/>
                                  </a:path>
                                </a:pathLst>
                              </a:custGeom>
                              <a:solidFill>
                                <a:srgbClr val="000000"/>
                              </a:solidFill>
                              <a:ln>
                                <a:noFill/>
                              </a:ln>
                            </wps:spPr>
                            <wps:bodyPr spcFirstLastPara="1" wrap="square" lIns="91425" tIns="91425" rIns="91425" bIns="91425" anchor="ctr" anchorCtr="0">
                              <a:noAutofit/>
                            </wps:bodyPr>
                          </wps:wsp>
                          <wps:wsp>
                            <wps:cNvPr id="1429112373" name="Freeform: Shape 1429112373"/>
                            <wps:cNvSpPr/>
                            <wps:spPr>
                              <a:xfrm>
                                <a:off x="4765675" y="1020"/>
                                <a:ext cx="238125" cy="6985"/>
                              </a:xfrm>
                              <a:custGeom>
                                <a:avLst/>
                                <a:gdLst/>
                                <a:ahLst/>
                                <a:cxnLst/>
                                <a:rect l="l" t="t" r="r" b="b"/>
                                <a:pathLst>
                                  <a:path w="238125" h="6985" extrusionOk="0">
                                    <a:moveTo>
                                      <a:pt x="0" y="6472"/>
                                    </a:moveTo>
                                    <a:lnTo>
                                      <a:pt x="237807" y="6472"/>
                                    </a:lnTo>
                                    <a:lnTo>
                                      <a:pt x="237807" y="0"/>
                                    </a:lnTo>
                                    <a:lnTo>
                                      <a:pt x="0" y="0"/>
                                    </a:lnTo>
                                    <a:lnTo>
                                      <a:pt x="0" y="647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2645396" name="Freeform: Shape 332645396"/>
                            <wps:cNvSpPr/>
                            <wps:spPr>
                              <a:xfrm>
                                <a:off x="5006975" y="39806"/>
                                <a:ext cx="238125" cy="54610"/>
                              </a:xfrm>
                              <a:custGeom>
                                <a:avLst/>
                                <a:gdLst/>
                                <a:ahLst/>
                                <a:cxnLst/>
                                <a:rect l="l" t="t" r="r" b="b"/>
                                <a:pathLst>
                                  <a:path w="238125" h="54610" extrusionOk="0">
                                    <a:moveTo>
                                      <a:pt x="237807" y="0"/>
                                    </a:moveTo>
                                    <a:lnTo>
                                      <a:pt x="0" y="0"/>
                                    </a:lnTo>
                                    <a:lnTo>
                                      <a:pt x="0" y="54554"/>
                                    </a:lnTo>
                                    <a:lnTo>
                                      <a:pt x="237807" y="54554"/>
                                    </a:lnTo>
                                    <a:lnTo>
                                      <a:pt x="237807" y="0"/>
                                    </a:lnTo>
                                    <a:close/>
                                  </a:path>
                                </a:pathLst>
                              </a:custGeom>
                              <a:solidFill>
                                <a:srgbClr val="000080"/>
                              </a:solidFill>
                              <a:ln>
                                <a:noFill/>
                              </a:ln>
                            </wps:spPr>
                            <wps:bodyPr spcFirstLastPara="1" wrap="square" lIns="91425" tIns="91425" rIns="91425" bIns="91425" anchor="ctr" anchorCtr="0">
                              <a:noAutofit/>
                            </wps:bodyPr>
                          </wps:wsp>
                          <wps:wsp>
                            <wps:cNvPr id="1399219348" name="Freeform: Shape 1399219348"/>
                            <wps:cNvSpPr/>
                            <wps:spPr>
                              <a:xfrm>
                                <a:off x="5006975" y="39806"/>
                                <a:ext cx="238125" cy="54610"/>
                              </a:xfrm>
                              <a:custGeom>
                                <a:avLst/>
                                <a:gdLst/>
                                <a:ahLst/>
                                <a:cxnLst/>
                                <a:rect l="l" t="t" r="r" b="b"/>
                                <a:pathLst>
                                  <a:path w="238125" h="54610" extrusionOk="0">
                                    <a:moveTo>
                                      <a:pt x="0" y="54554"/>
                                    </a:moveTo>
                                    <a:lnTo>
                                      <a:pt x="237807" y="54554"/>
                                    </a:lnTo>
                                    <a:lnTo>
                                      <a:pt x="237807" y="0"/>
                                    </a:lnTo>
                                    <a:lnTo>
                                      <a:pt x="0" y="0"/>
                                    </a:lnTo>
                                    <a:lnTo>
                                      <a:pt x="0" y="5455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52678240" name="Freeform: Shape 152678240"/>
                            <wps:cNvSpPr/>
                            <wps:spPr>
                              <a:xfrm>
                                <a:off x="5006975" y="1020"/>
                                <a:ext cx="238125" cy="6985"/>
                              </a:xfrm>
                              <a:custGeom>
                                <a:avLst/>
                                <a:gdLst/>
                                <a:ahLst/>
                                <a:cxnLst/>
                                <a:rect l="l" t="t" r="r" b="b"/>
                                <a:pathLst>
                                  <a:path w="238125" h="6985" extrusionOk="0">
                                    <a:moveTo>
                                      <a:pt x="237807" y="0"/>
                                    </a:moveTo>
                                    <a:lnTo>
                                      <a:pt x="0" y="0"/>
                                    </a:lnTo>
                                    <a:lnTo>
                                      <a:pt x="0" y="6472"/>
                                    </a:lnTo>
                                    <a:lnTo>
                                      <a:pt x="237807" y="6472"/>
                                    </a:lnTo>
                                    <a:lnTo>
                                      <a:pt x="237807" y="0"/>
                                    </a:lnTo>
                                    <a:close/>
                                  </a:path>
                                </a:pathLst>
                              </a:custGeom>
                              <a:solidFill>
                                <a:srgbClr val="000000"/>
                              </a:solidFill>
                              <a:ln>
                                <a:noFill/>
                              </a:ln>
                            </wps:spPr>
                            <wps:bodyPr spcFirstLastPara="1" wrap="square" lIns="91425" tIns="91425" rIns="91425" bIns="91425" anchor="ctr" anchorCtr="0">
                              <a:noAutofit/>
                            </wps:bodyPr>
                          </wps:wsp>
                          <wps:wsp>
                            <wps:cNvPr id="1094158984" name="Freeform: Shape 1094158984"/>
                            <wps:cNvSpPr/>
                            <wps:spPr>
                              <a:xfrm>
                                <a:off x="5006975" y="1020"/>
                                <a:ext cx="238125" cy="6985"/>
                              </a:xfrm>
                              <a:custGeom>
                                <a:avLst/>
                                <a:gdLst/>
                                <a:ahLst/>
                                <a:cxnLst/>
                                <a:rect l="l" t="t" r="r" b="b"/>
                                <a:pathLst>
                                  <a:path w="238125" h="6985" extrusionOk="0">
                                    <a:moveTo>
                                      <a:pt x="0" y="6472"/>
                                    </a:moveTo>
                                    <a:lnTo>
                                      <a:pt x="237807" y="6472"/>
                                    </a:lnTo>
                                    <a:lnTo>
                                      <a:pt x="237807" y="0"/>
                                    </a:lnTo>
                                    <a:lnTo>
                                      <a:pt x="0" y="0"/>
                                    </a:lnTo>
                                    <a:lnTo>
                                      <a:pt x="0" y="647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7475874" name="Freeform: Shape 127475874"/>
                            <wps:cNvSpPr/>
                            <wps:spPr>
                              <a:xfrm>
                                <a:off x="5248275" y="39806"/>
                                <a:ext cx="238125" cy="54610"/>
                              </a:xfrm>
                              <a:custGeom>
                                <a:avLst/>
                                <a:gdLst/>
                                <a:ahLst/>
                                <a:cxnLst/>
                                <a:rect l="l" t="t" r="r" b="b"/>
                                <a:pathLst>
                                  <a:path w="238125" h="54610" extrusionOk="0">
                                    <a:moveTo>
                                      <a:pt x="238125" y="0"/>
                                    </a:moveTo>
                                    <a:lnTo>
                                      <a:pt x="0" y="0"/>
                                    </a:lnTo>
                                    <a:lnTo>
                                      <a:pt x="0" y="54554"/>
                                    </a:lnTo>
                                    <a:lnTo>
                                      <a:pt x="238125" y="54554"/>
                                    </a:lnTo>
                                    <a:lnTo>
                                      <a:pt x="238125" y="0"/>
                                    </a:lnTo>
                                    <a:close/>
                                  </a:path>
                                </a:pathLst>
                              </a:custGeom>
                              <a:solidFill>
                                <a:srgbClr val="000080"/>
                              </a:solidFill>
                              <a:ln>
                                <a:noFill/>
                              </a:ln>
                            </wps:spPr>
                            <wps:bodyPr spcFirstLastPara="1" wrap="square" lIns="91425" tIns="91425" rIns="91425" bIns="91425" anchor="ctr" anchorCtr="0">
                              <a:noAutofit/>
                            </wps:bodyPr>
                          </wps:wsp>
                          <wps:wsp>
                            <wps:cNvPr id="1018054487" name="Freeform: Shape 1018054487"/>
                            <wps:cNvSpPr/>
                            <wps:spPr>
                              <a:xfrm>
                                <a:off x="5248275" y="39806"/>
                                <a:ext cx="238125" cy="54610"/>
                              </a:xfrm>
                              <a:custGeom>
                                <a:avLst/>
                                <a:gdLst/>
                                <a:ahLst/>
                                <a:cxnLst/>
                                <a:rect l="l" t="t" r="r" b="b"/>
                                <a:pathLst>
                                  <a:path w="238125" h="54610" extrusionOk="0">
                                    <a:moveTo>
                                      <a:pt x="0" y="54554"/>
                                    </a:moveTo>
                                    <a:lnTo>
                                      <a:pt x="238125" y="54554"/>
                                    </a:lnTo>
                                    <a:lnTo>
                                      <a:pt x="238125" y="0"/>
                                    </a:lnTo>
                                    <a:lnTo>
                                      <a:pt x="0" y="0"/>
                                    </a:lnTo>
                                    <a:lnTo>
                                      <a:pt x="0" y="5455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689204072" name="Freeform: Shape 1689204072"/>
                            <wps:cNvSpPr/>
                            <wps:spPr>
                              <a:xfrm>
                                <a:off x="5248275" y="1020"/>
                                <a:ext cx="238125" cy="6985"/>
                              </a:xfrm>
                              <a:custGeom>
                                <a:avLst/>
                                <a:gdLst/>
                                <a:ahLst/>
                                <a:cxnLst/>
                                <a:rect l="l" t="t" r="r" b="b"/>
                                <a:pathLst>
                                  <a:path w="238125" h="6985" extrusionOk="0">
                                    <a:moveTo>
                                      <a:pt x="238125" y="0"/>
                                    </a:moveTo>
                                    <a:lnTo>
                                      <a:pt x="0" y="0"/>
                                    </a:lnTo>
                                    <a:lnTo>
                                      <a:pt x="0" y="6472"/>
                                    </a:lnTo>
                                    <a:lnTo>
                                      <a:pt x="238125" y="6472"/>
                                    </a:lnTo>
                                    <a:lnTo>
                                      <a:pt x="238125" y="0"/>
                                    </a:lnTo>
                                    <a:close/>
                                  </a:path>
                                </a:pathLst>
                              </a:custGeom>
                              <a:solidFill>
                                <a:srgbClr val="000000"/>
                              </a:solidFill>
                              <a:ln>
                                <a:noFill/>
                              </a:ln>
                            </wps:spPr>
                            <wps:bodyPr spcFirstLastPara="1" wrap="square" lIns="91425" tIns="91425" rIns="91425" bIns="91425" anchor="ctr" anchorCtr="0">
                              <a:noAutofit/>
                            </wps:bodyPr>
                          </wps:wsp>
                          <wps:wsp>
                            <wps:cNvPr id="736171626" name="Freeform: Shape 736171626"/>
                            <wps:cNvSpPr/>
                            <wps:spPr>
                              <a:xfrm>
                                <a:off x="5248275" y="1020"/>
                                <a:ext cx="238125" cy="6985"/>
                              </a:xfrm>
                              <a:custGeom>
                                <a:avLst/>
                                <a:gdLst/>
                                <a:ahLst/>
                                <a:cxnLst/>
                                <a:rect l="l" t="t" r="r" b="b"/>
                                <a:pathLst>
                                  <a:path w="238125" h="6985" extrusionOk="0">
                                    <a:moveTo>
                                      <a:pt x="0" y="6472"/>
                                    </a:moveTo>
                                    <a:lnTo>
                                      <a:pt x="238125" y="6472"/>
                                    </a:lnTo>
                                    <a:lnTo>
                                      <a:pt x="238125" y="0"/>
                                    </a:lnTo>
                                    <a:lnTo>
                                      <a:pt x="0" y="0"/>
                                    </a:lnTo>
                                    <a:lnTo>
                                      <a:pt x="0" y="647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59614803" name="Freeform: Shape 559614803"/>
                            <wps:cNvSpPr/>
                            <wps:spPr>
                              <a:xfrm>
                                <a:off x="5489828" y="39806"/>
                                <a:ext cx="238125" cy="54610"/>
                              </a:xfrm>
                              <a:custGeom>
                                <a:avLst/>
                                <a:gdLst/>
                                <a:ahLst/>
                                <a:cxnLst/>
                                <a:rect l="l" t="t" r="r" b="b"/>
                                <a:pathLst>
                                  <a:path w="238125" h="54610" extrusionOk="0">
                                    <a:moveTo>
                                      <a:pt x="237807" y="0"/>
                                    </a:moveTo>
                                    <a:lnTo>
                                      <a:pt x="0" y="0"/>
                                    </a:lnTo>
                                    <a:lnTo>
                                      <a:pt x="0" y="54554"/>
                                    </a:lnTo>
                                    <a:lnTo>
                                      <a:pt x="237807" y="54554"/>
                                    </a:lnTo>
                                    <a:lnTo>
                                      <a:pt x="237807" y="0"/>
                                    </a:lnTo>
                                    <a:close/>
                                  </a:path>
                                </a:pathLst>
                              </a:custGeom>
                              <a:solidFill>
                                <a:srgbClr val="000080"/>
                              </a:solidFill>
                              <a:ln>
                                <a:noFill/>
                              </a:ln>
                            </wps:spPr>
                            <wps:bodyPr spcFirstLastPara="1" wrap="square" lIns="91425" tIns="91425" rIns="91425" bIns="91425" anchor="ctr" anchorCtr="0">
                              <a:noAutofit/>
                            </wps:bodyPr>
                          </wps:wsp>
                          <wps:wsp>
                            <wps:cNvPr id="160657014" name="Freeform: Shape 160657014"/>
                            <wps:cNvSpPr/>
                            <wps:spPr>
                              <a:xfrm>
                                <a:off x="5489828" y="39806"/>
                                <a:ext cx="238125" cy="54610"/>
                              </a:xfrm>
                              <a:custGeom>
                                <a:avLst/>
                                <a:gdLst/>
                                <a:ahLst/>
                                <a:cxnLst/>
                                <a:rect l="l" t="t" r="r" b="b"/>
                                <a:pathLst>
                                  <a:path w="238125" h="54610" extrusionOk="0">
                                    <a:moveTo>
                                      <a:pt x="0" y="54554"/>
                                    </a:moveTo>
                                    <a:lnTo>
                                      <a:pt x="237807" y="54554"/>
                                    </a:lnTo>
                                    <a:lnTo>
                                      <a:pt x="237807" y="0"/>
                                    </a:lnTo>
                                    <a:lnTo>
                                      <a:pt x="0" y="0"/>
                                    </a:lnTo>
                                    <a:lnTo>
                                      <a:pt x="0" y="5455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48154258" name="Freeform: Shape 348154258"/>
                            <wps:cNvSpPr/>
                            <wps:spPr>
                              <a:xfrm>
                                <a:off x="5489828" y="1020"/>
                                <a:ext cx="238125" cy="6985"/>
                              </a:xfrm>
                              <a:custGeom>
                                <a:avLst/>
                                <a:gdLst/>
                                <a:ahLst/>
                                <a:cxnLst/>
                                <a:rect l="l" t="t" r="r" b="b"/>
                                <a:pathLst>
                                  <a:path w="238125" h="6985" extrusionOk="0">
                                    <a:moveTo>
                                      <a:pt x="237807" y="0"/>
                                    </a:moveTo>
                                    <a:lnTo>
                                      <a:pt x="0" y="0"/>
                                    </a:lnTo>
                                    <a:lnTo>
                                      <a:pt x="0" y="6472"/>
                                    </a:lnTo>
                                    <a:lnTo>
                                      <a:pt x="237807" y="6472"/>
                                    </a:lnTo>
                                    <a:lnTo>
                                      <a:pt x="237807" y="0"/>
                                    </a:lnTo>
                                    <a:close/>
                                  </a:path>
                                </a:pathLst>
                              </a:custGeom>
                              <a:solidFill>
                                <a:srgbClr val="000000"/>
                              </a:solidFill>
                              <a:ln>
                                <a:noFill/>
                              </a:ln>
                            </wps:spPr>
                            <wps:bodyPr spcFirstLastPara="1" wrap="square" lIns="91425" tIns="91425" rIns="91425" bIns="91425" anchor="ctr" anchorCtr="0">
                              <a:noAutofit/>
                            </wps:bodyPr>
                          </wps:wsp>
                          <wps:wsp>
                            <wps:cNvPr id="1613022851" name="Freeform: Shape 1613022851"/>
                            <wps:cNvSpPr/>
                            <wps:spPr>
                              <a:xfrm>
                                <a:off x="5489828" y="1020"/>
                                <a:ext cx="238125" cy="6985"/>
                              </a:xfrm>
                              <a:custGeom>
                                <a:avLst/>
                                <a:gdLst/>
                                <a:ahLst/>
                                <a:cxnLst/>
                                <a:rect l="l" t="t" r="r" b="b"/>
                                <a:pathLst>
                                  <a:path w="238125" h="6985" extrusionOk="0">
                                    <a:moveTo>
                                      <a:pt x="0" y="6472"/>
                                    </a:moveTo>
                                    <a:lnTo>
                                      <a:pt x="237807" y="6472"/>
                                    </a:lnTo>
                                    <a:lnTo>
                                      <a:pt x="237807" y="0"/>
                                    </a:lnTo>
                                    <a:lnTo>
                                      <a:pt x="0" y="0"/>
                                    </a:lnTo>
                                    <a:lnTo>
                                      <a:pt x="0" y="647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42527501" name="Freeform: Shape 1442527501"/>
                            <wps:cNvSpPr/>
                            <wps:spPr>
                              <a:xfrm>
                                <a:off x="5731128" y="39806"/>
                                <a:ext cx="238125" cy="54610"/>
                              </a:xfrm>
                              <a:custGeom>
                                <a:avLst/>
                                <a:gdLst/>
                                <a:ahLst/>
                                <a:cxnLst/>
                                <a:rect l="l" t="t" r="r" b="b"/>
                                <a:pathLst>
                                  <a:path w="238125" h="54610" extrusionOk="0">
                                    <a:moveTo>
                                      <a:pt x="237807" y="0"/>
                                    </a:moveTo>
                                    <a:lnTo>
                                      <a:pt x="0" y="0"/>
                                    </a:lnTo>
                                    <a:lnTo>
                                      <a:pt x="0" y="54554"/>
                                    </a:lnTo>
                                    <a:lnTo>
                                      <a:pt x="237807" y="54554"/>
                                    </a:lnTo>
                                    <a:lnTo>
                                      <a:pt x="237807" y="0"/>
                                    </a:lnTo>
                                    <a:close/>
                                  </a:path>
                                </a:pathLst>
                              </a:custGeom>
                              <a:solidFill>
                                <a:srgbClr val="000080"/>
                              </a:solidFill>
                              <a:ln>
                                <a:noFill/>
                              </a:ln>
                            </wps:spPr>
                            <wps:bodyPr spcFirstLastPara="1" wrap="square" lIns="91425" tIns="91425" rIns="91425" bIns="91425" anchor="ctr" anchorCtr="0">
                              <a:noAutofit/>
                            </wps:bodyPr>
                          </wps:wsp>
                          <wps:wsp>
                            <wps:cNvPr id="2030754247" name="Freeform: Shape 2030754247"/>
                            <wps:cNvSpPr/>
                            <wps:spPr>
                              <a:xfrm>
                                <a:off x="5731128" y="39806"/>
                                <a:ext cx="238125" cy="54610"/>
                              </a:xfrm>
                              <a:custGeom>
                                <a:avLst/>
                                <a:gdLst/>
                                <a:ahLst/>
                                <a:cxnLst/>
                                <a:rect l="l" t="t" r="r" b="b"/>
                                <a:pathLst>
                                  <a:path w="238125" h="54610" extrusionOk="0">
                                    <a:moveTo>
                                      <a:pt x="0" y="54554"/>
                                    </a:moveTo>
                                    <a:lnTo>
                                      <a:pt x="237807" y="54554"/>
                                    </a:lnTo>
                                    <a:lnTo>
                                      <a:pt x="237807" y="0"/>
                                    </a:lnTo>
                                    <a:lnTo>
                                      <a:pt x="0" y="0"/>
                                    </a:lnTo>
                                    <a:lnTo>
                                      <a:pt x="0" y="5455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731051928" name="Freeform: Shape 731051928"/>
                            <wps:cNvSpPr/>
                            <wps:spPr>
                              <a:xfrm>
                                <a:off x="5731128" y="1020"/>
                                <a:ext cx="238125" cy="6985"/>
                              </a:xfrm>
                              <a:custGeom>
                                <a:avLst/>
                                <a:gdLst/>
                                <a:ahLst/>
                                <a:cxnLst/>
                                <a:rect l="l" t="t" r="r" b="b"/>
                                <a:pathLst>
                                  <a:path w="238125" h="6985" extrusionOk="0">
                                    <a:moveTo>
                                      <a:pt x="237807" y="0"/>
                                    </a:moveTo>
                                    <a:lnTo>
                                      <a:pt x="0" y="0"/>
                                    </a:lnTo>
                                    <a:lnTo>
                                      <a:pt x="0" y="6472"/>
                                    </a:lnTo>
                                    <a:lnTo>
                                      <a:pt x="237807" y="6472"/>
                                    </a:lnTo>
                                    <a:lnTo>
                                      <a:pt x="237807" y="0"/>
                                    </a:lnTo>
                                    <a:close/>
                                  </a:path>
                                </a:pathLst>
                              </a:custGeom>
                              <a:solidFill>
                                <a:srgbClr val="000000"/>
                              </a:solidFill>
                              <a:ln>
                                <a:noFill/>
                              </a:ln>
                            </wps:spPr>
                            <wps:bodyPr spcFirstLastPara="1" wrap="square" lIns="91425" tIns="91425" rIns="91425" bIns="91425" anchor="ctr" anchorCtr="0">
                              <a:noAutofit/>
                            </wps:bodyPr>
                          </wps:wsp>
                          <wps:wsp>
                            <wps:cNvPr id="1453299762" name="Freeform: Shape 1453299762"/>
                            <wps:cNvSpPr/>
                            <wps:spPr>
                              <a:xfrm>
                                <a:off x="5731128" y="1020"/>
                                <a:ext cx="238125" cy="6985"/>
                              </a:xfrm>
                              <a:custGeom>
                                <a:avLst/>
                                <a:gdLst/>
                                <a:ahLst/>
                                <a:cxnLst/>
                                <a:rect l="l" t="t" r="r" b="b"/>
                                <a:pathLst>
                                  <a:path w="238125" h="6985" extrusionOk="0">
                                    <a:moveTo>
                                      <a:pt x="0" y="6472"/>
                                    </a:moveTo>
                                    <a:lnTo>
                                      <a:pt x="237807" y="6472"/>
                                    </a:lnTo>
                                    <a:lnTo>
                                      <a:pt x="237807" y="0"/>
                                    </a:lnTo>
                                    <a:lnTo>
                                      <a:pt x="0" y="0"/>
                                    </a:lnTo>
                                    <a:lnTo>
                                      <a:pt x="0" y="647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8048417" name="Freeform: Shape 288048417"/>
                            <wps:cNvSpPr/>
                            <wps:spPr>
                              <a:xfrm>
                                <a:off x="5972428" y="39806"/>
                                <a:ext cx="238125" cy="54610"/>
                              </a:xfrm>
                              <a:custGeom>
                                <a:avLst/>
                                <a:gdLst/>
                                <a:ahLst/>
                                <a:cxnLst/>
                                <a:rect l="l" t="t" r="r" b="b"/>
                                <a:pathLst>
                                  <a:path w="238125" h="54610" extrusionOk="0">
                                    <a:moveTo>
                                      <a:pt x="238125" y="0"/>
                                    </a:moveTo>
                                    <a:lnTo>
                                      <a:pt x="0" y="0"/>
                                    </a:lnTo>
                                    <a:lnTo>
                                      <a:pt x="0" y="54554"/>
                                    </a:lnTo>
                                    <a:lnTo>
                                      <a:pt x="238125" y="54554"/>
                                    </a:lnTo>
                                    <a:lnTo>
                                      <a:pt x="238125" y="0"/>
                                    </a:lnTo>
                                    <a:close/>
                                  </a:path>
                                </a:pathLst>
                              </a:custGeom>
                              <a:solidFill>
                                <a:srgbClr val="000080"/>
                              </a:solidFill>
                              <a:ln>
                                <a:noFill/>
                              </a:ln>
                            </wps:spPr>
                            <wps:bodyPr spcFirstLastPara="1" wrap="square" lIns="91425" tIns="91425" rIns="91425" bIns="91425" anchor="ctr" anchorCtr="0">
                              <a:noAutofit/>
                            </wps:bodyPr>
                          </wps:wsp>
                          <wps:wsp>
                            <wps:cNvPr id="33700645" name="Freeform: Shape 33700645"/>
                            <wps:cNvSpPr/>
                            <wps:spPr>
                              <a:xfrm>
                                <a:off x="5972428" y="39806"/>
                                <a:ext cx="238125" cy="54610"/>
                              </a:xfrm>
                              <a:custGeom>
                                <a:avLst/>
                                <a:gdLst/>
                                <a:ahLst/>
                                <a:cxnLst/>
                                <a:rect l="l" t="t" r="r" b="b"/>
                                <a:pathLst>
                                  <a:path w="238125" h="54610" extrusionOk="0">
                                    <a:moveTo>
                                      <a:pt x="0" y="54554"/>
                                    </a:moveTo>
                                    <a:lnTo>
                                      <a:pt x="238125" y="54554"/>
                                    </a:lnTo>
                                    <a:lnTo>
                                      <a:pt x="238125" y="0"/>
                                    </a:lnTo>
                                    <a:lnTo>
                                      <a:pt x="0" y="0"/>
                                    </a:lnTo>
                                    <a:lnTo>
                                      <a:pt x="0" y="5455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317775367" name="Freeform: Shape 1317775367"/>
                            <wps:cNvSpPr/>
                            <wps:spPr>
                              <a:xfrm>
                                <a:off x="5972428" y="1020"/>
                                <a:ext cx="238125" cy="6985"/>
                              </a:xfrm>
                              <a:custGeom>
                                <a:avLst/>
                                <a:gdLst/>
                                <a:ahLst/>
                                <a:cxnLst/>
                                <a:rect l="l" t="t" r="r" b="b"/>
                                <a:pathLst>
                                  <a:path w="238125" h="6985" extrusionOk="0">
                                    <a:moveTo>
                                      <a:pt x="238125" y="0"/>
                                    </a:moveTo>
                                    <a:lnTo>
                                      <a:pt x="0" y="0"/>
                                    </a:lnTo>
                                    <a:lnTo>
                                      <a:pt x="0" y="6472"/>
                                    </a:lnTo>
                                    <a:lnTo>
                                      <a:pt x="238125" y="6472"/>
                                    </a:lnTo>
                                    <a:lnTo>
                                      <a:pt x="238125" y="0"/>
                                    </a:lnTo>
                                    <a:close/>
                                  </a:path>
                                </a:pathLst>
                              </a:custGeom>
                              <a:solidFill>
                                <a:srgbClr val="000000"/>
                              </a:solidFill>
                              <a:ln>
                                <a:noFill/>
                              </a:ln>
                            </wps:spPr>
                            <wps:bodyPr spcFirstLastPara="1" wrap="square" lIns="91425" tIns="91425" rIns="91425" bIns="91425" anchor="ctr" anchorCtr="0">
                              <a:noAutofit/>
                            </wps:bodyPr>
                          </wps:wsp>
                          <wps:wsp>
                            <wps:cNvPr id="1372436472" name="Freeform: Shape 1372436472"/>
                            <wps:cNvSpPr/>
                            <wps:spPr>
                              <a:xfrm>
                                <a:off x="5972428" y="1020"/>
                                <a:ext cx="238125" cy="6985"/>
                              </a:xfrm>
                              <a:custGeom>
                                <a:avLst/>
                                <a:gdLst/>
                                <a:ahLst/>
                                <a:cxnLst/>
                                <a:rect l="l" t="t" r="r" b="b"/>
                                <a:pathLst>
                                  <a:path w="238125" h="6985" extrusionOk="0">
                                    <a:moveTo>
                                      <a:pt x="0" y="6472"/>
                                    </a:moveTo>
                                    <a:lnTo>
                                      <a:pt x="238125" y="6472"/>
                                    </a:lnTo>
                                    <a:lnTo>
                                      <a:pt x="238125" y="0"/>
                                    </a:lnTo>
                                    <a:lnTo>
                                      <a:pt x="0" y="0"/>
                                    </a:lnTo>
                                    <a:lnTo>
                                      <a:pt x="0" y="647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13373651" name="Freeform: Shape 613373651"/>
                            <wps:cNvSpPr/>
                            <wps:spPr>
                              <a:xfrm>
                                <a:off x="6214109" y="39806"/>
                                <a:ext cx="238125" cy="54610"/>
                              </a:xfrm>
                              <a:custGeom>
                                <a:avLst/>
                                <a:gdLst/>
                                <a:ahLst/>
                                <a:cxnLst/>
                                <a:rect l="l" t="t" r="r" b="b"/>
                                <a:pathLst>
                                  <a:path w="238125" h="54610" extrusionOk="0">
                                    <a:moveTo>
                                      <a:pt x="237807" y="0"/>
                                    </a:moveTo>
                                    <a:lnTo>
                                      <a:pt x="0" y="0"/>
                                    </a:lnTo>
                                    <a:lnTo>
                                      <a:pt x="0" y="54554"/>
                                    </a:lnTo>
                                    <a:lnTo>
                                      <a:pt x="237807" y="54554"/>
                                    </a:lnTo>
                                    <a:lnTo>
                                      <a:pt x="237807" y="0"/>
                                    </a:lnTo>
                                    <a:close/>
                                  </a:path>
                                </a:pathLst>
                              </a:custGeom>
                              <a:solidFill>
                                <a:srgbClr val="000080"/>
                              </a:solidFill>
                              <a:ln>
                                <a:noFill/>
                              </a:ln>
                            </wps:spPr>
                            <wps:bodyPr spcFirstLastPara="1" wrap="square" lIns="91425" tIns="91425" rIns="91425" bIns="91425" anchor="ctr" anchorCtr="0">
                              <a:noAutofit/>
                            </wps:bodyPr>
                          </wps:wsp>
                          <wps:wsp>
                            <wps:cNvPr id="768587862" name="Freeform: Shape 768587862"/>
                            <wps:cNvSpPr/>
                            <wps:spPr>
                              <a:xfrm>
                                <a:off x="6214109" y="39806"/>
                                <a:ext cx="238125" cy="54610"/>
                              </a:xfrm>
                              <a:custGeom>
                                <a:avLst/>
                                <a:gdLst/>
                                <a:ahLst/>
                                <a:cxnLst/>
                                <a:rect l="l" t="t" r="r" b="b"/>
                                <a:pathLst>
                                  <a:path w="238125" h="54610" extrusionOk="0">
                                    <a:moveTo>
                                      <a:pt x="0" y="54554"/>
                                    </a:moveTo>
                                    <a:lnTo>
                                      <a:pt x="237807" y="54554"/>
                                    </a:lnTo>
                                    <a:lnTo>
                                      <a:pt x="237807" y="0"/>
                                    </a:lnTo>
                                    <a:lnTo>
                                      <a:pt x="0" y="0"/>
                                    </a:lnTo>
                                    <a:lnTo>
                                      <a:pt x="0" y="5455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337540504" name="Freeform: Shape 1337540504"/>
                            <wps:cNvSpPr/>
                            <wps:spPr>
                              <a:xfrm>
                                <a:off x="6214109" y="1020"/>
                                <a:ext cx="238125" cy="6985"/>
                              </a:xfrm>
                              <a:custGeom>
                                <a:avLst/>
                                <a:gdLst/>
                                <a:ahLst/>
                                <a:cxnLst/>
                                <a:rect l="l" t="t" r="r" b="b"/>
                                <a:pathLst>
                                  <a:path w="238125" h="6985" extrusionOk="0">
                                    <a:moveTo>
                                      <a:pt x="237807" y="0"/>
                                    </a:moveTo>
                                    <a:lnTo>
                                      <a:pt x="0" y="0"/>
                                    </a:lnTo>
                                    <a:lnTo>
                                      <a:pt x="0" y="6472"/>
                                    </a:lnTo>
                                    <a:lnTo>
                                      <a:pt x="237807" y="6472"/>
                                    </a:lnTo>
                                    <a:lnTo>
                                      <a:pt x="237807" y="0"/>
                                    </a:lnTo>
                                    <a:close/>
                                  </a:path>
                                </a:pathLst>
                              </a:custGeom>
                              <a:solidFill>
                                <a:srgbClr val="000000"/>
                              </a:solidFill>
                              <a:ln>
                                <a:noFill/>
                              </a:ln>
                            </wps:spPr>
                            <wps:bodyPr spcFirstLastPara="1" wrap="square" lIns="91425" tIns="91425" rIns="91425" bIns="91425" anchor="ctr" anchorCtr="0">
                              <a:noAutofit/>
                            </wps:bodyPr>
                          </wps:wsp>
                          <wps:wsp>
                            <wps:cNvPr id="1324071679" name="Freeform: Shape 1324071679"/>
                            <wps:cNvSpPr/>
                            <wps:spPr>
                              <a:xfrm>
                                <a:off x="6214109" y="1020"/>
                                <a:ext cx="238125" cy="6985"/>
                              </a:xfrm>
                              <a:custGeom>
                                <a:avLst/>
                                <a:gdLst/>
                                <a:ahLst/>
                                <a:cxnLst/>
                                <a:rect l="l" t="t" r="r" b="b"/>
                                <a:pathLst>
                                  <a:path w="238125" h="6985" extrusionOk="0">
                                    <a:moveTo>
                                      <a:pt x="0" y="6472"/>
                                    </a:moveTo>
                                    <a:lnTo>
                                      <a:pt x="237807" y="6472"/>
                                    </a:lnTo>
                                    <a:lnTo>
                                      <a:pt x="237807" y="0"/>
                                    </a:lnTo>
                                    <a:lnTo>
                                      <a:pt x="0" y="0"/>
                                    </a:lnTo>
                                    <a:lnTo>
                                      <a:pt x="0" y="647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338425" name="Freeform: Shape 119338425"/>
                            <wps:cNvSpPr/>
                            <wps:spPr>
                              <a:xfrm>
                                <a:off x="6455409" y="39806"/>
                                <a:ext cx="238125" cy="54610"/>
                              </a:xfrm>
                              <a:custGeom>
                                <a:avLst/>
                                <a:gdLst/>
                                <a:ahLst/>
                                <a:cxnLst/>
                                <a:rect l="l" t="t" r="r" b="b"/>
                                <a:pathLst>
                                  <a:path w="238125" h="54610" extrusionOk="0">
                                    <a:moveTo>
                                      <a:pt x="237807" y="0"/>
                                    </a:moveTo>
                                    <a:lnTo>
                                      <a:pt x="0" y="0"/>
                                    </a:lnTo>
                                    <a:lnTo>
                                      <a:pt x="0" y="54554"/>
                                    </a:lnTo>
                                    <a:lnTo>
                                      <a:pt x="237807" y="54554"/>
                                    </a:lnTo>
                                    <a:lnTo>
                                      <a:pt x="237807" y="0"/>
                                    </a:lnTo>
                                    <a:close/>
                                  </a:path>
                                </a:pathLst>
                              </a:custGeom>
                              <a:solidFill>
                                <a:srgbClr val="000080"/>
                              </a:solidFill>
                              <a:ln>
                                <a:noFill/>
                              </a:ln>
                            </wps:spPr>
                            <wps:bodyPr spcFirstLastPara="1" wrap="square" lIns="91425" tIns="91425" rIns="91425" bIns="91425" anchor="ctr" anchorCtr="0">
                              <a:noAutofit/>
                            </wps:bodyPr>
                          </wps:wsp>
                          <wps:wsp>
                            <wps:cNvPr id="1553176269" name="Freeform: Shape 1553176269"/>
                            <wps:cNvSpPr/>
                            <wps:spPr>
                              <a:xfrm>
                                <a:off x="6455409" y="39806"/>
                                <a:ext cx="238125" cy="54610"/>
                              </a:xfrm>
                              <a:custGeom>
                                <a:avLst/>
                                <a:gdLst/>
                                <a:ahLst/>
                                <a:cxnLst/>
                                <a:rect l="l" t="t" r="r" b="b"/>
                                <a:pathLst>
                                  <a:path w="238125" h="54610" extrusionOk="0">
                                    <a:moveTo>
                                      <a:pt x="0" y="54554"/>
                                    </a:moveTo>
                                    <a:lnTo>
                                      <a:pt x="237807" y="54554"/>
                                    </a:lnTo>
                                    <a:lnTo>
                                      <a:pt x="237807" y="0"/>
                                    </a:lnTo>
                                    <a:lnTo>
                                      <a:pt x="0" y="0"/>
                                    </a:lnTo>
                                    <a:lnTo>
                                      <a:pt x="0" y="5455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85400787" name="Freeform: Shape 585400787"/>
                            <wps:cNvSpPr/>
                            <wps:spPr>
                              <a:xfrm>
                                <a:off x="6455409" y="1020"/>
                                <a:ext cx="238125" cy="6985"/>
                              </a:xfrm>
                              <a:custGeom>
                                <a:avLst/>
                                <a:gdLst/>
                                <a:ahLst/>
                                <a:cxnLst/>
                                <a:rect l="l" t="t" r="r" b="b"/>
                                <a:pathLst>
                                  <a:path w="238125" h="6985" extrusionOk="0">
                                    <a:moveTo>
                                      <a:pt x="237807" y="0"/>
                                    </a:moveTo>
                                    <a:lnTo>
                                      <a:pt x="0" y="0"/>
                                    </a:lnTo>
                                    <a:lnTo>
                                      <a:pt x="0" y="6472"/>
                                    </a:lnTo>
                                    <a:lnTo>
                                      <a:pt x="237807" y="6472"/>
                                    </a:lnTo>
                                    <a:lnTo>
                                      <a:pt x="237807" y="0"/>
                                    </a:lnTo>
                                    <a:close/>
                                  </a:path>
                                </a:pathLst>
                              </a:custGeom>
                              <a:solidFill>
                                <a:srgbClr val="000000"/>
                              </a:solidFill>
                              <a:ln>
                                <a:noFill/>
                              </a:ln>
                            </wps:spPr>
                            <wps:bodyPr spcFirstLastPara="1" wrap="square" lIns="91425" tIns="91425" rIns="91425" bIns="91425" anchor="ctr" anchorCtr="0">
                              <a:noAutofit/>
                            </wps:bodyPr>
                          </wps:wsp>
                          <wps:wsp>
                            <wps:cNvPr id="2143177609" name="Freeform: Shape 2143177609"/>
                            <wps:cNvSpPr/>
                            <wps:spPr>
                              <a:xfrm>
                                <a:off x="6455409" y="1020"/>
                                <a:ext cx="238125" cy="6985"/>
                              </a:xfrm>
                              <a:custGeom>
                                <a:avLst/>
                                <a:gdLst/>
                                <a:ahLst/>
                                <a:cxnLst/>
                                <a:rect l="l" t="t" r="r" b="b"/>
                                <a:pathLst>
                                  <a:path w="238125" h="6985" extrusionOk="0">
                                    <a:moveTo>
                                      <a:pt x="0" y="6472"/>
                                    </a:moveTo>
                                    <a:lnTo>
                                      <a:pt x="237807" y="6472"/>
                                    </a:lnTo>
                                    <a:lnTo>
                                      <a:pt x="237807" y="0"/>
                                    </a:lnTo>
                                    <a:lnTo>
                                      <a:pt x="0" y="0"/>
                                    </a:lnTo>
                                    <a:lnTo>
                                      <a:pt x="0" y="647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3260226" name="Freeform: Shape 1023260226"/>
                            <wps:cNvSpPr/>
                            <wps:spPr>
                              <a:xfrm>
                                <a:off x="6696709" y="39806"/>
                                <a:ext cx="238125" cy="54610"/>
                              </a:xfrm>
                              <a:custGeom>
                                <a:avLst/>
                                <a:gdLst/>
                                <a:ahLst/>
                                <a:cxnLst/>
                                <a:rect l="l" t="t" r="r" b="b"/>
                                <a:pathLst>
                                  <a:path w="238125" h="54610" extrusionOk="0">
                                    <a:moveTo>
                                      <a:pt x="238125" y="0"/>
                                    </a:moveTo>
                                    <a:lnTo>
                                      <a:pt x="0" y="0"/>
                                    </a:lnTo>
                                    <a:lnTo>
                                      <a:pt x="0" y="54554"/>
                                    </a:lnTo>
                                    <a:lnTo>
                                      <a:pt x="238125" y="54554"/>
                                    </a:lnTo>
                                    <a:lnTo>
                                      <a:pt x="238125" y="0"/>
                                    </a:lnTo>
                                    <a:close/>
                                  </a:path>
                                </a:pathLst>
                              </a:custGeom>
                              <a:solidFill>
                                <a:srgbClr val="000080"/>
                              </a:solidFill>
                              <a:ln>
                                <a:noFill/>
                              </a:ln>
                            </wps:spPr>
                            <wps:bodyPr spcFirstLastPara="1" wrap="square" lIns="91425" tIns="91425" rIns="91425" bIns="91425" anchor="ctr" anchorCtr="0">
                              <a:noAutofit/>
                            </wps:bodyPr>
                          </wps:wsp>
                          <wps:wsp>
                            <wps:cNvPr id="2067211322" name="Freeform: Shape 2067211322"/>
                            <wps:cNvSpPr/>
                            <wps:spPr>
                              <a:xfrm>
                                <a:off x="6696709" y="39806"/>
                                <a:ext cx="238125" cy="54610"/>
                              </a:xfrm>
                              <a:custGeom>
                                <a:avLst/>
                                <a:gdLst/>
                                <a:ahLst/>
                                <a:cxnLst/>
                                <a:rect l="l" t="t" r="r" b="b"/>
                                <a:pathLst>
                                  <a:path w="238125" h="54610" extrusionOk="0">
                                    <a:moveTo>
                                      <a:pt x="0" y="54554"/>
                                    </a:moveTo>
                                    <a:lnTo>
                                      <a:pt x="238125" y="54554"/>
                                    </a:lnTo>
                                    <a:lnTo>
                                      <a:pt x="238125" y="0"/>
                                    </a:lnTo>
                                    <a:lnTo>
                                      <a:pt x="0" y="0"/>
                                    </a:lnTo>
                                    <a:lnTo>
                                      <a:pt x="0" y="5455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104089196" name="Freeform: Shape 2104089196"/>
                            <wps:cNvSpPr/>
                            <wps:spPr>
                              <a:xfrm>
                                <a:off x="6696709" y="1020"/>
                                <a:ext cx="238125" cy="6985"/>
                              </a:xfrm>
                              <a:custGeom>
                                <a:avLst/>
                                <a:gdLst/>
                                <a:ahLst/>
                                <a:cxnLst/>
                                <a:rect l="l" t="t" r="r" b="b"/>
                                <a:pathLst>
                                  <a:path w="238125" h="6985" extrusionOk="0">
                                    <a:moveTo>
                                      <a:pt x="238125" y="0"/>
                                    </a:moveTo>
                                    <a:lnTo>
                                      <a:pt x="0" y="0"/>
                                    </a:lnTo>
                                    <a:lnTo>
                                      <a:pt x="0" y="6472"/>
                                    </a:lnTo>
                                    <a:lnTo>
                                      <a:pt x="238125" y="6472"/>
                                    </a:lnTo>
                                    <a:lnTo>
                                      <a:pt x="238125" y="0"/>
                                    </a:lnTo>
                                    <a:close/>
                                  </a:path>
                                </a:pathLst>
                              </a:custGeom>
                              <a:solidFill>
                                <a:srgbClr val="000000"/>
                              </a:solidFill>
                              <a:ln>
                                <a:noFill/>
                              </a:ln>
                            </wps:spPr>
                            <wps:bodyPr spcFirstLastPara="1" wrap="square" lIns="91425" tIns="91425" rIns="91425" bIns="91425" anchor="ctr" anchorCtr="0">
                              <a:noAutofit/>
                            </wps:bodyPr>
                          </wps:wsp>
                          <wps:wsp>
                            <wps:cNvPr id="1226139771" name="Freeform: Shape 1226139771"/>
                            <wps:cNvSpPr/>
                            <wps:spPr>
                              <a:xfrm>
                                <a:off x="6696709" y="1020"/>
                                <a:ext cx="238125" cy="6985"/>
                              </a:xfrm>
                              <a:custGeom>
                                <a:avLst/>
                                <a:gdLst/>
                                <a:ahLst/>
                                <a:cxnLst/>
                                <a:rect l="l" t="t" r="r" b="b"/>
                                <a:pathLst>
                                  <a:path w="238125" h="6985" extrusionOk="0">
                                    <a:moveTo>
                                      <a:pt x="0" y="6472"/>
                                    </a:moveTo>
                                    <a:lnTo>
                                      <a:pt x="238125" y="6472"/>
                                    </a:lnTo>
                                    <a:lnTo>
                                      <a:pt x="238125" y="0"/>
                                    </a:lnTo>
                                    <a:lnTo>
                                      <a:pt x="0" y="0"/>
                                    </a:lnTo>
                                    <a:lnTo>
                                      <a:pt x="0" y="647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63573893" name="Freeform: Shape 563573893"/>
                            <wps:cNvSpPr/>
                            <wps:spPr>
                              <a:xfrm>
                                <a:off x="6938264" y="9080162"/>
                                <a:ext cx="185420" cy="54610"/>
                              </a:xfrm>
                              <a:custGeom>
                                <a:avLst/>
                                <a:gdLst/>
                                <a:ahLst/>
                                <a:cxnLst/>
                                <a:rect l="l" t="t" r="r" b="b"/>
                                <a:pathLst>
                                  <a:path w="185420" h="54610" extrusionOk="0">
                                    <a:moveTo>
                                      <a:pt x="185420" y="0"/>
                                    </a:moveTo>
                                    <a:lnTo>
                                      <a:pt x="0" y="0"/>
                                    </a:lnTo>
                                    <a:lnTo>
                                      <a:pt x="0" y="54554"/>
                                    </a:lnTo>
                                    <a:lnTo>
                                      <a:pt x="185420" y="54554"/>
                                    </a:lnTo>
                                    <a:lnTo>
                                      <a:pt x="185420" y="0"/>
                                    </a:lnTo>
                                    <a:close/>
                                  </a:path>
                                </a:pathLst>
                              </a:custGeom>
                              <a:solidFill>
                                <a:srgbClr val="000080"/>
                              </a:solidFill>
                              <a:ln>
                                <a:noFill/>
                              </a:ln>
                            </wps:spPr>
                            <wps:bodyPr spcFirstLastPara="1" wrap="square" lIns="91425" tIns="91425" rIns="91425" bIns="91425" anchor="ctr" anchorCtr="0">
                              <a:noAutofit/>
                            </wps:bodyPr>
                          </wps:wsp>
                          <wps:wsp>
                            <wps:cNvPr id="921035747" name="Freeform: Shape 921035747"/>
                            <wps:cNvSpPr/>
                            <wps:spPr>
                              <a:xfrm>
                                <a:off x="6938264" y="9080162"/>
                                <a:ext cx="185420" cy="54610"/>
                              </a:xfrm>
                              <a:custGeom>
                                <a:avLst/>
                                <a:gdLst/>
                                <a:ahLst/>
                                <a:cxnLst/>
                                <a:rect l="l" t="t" r="r" b="b"/>
                                <a:pathLst>
                                  <a:path w="185420" h="54610" extrusionOk="0">
                                    <a:moveTo>
                                      <a:pt x="0" y="54554"/>
                                    </a:moveTo>
                                    <a:lnTo>
                                      <a:pt x="185420" y="54554"/>
                                    </a:lnTo>
                                    <a:lnTo>
                                      <a:pt x="185420" y="0"/>
                                    </a:lnTo>
                                    <a:lnTo>
                                      <a:pt x="0" y="0"/>
                                    </a:lnTo>
                                    <a:lnTo>
                                      <a:pt x="0" y="5455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396572552" name="Freeform: Shape 1396572552"/>
                            <wps:cNvSpPr/>
                            <wps:spPr>
                              <a:xfrm>
                                <a:off x="7067422" y="8954719"/>
                                <a:ext cx="56515" cy="180340"/>
                              </a:xfrm>
                              <a:custGeom>
                                <a:avLst/>
                                <a:gdLst/>
                                <a:ahLst/>
                                <a:cxnLst/>
                                <a:rect l="l" t="t" r="r" b="b"/>
                                <a:pathLst>
                                  <a:path w="56515" h="180340" extrusionOk="0">
                                    <a:moveTo>
                                      <a:pt x="56197" y="0"/>
                                    </a:moveTo>
                                    <a:lnTo>
                                      <a:pt x="0" y="0"/>
                                    </a:lnTo>
                                    <a:lnTo>
                                      <a:pt x="0" y="179997"/>
                                    </a:lnTo>
                                    <a:lnTo>
                                      <a:pt x="56197" y="179997"/>
                                    </a:lnTo>
                                    <a:lnTo>
                                      <a:pt x="56197" y="0"/>
                                    </a:lnTo>
                                    <a:close/>
                                  </a:path>
                                </a:pathLst>
                              </a:custGeom>
                              <a:solidFill>
                                <a:srgbClr val="000080"/>
                              </a:solidFill>
                              <a:ln>
                                <a:noFill/>
                              </a:ln>
                            </wps:spPr>
                            <wps:bodyPr spcFirstLastPara="1" wrap="square" lIns="91425" tIns="91425" rIns="91425" bIns="91425" anchor="ctr" anchorCtr="0">
                              <a:noAutofit/>
                            </wps:bodyPr>
                          </wps:wsp>
                          <wps:wsp>
                            <wps:cNvPr id="204297559" name="Freeform: Shape 204297559"/>
                            <wps:cNvSpPr/>
                            <wps:spPr>
                              <a:xfrm>
                                <a:off x="7067422" y="8954719"/>
                                <a:ext cx="56515" cy="180340"/>
                              </a:xfrm>
                              <a:custGeom>
                                <a:avLst/>
                                <a:gdLst/>
                                <a:ahLst/>
                                <a:cxnLst/>
                                <a:rect l="l" t="t" r="r" b="b"/>
                                <a:pathLst>
                                  <a:path w="56515" h="180340" extrusionOk="0">
                                    <a:moveTo>
                                      <a:pt x="0" y="179997"/>
                                    </a:moveTo>
                                    <a:lnTo>
                                      <a:pt x="56197" y="179997"/>
                                    </a:lnTo>
                                    <a:lnTo>
                                      <a:pt x="56197" y="0"/>
                                    </a:lnTo>
                                    <a:lnTo>
                                      <a:pt x="0" y="0"/>
                                    </a:lnTo>
                                    <a:lnTo>
                                      <a:pt x="0" y="179997"/>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671221284" name="Freeform: Shape 671221284"/>
                            <wps:cNvSpPr/>
                            <wps:spPr>
                              <a:xfrm>
                                <a:off x="6938264" y="9166775"/>
                                <a:ext cx="36195" cy="6985"/>
                              </a:xfrm>
                              <a:custGeom>
                                <a:avLst/>
                                <a:gdLst/>
                                <a:ahLst/>
                                <a:cxnLst/>
                                <a:rect l="l" t="t" r="r" b="b"/>
                                <a:pathLst>
                                  <a:path w="36195" h="6985" extrusionOk="0">
                                    <a:moveTo>
                                      <a:pt x="36195" y="0"/>
                                    </a:moveTo>
                                    <a:lnTo>
                                      <a:pt x="0" y="0"/>
                                    </a:lnTo>
                                    <a:lnTo>
                                      <a:pt x="0" y="6472"/>
                                    </a:lnTo>
                                    <a:lnTo>
                                      <a:pt x="36195" y="6472"/>
                                    </a:lnTo>
                                    <a:lnTo>
                                      <a:pt x="36195" y="0"/>
                                    </a:lnTo>
                                    <a:close/>
                                  </a:path>
                                </a:pathLst>
                              </a:custGeom>
                              <a:solidFill>
                                <a:srgbClr val="000000"/>
                              </a:solidFill>
                              <a:ln>
                                <a:noFill/>
                              </a:ln>
                            </wps:spPr>
                            <wps:bodyPr spcFirstLastPara="1" wrap="square" lIns="91425" tIns="91425" rIns="91425" bIns="91425" anchor="ctr" anchorCtr="0">
                              <a:noAutofit/>
                            </wps:bodyPr>
                          </wps:wsp>
                          <wps:wsp>
                            <wps:cNvPr id="1790104238" name="Freeform: Shape 1790104238"/>
                            <wps:cNvSpPr/>
                            <wps:spPr>
                              <a:xfrm>
                                <a:off x="6938264" y="9166775"/>
                                <a:ext cx="36195" cy="6985"/>
                              </a:xfrm>
                              <a:custGeom>
                                <a:avLst/>
                                <a:gdLst/>
                                <a:ahLst/>
                                <a:cxnLst/>
                                <a:rect l="l" t="t" r="r" b="b"/>
                                <a:pathLst>
                                  <a:path w="36195" h="6985" extrusionOk="0">
                                    <a:moveTo>
                                      <a:pt x="0" y="6472"/>
                                    </a:moveTo>
                                    <a:lnTo>
                                      <a:pt x="36195" y="6472"/>
                                    </a:lnTo>
                                    <a:lnTo>
                                      <a:pt x="36195" y="0"/>
                                    </a:lnTo>
                                    <a:lnTo>
                                      <a:pt x="0" y="0"/>
                                    </a:lnTo>
                                    <a:lnTo>
                                      <a:pt x="0" y="647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87346810" name="Freeform: Shape 2087346810"/>
                            <wps:cNvSpPr/>
                            <wps:spPr>
                              <a:xfrm>
                                <a:off x="6967855" y="9041333"/>
                                <a:ext cx="6985" cy="132080"/>
                              </a:xfrm>
                              <a:custGeom>
                                <a:avLst/>
                                <a:gdLst/>
                                <a:ahLst/>
                                <a:cxnLst/>
                                <a:rect l="l" t="t" r="r" b="b"/>
                                <a:pathLst>
                                  <a:path w="6985" h="132080" extrusionOk="0">
                                    <a:moveTo>
                                      <a:pt x="6666" y="0"/>
                                    </a:moveTo>
                                    <a:lnTo>
                                      <a:pt x="0" y="0"/>
                                    </a:lnTo>
                                    <a:lnTo>
                                      <a:pt x="0" y="131914"/>
                                    </a:lnTo>
                                    <a:lnTo>
                                      <a:pt x="6666" y="131914"/>
                                    </a:lnTo>
                                    <a:lnTo>
                                      <a:pt x="6666" y="0"/>
                                    </a:lnTo>
                                    <a:close/>
                                  </a:path>
                                </a:pathLst>
                              </a:custGeom>
                              <a:solidFill>
                                <a:srgbClr val="000000"/>
                              </a:solidFill>
                              <a:ln>
                                <a:noFill/>
                              </a:ln>
                            </wps:spPr>
                            <wps:bodyPr spcFirstLastPara="1" wrap="square" lIns="91425" tIns="91425" rIns="91425" bIns="91425" anchor="ctr" anchorCtr="0">
                              <a:noAutofit/>
                            </wps:bodyPr>
                          </wps:wsp>
                          <wps:wsp>
                            <wps:cNvPr id="398374254" name="Freeform: Shape 398374254"/>
                            <wps:cNvSpPr/>
                            <wps:spPr>
                              <a:xfrm>
                                <a:off x="6967855" y="9041333"/>
                                <a:ext cx="6985" cy="132080"/>
                              </a:xfrm>
                              <a:custGeom>
                                <a:avLst/>
                                <a:gdLst/>
                                <a:ahLst/>
                                <a:cxnLst/>
                                <a:rect l="l" t="t" r="r" b="b"/>
                                <a:pathLst>
                                  <a:path w="6985" h="132080" extrusionOk="0">
                                    <a:moveTo>
                                      <a:pt x="0" y="131914"/>
                                    </a:moveTo>
                                    <a:lnTo>
                                      <a:pt x="6666" y="131914"/>
                                    </a:lnTo>
                                    <a:lnTo>
                                      <a:pt x="6666" y="0"/>
                                    </a:lnTo>
                                    <a:lnTo>
                                      <a:pt x="0" y="0"/>
                                    </a:lnTo>
                                    <a:lnTo>
                                      <a:pt x="0" y="13191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35325546" name="Freeform: Shape 635325546"/>
                            <wps:cNvSpPr/>
                            <wps:spPr>
                              <a:xfrm>
                                <a:off x="6967855" y="9031774"/>
                                <a:ext cx="195580" cy="6985"/>
                              </a:xfrm>
                              <a:custGeom>
                                <a:avLst/>
                                <a:gdLst/>
                                <a:ahLst/>
                                <a:cxnLst/>
                                <a:rect l="l" t="t" r="r" b="b"/>
                                <a:pathLst>
                                  <a:path w="195580" h="6985" extrusionOk="0">
                                    <a:moveTo>
                                      <a:pt x="195579" y="0"/>
                                    </a:moveTo>
                                    <a:lnTo>
                                      <a:pt x="0" y="0"/>
                                    </a:lnTo>
                                    <a:lnTo>
                                      <a:pt x="0" y="6472"/>
                                    </a:lnTo>
                                    <a:lnTo>
                                      <a:pt x="195579" y="6472"/>
                                    </a:lnTo>
                                    <a:lnTo>
                                      <a:pt x="195579" y="0"/>
                                    </a:lnTo>
                                    <a:close/>
                                  </a:path>
                                </a:pathLst>
                              </a:custGeom>
                              <a:solidFill>
                                <a:srgbClr val="000000"/>
                              </a:solidFill>
                              <a:ln>
                                <a:noFill/>
                              </a:ln>
                            </wps:spPr>
                            <wps:bodyPr spcFirstLastPara="1" wrap="square" lIns="91425" tIns="91425" rIns="91425" bIns="91425" anchor="ctr" anchorCtr="0">
                              <a:noAutofit/>
                            </wps:bodyPr>
                          </wps:wsp>
                          <wps:wsp>
                            <wps:cNvPr id="1343286973" name="Freeform: Shape 1343286973"/>
                            <wps:cNvSpPr/>
                            <wps:spPr>
                              <a:xfrm>
                                <a:off x="6967855" y="9031774"/>
                                <a:ext cx="195580" cy="6985"/>
                              </a:xfrm>
                              <a:custGeom>
                                <a:avLst/>
                                <a:gdLst/>
                                <a:ahLst/>
                                <a:cxnLst/>
                                <a:rect l="l" t="t" r="r" b="b"/>
                                <a:pathLst>
                                  <a:path w="195580" h="6985" extrusionOk="0">
                                    <a:moveTo>
                                      <a:pt x="0" y="6472"/>
                                    </a:moveTo>
                                    <a:lnTo>
                                      <a:pt x="195579" y="6472"/>
                                    </a:lnTo>
                                    <a:lnTo>
                                      <a:pt x="195579" y="0"/>
                                    </a:lnTo>
                                    <a:lnTo>
                                      <a:pt x="0" y="0"/>
                                    </a:lnTo>
                                    <a:lnTo>
                                      <a:pt x="0" y="647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30735225" name="Freeform: Shape 530735225"/>
                            <wps:cNvSpPr/>
                            <wps:spPr>
                              <a:xfrm>
                                <a:off x="7157084" y="9041333"/>
                                <a:ext cx="6350" cy="132080"/>
                              </a:xfrm>
                              <a:custGeom>
                                <a:avLst/>
                                <a:gdLst/>
                                <a:ahLst/>
                                <a:cxnLst/>
                                <a:rect l="l" t="t" r="r" b="b"/>
                                <a:pathLst>
                                  <a:path w="6350" h="132080" extrusionOk="0">
                                    <a:moveTo>
                                      <a:pt x="6350" y="0"/>
                                    </a:moveTo>
                                    <a:lnTo>
                                      <a:pt x="0" y="0"/>
                                    </a:lnTo>
                                    <a:lnTo>
                                      <a:pt x="0" y="131914"/>
                                    </a:lnTo>
                                    <a:lnTo>
                                      <a:pt x="6350" y="131914"/>
                                    </a:lnTo>
                                    <a:lnTo>
                                      <a:pt x="6350" y="0"/>
                                    </a:lnTo>
                                    <a:close/>
                                  </a:path>
                                </a:pathLst>
                              </a:custGeom>
                              <a:solidFill>
                                <a:srgbClr val="000000"/>
                              </a:solidFill>
                              <a:ln>
                                <a:noFill/>
                              </a:ln>
                            </wps:spPr>
                            <wps:bodyPr spcFirstLastPara="1" wrap="square" lIns="91425" tIns="91425" rIns="91425" bIns="91425" anchor="ctr" anchorCtr="0">
                              <a:noAutofit/>
                            </wps:bodyPr>
                          </wps:wsp>
                          <wps:wsp>
                            <wps:cNvPr id="763924838" name="Freeform: Shape 763924838"/>
                            <wps:cNvSpPr/>
                            <wps:spPr>
                              <a:xfrm>
                                <a:off x="7157084" y="9041333"/>
                                <a:ext cx="6350" cy="132080"/>
                              </a:xfrm>
                              <a:custGeom>
                                <a:avLst/>
                                <a:gdLst/>
                                <a:ahLst/>
                                <a:cxnLst/>
                                <a:rect l="l" t="t" r="r" b="b"/>
                                <a:pathLst>
                                  <a:path w="6350" h="132080" extrusionOk="0">
                                    <a:moveTo>
                                      <a:pt x="0" y="131914"/>
                                    </a:moveTo>
                                    <a:lnTo>
                                      <a:pt x="6350" y="131914"/>
                                    </a:lnTo>
                                    <a:lnTo>
                                      <a:pt x="6350" y="0"/>
                                    </a:lnTo>
                                    <a:lnTo>
                                      <a:pt x="0" y="0"/>
                                    </a:lnTo>
                                    <a:lnTo>
                                      <a:pt x="0" y="13191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93188738" name="Freeform: Shape 1993188738"/>
                            <wps:cNvSpPr/>
                            <wps:spPr>
                              <a:xfrm>
                                <a:off x="7017639" y="9166775"/>
                                <a:ext cx="146050" cy="6985"/>
                              </a:xfrm>
                              <a:custGeom>
                                <a:avLst/>
                                <a:gdLst/>
                                <a:ahLst/>
                                <a:cxnLst/>
                                <a:rect l="l" t="t" r="r" b="b"/>
                                <a:pathLst>
                                  <a:path w="146050" h="6985" extrusionOk="0">
                                    <a:moveTo>
                                      <a:pt x="145732" y="0"/>
                                    </a:moveTo>
                                    <a:lnTo>
                                      <a:pt x="0" y="0"/>
                                    </a:lnTo>
                                    <a:lnTo>
                                      <a:pt x="0" y="6472"/>
                                    </a:lnTo>
                                    <a:lnTo>
                                      <a:pt x="145732" y="6472"/>
                                    </a:lnTo>
                                    <a:lnTo>
                                      <a:pt x="145732" y="0"/>
                                    </a:lnTo>
                                    <a:close/>
                                  </a:path>
                                </a:pathLst>
                              </a:custGeom>
                              <a:solidFill>
                                <a:srgbClr val="000000"/>
                              </a:solidFill>
                              <a:ln>
                                <a:noFill/>
                              </a:ln>
                            </wps:spPr>
                            <wps:bodyPr spcFirstLastPara="1" wrap="square" lIns="91425" tIns="91425" rIns="91425" bIns="91425" anchor="ctr" anchorCtr="0">
                              <a:noAutofit/>
                            </wps:bodyPr>
                          </wps:wsp>
                          <wps:wsp>
                            <wps:cNvPr id="1782204988" name="Freeform: Shape 1782204988"/>
                            <wps:cNvSpPr/>
                            <wps:spPr>
                              <a:xfrm>
                                <a:off x="7017639" y="9166775"/>
                                <a:ext cx="146050" cy="6985"/>
                              </a:xfrm>
                              <a:custGeom>
                                <a:avLst/>
                                <a:gdLst/>
                                <a:ahLst/>
                                <a:cxnLst/>
                                <a:rect l="l" t="t" r="r" b="b"/>
                                <a:pathLst>
                                  <a:path w="146050" h="6985" extrusionOk="0">
                                    <a:moveTo>
                                      <a:pt x="0" y="6472"/>
                                    </a:moveTo>
                                    <a:lnTo>
                                      <a:pt x="145732" y="6472"/>
                                    </a:lnTo>
                                    <a:lnTo>
                                      <a:pt x="145732" y="0"/>
                                    </a:lnTo>
                                    <a:lnTo>
                                      <a:pt x="0" y="0"/>
                                    </a:lnTo>
                                    <a:lnTo>
                                      <a:pt x="0" y="647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08133479" name="Freeform: Shape 1308133479"/>
                            <wps:cNvSpPr/>
                            <wps:spPr>
                              <a:xfrm>
                                <a:off x="7017639" y="8993251"/>
                                <a:ext cx="6985" cy="180340"/>
                              </a:xfrm>
                              <a:custGeom>
                                <a:avLst/>
                                <a:gdLst/>
                                <a:ahLst/>
                                <a:cxnLst/>
                                <a:rect l="l" t="t" r="r" b="b"/>
                                <a:pathLst>
                                  <a:path w="6985" h="180340" extrusionOk="0">
                                    <a:moveTo>
                                      <a:pt x="6666" y="0"/>
                                    </a:moveTo>
                                    <a:lnTo>
                                      <a:pt x="0" y="0"/>
                                    </a:lnTo>
                                    <a:lnTo>
                                      <a:pt x="0" y="179997"/>
                                    </a:lnTo>
                                    <a:lnTo>
                                      <a:pt x="6666" y="179997"/>
                                    </a:lnTo>
                                    <a:lnTo>
                                      <a:pt x="6666" y="0"/>
                                    </a:lnTo>
                                    <a:close/>
                                  </a:path>
                                </a:pathLst>
                              </a:custGeom>
                              <a:solidFill>
                                <a:srgbClr val="000000"/>
                              </a:solidFill>
                              <a:ln>
                                <a:noFill/>
                              </a:ln>
                            </wps:spPr>
                            <wps:bodyPr spcFirstLastPara="1" wrap="square" lIns="91425" tIns="91425" rIns="91425" bIns="91425" anchor="ctr" anchorCtr="0">
                              <a:noAutofit/>
                            </wps:bodyPr>
                          </wps:wsp>
                          <wps:wsp>
                            <wps:cNvPr id="1643073932" name="Freeform: Shape 1643073932"/>
                            <wps:cNvSpPr/>
                            <wps:spPr>
                              <a:xfrm>
                                <a:off x="7017639" y="8993251"/>
                                <a:ext cx="6985" cy="180340"/>
                              </a:xfrm>
                              <a:custGeom>
                                <a:avLst/>
                                <a:gdLst/>
                                <a:ahLst/>
                                <a:cxnLst/>
                                <a:rect l="l" t="t" r="r" b="b"/>
                                <a:pathLst>
                                  <a:path w="6985" h="180340" extrusionOk="0">
                                    <a:moveTo>
                                      <a:pt x="0" y="179997"/>
                                    </a:moveTo>
                                    <a:lnTo>
                                      <a:pt x="6666" y="179997"/>
                                    </a:lnTo>
                                    <a:lnTo>
                                      <a:pt x="6666" y="0"/>
                                    </a:lnTo>
                                    <a:lnTo>
                                      <a:pt x="0" y="0"/>
                                    </a:lnTo>
                                    <a:lnTo>
                                      <a:pt x="0" y="179997"/>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4712180" name="Freeform: Shape 224712180"/>
                            <wps:cNvSpPr/>
                            <wps:spPr>
                              <a:xfrm>
                                <a:off x="7017639" y="8993242"/>
                                <a:ext cx="146050" cy="6985"/>
                              </a:xfrm>
                              <a:custGeom>
                                <a:avLst/>
                                <a:gdLst/>
                                <a:ahLst/>
                                <a:cxnLst/>
                                <a:rect l="l" t="t" r="r" b="b"/>
                                <a:pathLst>
                                  <a:path w="146050" h="6985" extrusionOk="0">
                                    <a:moveTo>
                                      <a:pt x="145732" y="0"/>
                                    </a:moveTo>
                                    <a:lnTo>
                                      <a:pt x="0" y="0"/>
                                    </a:lnTo>
                                    <a:lnTo>
                                      <a:pt x="0" y="6472"/>
                                    </a:lnTo>
                                    <a:lnTo>
                                      <a:pt x="145732" y="6472"/>
                                    </a:lnTo>
                                    <a:lnTo>
                                      <a:pt x="145732" y="0"/>
                                    </a:lnTo>
                                    <a:close/>
                                  </a:path>
                                </a:pathLst>
                              </a:custGeom>
                              <a:solidFill>
                                <a:srgbClr val="000000"/>
                              </a:solidFill>
                              <a:ln>
                                <a:noFill/>
                              </a:ln>
                            </wps:spPr>
                            <wps:bodyPr spcFirstLastPara="1" wrap="square" lIns="91425" tIns="91425" rIns="91425" bIns="91425" anchor="ctr" anchorCtr="0">
                              <a:noAutofit/>
                            </wps:bodyPr>
                          </wps:wsp>
                          <wps:wsp>
                            <wps:cNvPr id="307888851" name="Freeform: Shape 307888851"/>
                            <wps:cNvSpPr/>
                            <wps:spPr>
                              <a:xfrm>
                                <a:off x="7017639" y="8993242"/>
                                <a:ext cx="146050" cy="6985"/>
                              </a:xfrm>
                              <a:custGeom>
                                <a:avLst/>
                                <a:gdLst/>
                                <a:ahLst/>
                                <a:cxnLst/>
                                <a:rect l="l" t="t" r="r" b="b"/>
                                <a:pathLst>
                                  <a:path w="146050" h="6985" extrusionOk="0">
                                    <a:moveTo>
                                      <a:pt x="0" y="6472"/>
                                    </a:moveTo>
                                    <a:lnTo>
                                      <a:pt x="145732" y="6472"/>
                                    </a:lnTo>
                                    <a:lnTo>
                                      <a:pt x="145732" y="0"/>
                                    </a:lnTo>
                                    <a:lnTo>
                                      <a:pt x="0" y="0"/>
                                    </a:lnTo>
                                    <a:lnTo>
                                      <a:pt x="0" y="647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2795722" name="Freeform: Shape 472795722"/>
                            <wps:cNvSpPr/>
                            <wps:spPr>
                              <a:xfrm>
                                <a:off x="7157084" y="8954716"/>
                                <a:ext cx="6350" cy="45085"/>
                              </a:xfrm>
                              <a:custGeom>
                                <a:avLst/>
                                <a:gdLst/>
                                <a:ahLst/>
                                <a:cxnLst/>
                                <a:rect l="l" t="t" r="r" b="b"/>
                                <a:pathLst>
                                  <a:path w="6350" h="45085" extrusionOk="0">
                                    <a:moveTo>
                                      <a:pt x="6350" y="0"/>
                                    </a:moveTo>
                                    <a:lnTo>
                                      <a:pt x="0" y="0"/>
                                    </a:lnTo>
                                    <a:lnTo>
                                      <a:pt x="0" y="44998"/>
                                    </a:lnTo>
                                    <a:lnTo>
                                      <a:pt x="6350" y="44998"/>
                                    </a:lnTo>
                                    <a:lnTo>
                                      <a:pt x="6350" y="0"/>
                                    </a:lnTo>
                                    <a:close/>
                                  </a:path>
                                </a:pathLst>
                              </a:custGeom>
                              <a:solidFill>
                                <a:srgbClr val="000000"/>
                              </a:solidFill>
                              <a:ln>
                                <a:noFill/>
                              </a:ln>
                            </wps:spPr>
                            <wps:bodyPr spcFirstLastPara="1" wrap="square" lIns="91425" tIns="91425" rIns="91425" bIns="91425" anchor="ctr" anchorCtr="0">
                              <a:noAutofit/>
                            </wps:bodyPr>
                          </wps:wsp>
                          <wps:wsp>
                            <wps:cNvPr id="271316077" name="Freeform: Shape 271316077"/>
                            <wps:cNvSpPr/>
                            <wps:spPr>
                              <a:xfrm>
                                <a:off x="7157084" y="8954716"/>
                                <a:ext cx="6350" cy="45085"/>
                              </a:xfrm>
                              <a:custGeom>
                                <a:avLst/>
                                <a:gdLst/>
                                <a:ahLst/>
                                <a:cxnLst/>
                                <a:rect l="l" t="t" r="r" b="b"/>
                                <a:pathLst>
                                  <a:path w="6350" h="45085" extrusionOk="0">
                                    <a:moveTo>
                                      <a:pt x="0" y="44998"/>
                                    </a:moveTo>
                                    <a:lnTo>
                                      <a:pt x="6350" y="44998"/>
                                    </a:lnTo>
                                    <a:lnTo>
                                      <a:pt x="6350" y="0"/>
                                    </a:lnTo>
                                    <a:lnTo>
                                      <a:pt x="0" y="0"/>
                                    </a:lnTo>
                                    <a:lnTo>
                                      <a:pt x="0" y="44998"/>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36292303" name="Freeform: Shape 436292303"/>
                            <wps:cNvSpPr/>
                            <wps:spPr>
                              <a:xfrm>
                                <a:off x="7067422" y="39712"/>
                                <a:ext cx="56515" cy="180340"/>
                              </a:xfrm>
                              <a:custGeom>
                                <a:avLst/>
                                <a:gdLst/>
                                <a:ahLst/>
                                <a:cxnLst/>
                                <a:rect l="l" t="t" r="r" b="b"/>
                                <a:pathLst>
                                  <a:path w="56515" h="180340" extrusionOk="0">
                                    <a:moveTo>
                                      <a:pt x="56197" y="0"/>
                                    </a:moveTo>
                                    <a:lnTo>
                                      <a:pt x="0" y="0"/>
                                    </a:lnTo>
                                    <a:lnTo>
                                      <a:pt x="0" y="179997"/>
                                    </a:lnTo>
                                    <a:lnTo>
                                      <a:pt x="56197" y="179997"/>
                                    </a:lnTo>
                                    <a:lnTo>
                                      <a:pt x="56197" y="0"/>
                                    </a:lnTo>
                                    <a:close/>
                                  </a:path>
                                </a:pathLst>
                              </a:custGeom>
                              <a:solidFill>
                                <a:srgbClr val="000080"/>
                              </a:solidFill>
                              <a:ln>
                                <a:noFill/>
                              </a:ln>
                            </wps:spPr>
                            <wps:bodyPr spcFirstLastPara="1" wrap="square" lIns="91425" tIns="91425" rIns="91425" bIns="91425" anchor="ctr" anchorCtr="0">
                              <a:noAutofit/>
                            </wps:bodyPr>
                          </wps:wsp>
                          <wps:wsp>
                            <wps:cNvPr id="1580084508" name="Freeform: Shape 1580084508"/>
                            <wps:cNvSpPr/>
                            <wps:spPr>
                              <a:xfrm>
                                <a:off x="7067422" y="39712"/>
                                <a:ext cx="56515" cy="180340"/>
                              </a:xfrm>
                              <a:custGeom>
                                <a:avLst/>
                                <a:gdLst/>
                                <a:ahLst/>
                                <a:cxnLst/>
                                <a:rect l="l" t="t" r="r" b="b"/>
                                <a:pathLst>
                                  <a:path w="56515" h="180340" extrusionOk="0">
                                    <a:moveTo>
                                      <a:pt x="0" y="179997"/>
                                    </a:moveTo>
                                    <a:lnTo>
                                      <a:pt x="56197" y="179997"/>
                                    </a:lnTo>
                                    <a:lnTo>
                                      <a:pt x="56197" y="0"/>
                                    </a:lnTo>
                                    <a:lnTo>
                                      <a:pt x="0" y="0"/>
                                    </a:lnTo>
                                    <a:lnTo>
                                      <a:pt x="0" y="179997"/>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624754424" name="Freeform: Shape 1624754424"/>
                            <wps:cNvSpPr/>
                            <wps:spPr>
                              <a:xfrm>
                                <a:off x="6938264" y="39806"/>
                                <a:ext cx="185420" cy="54610"/>
                              </a:xfrm>
                              <a:custGeom>
                                <a:avLst/>
                                <a:gdLst/>
                                <a:ahLst/>
                                <a:cxnLst/>
                                <a:rect l="l" t="t" r="r" b="b"/>
                                <a:pathLst>
                                  <a:path w="185420" h="54610" extrusionOk="0">
                                    <a:moveTo>
                                      <a:pt x="185420" y="0"/>
                                    </a:moveTo>
                                    <a:lnTo>
                                      <a:pt x="0" y="0"/>
                                    </a:lnTo>
                                    <a:lnTo>
                                      <a:pt x="0" y="54554"/>
                                    </a:lnTo>
                                    <a:lnTo>
                                      <a:pt x="185420" y="54554"/>
                                    </a:lnTo>
                                    <a:lnTo>
                                      <a:pt x="185420" y="0"/>
                                    </a:lnTo>
                                    <a:close/>
                                  </a:path>
                                </a:pathLst>
                              </a:custGeom>
                              <a:solidFill>
                                <a:srgbClr val="000080"/>
                              </a:solidFill>
                              <a:ln>
                                <a:noFill/>
                              </a:ln>
                            </wps:spPr>
                            <wps:bodyPr spcFirstLastPara="1" wrap="square" lIns="91425" tIns="91425" rIns="91425" bIns="91425" anchor="ctr" anchorCtr="0">
                              <a:noAutofit/>
                            </wps:bodyPr>
                          </wps:wsp>
                          <wps:wsp>
                            <wps:cNvPr id="1810641511" name="Freeform: Shape 1810641511"/>
                            <wps:cNvSpPr/>
                            <wps:spPr>
                              <a:xfrm>
                                <a:off x="6938264" y="39806"/>
                                <a:ext cx="185420" cy="54610"/>
                              </a:xfrm>
                              <a:custGeom>
                                <a:avLst/>
                                <a:gdLst/>
                                <a:ahLst/>
                                <a:cxnLst/>
                                <a:rect l="l" t="t" r="r" b="b"/>
                                <a:pathLst>
                                  <a:path w="185420" h="54610" extrusionOk="0">
                                    <a:moveTo>
                                      <a:pt x="0" y="54554"/>
                                    </a:moveTo>
                                    <a:lnTo>
                                      <a:pt x="185420" y="54554"/>
                                    </a:lnTo>
                                    <a:lnTo>
                                      <a:pt x="185420" y="0"/>
                                    </a:lnTo>
                                    <a:lnTo>
                                      <a:pt x="0" y="0"/>
                                    </a:lnTo>
                                    <a:lnTo>
                                      <a:pt x="0" y="5455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831861407" name="Freeform: Shape 1831861407"/>
                            <wps:cNvSpPr/>
                            <wps:spPr>
                              <a:xfrm>
                                <a:off x="7157084" y="184264"/>
                                <a:ext cx="6350" cy="35560"/>
                              </a:xfrm>
                              <a:custGeom>
                                <a:avLst/>
                                <a:gdLst/>
                                <a:ahLst/>
                                <a:cxnLst/>
                                <a:rect l="l" t="t" r="r" b="b"/>
                                <a:pathLst>
                                  <a:path w="6350" h="35560" extrusionOk="0">
                                    <a:moveTo>
                                      <a:pt x="6350" y="0"/>
                                    </a:moveTo>
                                    <a:lnTo>
                                      <a:pt x="0" y="0"/>
                                    </a:lnTo>
                                    <a:lnTo>
                                      <a:pt x="0" y="35445"/>
                                    </a:lnTo>
                                    <a:lnTo>
                                      <a:pt x="6350" y="35445"/>
                                    </a:lnTo>
                                    <a:lnTo>
                                      <a:pt x="6350" y="0"/>
                                    </a:lnTo>
                                    <a:close/>
                                  </a:path>
                                </a:pathLst>
                              </a:custGeom>
                              <a:solidFill>
                                <a:srgbClr val="000000"/>
                              </a:solidFill>
                              <a:ln>
                                <a:noFill/>
                              </a:ln>
                            </wps:spPr>
                            <wps:bodyPr spcFirstLastPara="1" wrap="square" lIns="91425" tIns="91425" rIns="91425" bIns="91425" anchor="ctr" anchorCtr="0">
                              <a:noAutofit/>
                            </wps:bodyPr>
                          </wps:wsp>
                          <wps:wsp>
                            <wps:cNvPr id="932431808" name="Freeform: Shape 932431808"/>
                            <wps:cNvSpPr/>
                            <wps:spPr>
                              <a:xfrm>
                                <a:off x="7157084" y="184264"/>
                                <a:ext cx="6350" cy="35560"/>
                              </a:xfrm>
                              <a:custGeom>
                                <a:avLst/>
                                <a:gdLst/>
                                <a:ahLst/>
                                <a:cxnLst/>
                                <a:rect l="l" t="t" r="r" b="b"/>
                                <a:pathLst>
                                  <a:path w="6350" h="35560" extrusionOk="0">
                                    <a:moveTo>
                                      <a:pt x="0" y="35445"/>
                                    </a:moveTo>
                                    <a:lnTo>
                                      <a:pt x="6350" y="35445"/>
                                    </a:lnTo>
                                    <a:lnTo>
                                      <a:pt x="6350" y="0"/>
                                    </a:lnTo>
                                    <a:lnTo>
                                      <a:pt x="0" y="0"/>
                                    </a:lnTo>
                                    <a:lnTo>
                                      <a:pt x="0" y="35445"/>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4169980" name="Freeform: Shape 194169980"/>
                            <wps:cNvSpPr/>
                            <wps:spPr>
                              <a:xfrm>
                                <a:off x="7027544" y="184281"/>
                                <a:ext cx="135890" cy="6985"/>
                              </a:xfrm>
                              <a:custGeom>
                                <a:avLst/>
                                <a:gdLst/>
                                <a:ahLst/>
                                <a:cxnLst/>
                                <a:rect l="l" t="t" r="r" b="b"/>
                                <a:pathLst>
                                  <a:path w="135890" h="6985" extrusionOk="0">
                                    <a:moveTo>
                                      <a:pt x="135890" y="0"/>
                                    </a:moveTo>
                                    <a:lnTo>
                                      <a:pt x="0" y="0"/>
                                    </a:lnTo>
                                    <a:lnTo>
                                      <a:pt x="0" y="6472"/>
                                    </a:lnTo>
                                    <a:lnTo>
                                      <a:pt x="135890" y="6472"/>
                                    </a:lnTo>
                                    <a:lnTo>
                                      <a:pt x="135890" y="0"/>
                                    </a:lnTo>
                                    <a:close/>
                                  </a:path>
                                </a:pathLst>
                              </a:custGeom>
                              <a:solidFill>
                                <a:srgbClr val="000000"/>
                              </a:solidFill>
                              <a:ln>
                                <a:noFill/>
                              </a:ln>
                            </wps:spPr>
                            <wps:bodyPr spcFirstLastPara="1" wrap="square" lIns="91425" tIns="91425" rIns="91425" bIns="91425" anchor="ctr" anchorCtr="0">
                              <a:noAutofit/>
                            </wps:bodyPr>
                          </wps:wsp>
                          <wps:wsp>
                            <wps:cNvPr id="127789916" name="Freeform: Shape 127789916"/>
                            <wps:cNvSpPr/>
                            <wps:spPr>
                              <a:xfrm>
                                <a:off x="7027544" y="184281"/>
                                <a:ext cx="135890" cy="6985"/>
                              </a:xfrm>
                              <a:custGeom>
                                <a:avLst/>
                                <a:gdLst/>
                                <a:ahLst/>
                                <a:cxnLst/>
                                <a:rect l="l" t="t" r="r" b="b"/>
                                <a:pathLst>
                                  <a:path w="135890" h="6985" extrusionOk="0">
                                    <a:moveTo>
                                      <a:pt x="0" y="6472"/>
                                    </a:moveTo>
                                    <a:lnTo>
                                      <a:pt x="135890" y="6472"/>
                                    </a:lnTo>
                                    <a:lnTo>
                                      <a:pt x="135890" y="0"/>
                                    </a:lnTo>
                                    <a:lnTo>
                                      <a:pt x="0" y="0"/>
                                    </a:lnTo>
                                    <a:lnTo>
                                      <a:pt x="0" y="647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76209542" name="Freeform: Shape 976209542"/>
                            <wps:cNvSpPr/>
                            <wps:spPr>
                              <a:xfrm>
                                <a:off x="7017639" y="889"/>
                                <a:ext cx="6985" cy="189865"/>
                              </a:xfrm>
                              <a:custGeom>
                                <a:avLst/>
                                <a:gdLst/>
                                <a:ahLst/>
                                <a:cxnLst/>
                                <a:rect l="l" t="t" r="r" b="b"/>
                                <a:pathLst>
                                  <a:path w="6985" h="189865" extrusionOk="0">
                                    <a:moveTo>
                                      <a:pt x="6666" y="0"/>
                                    </a:moveTo>
                                    <a:lnTo>
                                      <a:pt x="0" y="0"/>
                                    </a:lnTo>
                                    <a:lnTo>
                                      <a:pt x="0" y="189865"/>
                                    </a:lnTo>
                                    <a:lnTo>
                                      <a:pt x="6666" y="189865"/>
                                    </a:lnTo>
                                    <a:lnTo>
                                      <a:pt x="6666" y="0"/>
                                    </a:lnTo>
                                    <a:close/>
                                  </a:path>
                                </a:pathLst>
                              </a:custGeom>
                              <a:solidFill>
                                <a:srgbClr val="000000"/>
                              </a:solidFill>
                              <a:ln>
                                <a:noFill/>
                              </a:ln>
                            </wps:spPr>
                            <wps:bodyPr spcFirstLastPara="1" wrap="square" lIns="91425" tIns="91425" rIns="91425" bIns="91425" anchor="ctr" anchorCtr="0">
                              <a:noAutofit/>
                            </wps:bodyPr>
                          </wps:wsp>
                          <wps:wsp>
                            <wps:cNvPr id="33911671" name="Freeform: Shape 33911671"/>
                            <wps:cNvSpPr/>
                            <wps:spPr>
                              <a:xfrm>
                                <a:off x="7017639" y="889"/>
                                <a:ext cx="6985" cy="189865"/>
                              </a:xfrm>
                              <a:custGeom>
                                <a:avLst/>
                                <a:gdLst/>
                                <a:ahLst/>
                                <a:cxnLst/>
                                <a:rect l="l" t="t" r="r" b="b"/>
                                <a:pathLst>
                                  <a:path w="6985" h="189865" extrusionOk="0">
                                    <a:moveTo>
                                      <a:pt x="0" y="189865"/>
                                    </a:moveTo>
                                    <a:lnTo>
                                      <a:pt x="6666" y="189865"/>
                                    </a:lnTo>
                                    <a:lnTo>
                                      <a:pt x="6666" y="0"/>
                                    </a:lnTo>
                                    <a:lnTo>
                                      <a:pt x="0" y="0"/>
                                    </a:lnTo>
                                    <a:lnTo>
                                      <a:pt x="0" y="189865"/>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84097609" name="Freeform: Shape 484097609"/>
                            <wps:cNvSpPr/>
                            <wps:spPr>
                              <a:xfrm>
                                <a:off x="7027544" y="1020"/>
                                <a:ext cx="135890" cy="6985"/>
                              </a:xfrm>
                              <a:custGeom>
                                <a:avLst/>
                                <a:gdLst/>
                                <a:ahLst/>
                                <a:cxnLst/>
                                <a:rect l="l" t="t" r="r" b="b"/>
                                <a:pathLst>
                                  <a:path w="135890" h="6985" extrusionOk="0">
                                    <a:moveTo>
                                      <a:pt x="135890" y="0"/>
                                    </a:moveTo>
                                    <a:lnTo>
                                      <a:pt x="0" y="0"/>
                                    </a:lnTo>
                                    <a:lnTo>
                                      <a:pt x="0" y="6472"/>
                                    </a:lnTo>
                                    <a:lnTo>
                                      <a:pt x="135890" y="6472"/>
                                    </a:lnTo>
                                    <a:lnTo>
                                      <a:pt x="135890" y="0"/>
                                    </a:lnTo>
                                    <a:close/>
                                  </a:path>
                                </a:pathLst>
                              </a:custGeom>
                              <a:solidFill>
                                <a:srgbClr val="000000"/>
                              </a:solidFill>
                              <a:ln>
                                <a:noFill/>
                              </a:ln>
                            </wps:spPr>
                            <wps:bodyPr spcFirstLastPara="1" wrap="square" lIns="91425" tIns="91425" rIns="91425" bIns="91425" anchor="ctr" anchorCtr="0">
                              <a:noAutofit/>
                            </wps:bodyPr>
                          </wps:wsp>
                          <wps:wsp>
                            <wps:cNvPr id="1432372154" name="Freeform: Shape 1432372154"/>
                            <wps:cNvSpPr/>
                            <wps:spPr>
                              <a:xfrm>
                                <a:off x="7027544" y="1020"/>
                                <a:ext cx="135890" cy="6985"/>
                              </a:xfrm>
                              <a:custGeom>
                                <a:avLst/>
                                <a:gdLst/>
                                <a:ahLst/>
                                <a:cxnLst/>
                                <a:rect l="l" t="t" r="r" b="b"/>
                                <a:pathLst>
                                  <a:path w="135890" h="6985" extrusionOk="0">
                                    <a:moveTo>
                                      <a:pt x="0" y="6472"/>
                                    </a:moveTo>
                                    <a:lnTo>
                                      <a:pt x="135890" y="6472"/>
                                    </a:lnTo>
                                    <a:lnTo>
                                      <a:pt x="135890" y="0"/>
                                    </a:lnTo>
                                    <a:lnTo>
                                      <a:pt x="0" y="0"/>
                                    </a:lnTo>
                                    <a:lnTo>
                                      <a:pt x="0" y="647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3849801" name="Freeform: Shape 853849801"/>
                            <wps:cNvSpPr/>
                            <wps:spPr>
                              <a:xfrm>
                                <a:off x="7157084" y="965"/>
                                <a:ext cx="6350" cy="142240"/>
                              </a:xfrm>
                              <a:custGeom>
                                <a:avLst/>
                                <a:gdLst/>
                                <a:ahLst/>
                                <a:cxnLst/>
                                <a:rect l="l" t="t" r="r" b="b"/>
                                <a:pathLst>
                                  <a:path w="6350" h="142240" extrusionOk="0">
                                    <a:moveTo>
                                      <a:pt x="6350" y="0"/>
                                    </a:moveTo>
                                    <a:lnTo>
                                      <a:pt x="0" y="0"/>
                                    </a:lnTo>
                                    <a:lnTo>
                                      <a:pt x="0" y="141782"/>
                                    </a:lnTo>
                                    <a:lnTo>
                                      <a:pt x="6350" y="141782"/>
                                    </a:lnTo>
                                    <a:lnTo>
                                      <a:pt x="6350" y="0"/>
                                    </a:lnTo>
                                    <a:close/>
                                  </a:path>
                                </a:pathLst>
                              </a:custGeom>
                              <a:solidFill>
                                <a:srgbClr val="000000"/>
                              </a:solidFill>
                              <a:ln>
                                <a:noFill/>
                              </a:ln>
                            </wps:spPr>
                            <wps:bodyPr spcFirstLastPara="1" wrap="square" lIns="91425" tIns="91425" rIns="91425" bIns="91425" anchor="ctr" anchorCtr="0">
                              <a:noAutofit/>
                            </wps:bodyPr>
                          </wps:wsp>
                          <wps:wsp>
                            <wps:cNvPr id="999156884" name="Freeform: Shape 999156884"/>
                            <wps:cNvSpPr/>
                            <wps:spPr>
                              <a:xfrm>
                                <a:off x="7157084" y="965"/>
                                <a:ext cx="6350" cy="142240"/>
                              </a:xfrm>
                              <a:custGeom>
                                <a:avLst/>
                                <a:gdLst/>
                                <a:ahLst/>
                                <a:cxnLst/>
                                <a:rect l="l" t="t" r="r" b="b"/>
                                <a:pathLst>
                                  <a:path w="6350" h="142240" extrusionOk="0">
                                    <a:moveTo>
                                      <a:pt x="0" y="141782"/>
                                    </a:moveTo>
                                    <a:lnTo>
                                      <a:pt x="6350" y="141782"/>
                                    </a:lnTo>
                                    <a:lnTo>
                                      <a:pt x="6350" y="0"/>
                                    </a:lnTo>
                                    <a:lnTo>
                                      <a:pt x="0" y="0"/>
                                    </a:lnTo>
                                    <a:lnTo>
                                      <a:pt x="0" y="14178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52880191" name="Freeform: Shape 952880191"/>
                            <wps:cNvSpPr/>
                            <wps:spPr>
                              <a:xfrm>
                                <a:off x="6978015" y="136275"/>
                                <a:ext cx="185420" cy="6985"/>
                              </a:xfrm>
                              <a:custGeom>
                                <a:avLst/>
                                <a:gdLst/>
                                <a:ahLst/>
                                <a:cxnLst/>
                                <a:rect l="l" t="t" r="r" b="b"/>
                                <a:pathLst>
                                  <a:path w="185420" h="6985" extrusionOk="0">
                                    <a:moveTo>
                                      <a:pt x="185420" y="0"/>
                                    </a:moveTo>
                                    <a:lnTo>
                                      <a:pt x="0" y="0"/>
                                    </a:lnTo>
                                    <a:lnTo>
                                      <a:pt x="0" y="6472"/>
                                    </a:lnTo>
                                    <a:lnTo>
                                      <a:pt x="185420" y="6472"/>
                                    </a:lnTo>
                                    <a:lnTo>
                                      <a:pt x="185420" y="0"/>
                                    </a:lnTo>
                                    <a:close/>
                                  </a:path>
                                </a:pathLst>
                              </a:custGeom>
                              <a:solidFill>
                                <a:srgbClr val="000000"/>
                              </a:solidFill>
                              <a:ln>
                                <a:noFill/>
                              </a:ln>
                            </wps:spPr>
                            <wps:bodyPr spcFirstLastPara="1" wrap="square" lIns="91425" tIns="91425" rIns="91425" bIns="91425" anchor="ctr" anchorCtr="0">
                              <a:noAutofit/>
                            </wps:bodyPr>
                          </wps:wsp>
                          <wps:wsp>
                            <wps:cNvPr id="975920291" name="Freeform: Shape 975920291"/>
                            <wps:cNvSpPr/>
                            <wps:spPr>
                              <a:xfrm>
                                <a:off x="6978015" y="136275"/>
                                <a:ext cx="185420" cy="6985"/>
                              </a:xfrm>
                              <a:custGeom>
                                <a:avLst/>
                                <a:gdLst/>
                                <a:ahLst/>
                                <a:cxnLst/>
                                <a:rect l="l" t="t" r="r" b="b"/>
                                <a:pathLst>
                                  <a:path w="185420" h="6985" extrusionOk="0">
                                    <a:moveTo>
                                      <a:pt x="0" y="6472"/>
                                    </a:moveTo>
                                    <a:lnTo>
                                      <a:pt x="185420" y="6472"/>
                                    </a:lnTo>
                                    <a:lnTo>
                                      <a:pt x="185420" y="0"/>
                                    </a:lnTo>
                                    <a:lnTo>
                                      <a:pt x="0" y="0"/>
                                    </a:lnTo>
                                    <a:lnTo>
                                      <a:pt x="0" y="647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7884064" name="Freeform: Shape 197884064"/>
                            <wps:cNvSpPr/>
                            <wps:spPr>
                              <a:xfrm>
                                <a:off x="6978015" y="965"/>
                                <a:ext cx="6985" cy="142240"/>
                              </a:xfrm>
                              <a:custGeom>
                                <a:avLst/>
                                <a:gdLst/>
                                <a:ahLst/>
                                <a:cxnLst/>
                                <a:rect l="l" t="t" r="r" b="b"/>
                                <a:pathLst>
                                  <a:path w="6985" h="142240" extrusionOk="0">
                                    <a:moveTo>
                                      <a:pt x="6666" y="0"/>
                                    </a:moveTo>
                                    <a:lnTo>
                                      <a:pt x="0" y="0"/>
                                    </a:lnTo>
                                    <a:lnTo>
                                      <a:pt x="0" y="141782"/>
                                    </a:lnTo>
                                    <a:lnTo>
                                      <a:pt x="6666" y="141782"/>
                                    </a:lnTo>
                                    <a:lnTo>
                                      <a:pt x="6666" y="0"/>
                                    </a:lnTo>
                                    <a:close/>
                                  </a:path>
                                </a:pathLst>
                              </a:custGeom>
                              <a:solidFill>
                                <a:srgbClr val="000000"/>
                              </a:solidFill>
                              <a:ln>
                                <a:noFill/>
                              </a:ln>
                            </wps:spPr>
                            <wps:bodyPr spcFirstLastPara="1" wrap="square" lIns="91425" tIns="91425" rIns="91425" bIns="91425" anchor="ctr" anchorCtr="0">
                              <a:noAutofit/>
                            </wps:bodyPr>
                          </wps:wsp>
                          <wps:wsp>
                            <wps:cNvPr id="1342243058" name="Freeform: Shape 1342243058"/>
                            <wps:cNvSpPr/>
                            <wps:spPr>
                              <a:xfrm>
                                <a:off x="6978015" y="965"/>
                                <a:ext cx="6985" cy="142240"/>
                              </a:xfrm>
                              <a:custGeom>
                                <a:avLst/>
                                <a:gdLst/>
                                <a:ahLst/>
                                <a:cxnLst/>
                                <a:rect l="l" t="t" r="r" b="b"/>
                                <a:pathLst>
                                  <a:path w="6985" h="142240" extrusionOk="0">
                                    <a:moveTo>
                                      <a:pt x="0" y="141782"/>
                                    </a:moveTo>
                                    <a:lnTo>
                                      <a:pt x="6666" y="141782"/>
                                    </a:lnTo>
                                    <a:lnTo>
                                      <a:pt x="6666" y="0"/>
                                    </a:lnTo>
                                    <a:lnTo>
                                      <a:pt x="0" y="0"/>
                                    </a:lnTo>
                                    <a:lnTo>
                                      <a:pt x="0" y="14178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99383614" name="Freeform: Shape 1699383614"/>
                            <wps:cNvSpPr/>
                            <wps:spPr>
                              <a:xfrm>
                                <a:off x="6938264" y="1020"/>
                                <a:ext cx="46355" cy="6985"/>
                              </a:xfrm>
                              <a:custGeom>
                                <a:avLst/>
                                <a:gdLst/>
                                <a:ahLst/>
                                <a:cxnLst/>
                                <a:rect l="l" t="t" r="r" b="b"/>
                                <a:pathLst>
                                  <a:path w="46355" h="6985" extrusionOk="0">
                                    <a:moveTo>
                                      <a:pt x="46353" y="0"/>
                                    </a:moveTo>
                                    <a:lnTo>
                                      <a:pt x="0" y="0"/>
                                    </a:lnTo>
                                    <a:lnTo>
                                      <a:pt x="0" y="6472"/>
                                    </a:lnTo>
                                    <a:lnTo>
                                      <a:pt x="46353" y="6472"/>
                                    </a:lnTo>
                                    <a:lnTo>
                                      <a:pt x="46353" y="0"/>
                                    </a:lnTo>
                                    <a:close/>
                                  </a:path>
                                </a:pathLst>
                              </a:custGeom>
                              <a:solidFill>
                                <a:srgbClr val="000000"/>
                              </a:solidFill>
                              <a:ln>
                                <a:noFill/>
                              </a:ln>
                            </wps:spPr>
                            <wps:bodyPr spcFirstLastPara="1" wrap="square" lIns="91425" tIns="91425" rIns="91425" bIns="91425" anchor="ctr" anchorCtr="0">
                              <a:noAutofit/>
                            </wps:bodyPr>
                          </wps:wsp>
                          <wps:wsp>
                            <wps:cNvPr id="1963082683" name="Freeform: Shape 1963082683"/>
                            <wps:cNvSpPr/>
                            <wps:spPr>
                              <a:xfrm>
                                <a:off x="6938264" y="1020"/>
                                <a:ext cx="46355" cy="6985"/>
                              </a:xfrm>
                              <a:custGeom>
                                <a:avLst/>
                                <a:gdLst/>
                                <a:ahLst/>
                                <a:cxnLst/>
                                <a:rect l="l" t="t" r="r" b="b"/>
                                <a:pathLst>
                                  <a:path w="46355" h="6985" extrusionOk="0">
                                    <a:moveTo>
                                      <a:pt x="0" y="6472"/>
                                    </a:moveTo>
                                    <a:lnTo>
                                      <a:pt x="46353" y="6472"/>
                                    </a:lnTo>
                                    <a:lnTo>
                                      <a:pt x="46353" y="0"/>
                                    </a:lnTo>
                                    <a:lnTo>
                                      <a:pt x="0" y="0"/>
                                    </a:lnTo>
                                    <a:lnTo>
                                      <a:pt x="0" y="647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3057420" name="Freeform: Shape 1953057420"/>
                            <wps:cNvSpPr/>
                            <wps:spPr>
                              <a:xfrm>
                                <a:off x="7067422" y="223126"/>
                                <a:ext cx="56515" cy="225425"/>
                              </a:xfrm>
                              <a:custGeom>
                                <a:avLst/>
                                <a:gdLst/>
                                <a:ahLst/>
                                <a:cxnLst/>
                                <a:rect l="l" t="t" r="r" b="b"/>
                                <a:pathLst>
                                  <a:path w="56515" h="225425" extrusionOk="0">
                                    <a:moveTo>
                                      <a:pt x="56197" y="0"/>
                                    </a:moveTo>
                                    <a:lnTo>
                                      <a:pt x="0" y="0"/>
                                    </a:lnTo>
                                    <a:lnTo>
                                      <a:pt x="0" y="225310"/>
                                    </a:lnTo>
                                    <a:lnTo>
                                      <a:pt x="56197" y="225310"/>
                                    </a:lnTo>
                                    <a:lnTo>
                                      <a:pt x="56197" y="0"/>
                                    </a:lnTo>
                                    <a:close/>
                                  </a:path>
                                </a:pathLst>
                              </a:custGeom>
                              <a:solidFill>
                                <a:srgbClr val="000080"/>
                              </a:solidFill>
                              <a:ln>
                                <a:noFill/>
                              </a:ln>
                            </wps:spPr>
                            <wps:bodyPr spcFirstLastPara="1" wrap="square" lIns="91425" tIns="91425" rIns="91425" bIns="91425" anchor="ctr" anchorCtr="0">
                              <a:noAutofit/>
                            </wps:bodyPr>
                          </wps:wsp>
                          <wps:wsp>
                            <wps:cNvPr id="1809910479" name="Freeform: Shape 1809910479"/>
                            <wps:cNvSpPr/>
                            <wps:spPr>
                              <a:xfrm>
                                <a:off x="7067422" y="223126"/>
                                <a:ext cx="56515" cy="225425"/>
                              </a:xfrm>
                              <a:custGeom>
                                <a:avLst/>
                                <a:gdLst/>
                                <a:ahLst/>
                                <a:cxnLst/>
                                <a:rect l="l" t="t" r="r" b="b"/>
                                <a:pathLst>
                                  <a:path w="56515" h="225425" extrusionOk="0">
                                    <a:moveTo>
                                      <a:pt x="0" y="225310"/>
                                    </a:moveTo>
                                    <a:lnTo>
                                      <a:pt x="56197" y="225310"/>
                                    </a:lnTo>
                                    <a:lnTo>
                                      <a:pt x="56197" y="0"/>
                                    </a:lnTo>
                                    <a:lnTo>
                                      <a:pt x="0" y="0"/>
                                    </a:lnTo>
                                    <a:lnTo>
                                      <a:pt x="0" y="22531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72583474" name="Freeform: Shape 572583474"/>
                            <wps:cNvSpPr/>
                            <wps:spPr>
                              <a:xfrm>
                                <a:off x="7157084" y="223126"/>
                                <a:ext cx="6350" cy="225425"/>
                              </a:xfrm>
                              <a:custGeom>
                                <a:avLst/>
                                <a:gdLst/>
                                <a:ahLst/>
                                <a:cxnLst/>
                                <a:rect l="l" t="t" r="r" b="b"/>
                                <a:pathLst>
                                  <a:path w="6350" h="225425" extrusionOk="0">
                                    <a:moveTo>
                                      <a:pt x="6350" y="0"/>
                                    </a:moveTo>
                                    <a:lnTo>
                                      <a:pt x="0" y="0"/>
                                    </a:lnTo>
                                    <a:lnTo>
                                      <a:pt x="0" y="225310"/>
                                    </a:lnTo>
                                    <a:lnTo>
                                      <a:pt x="6350" y="225310"/>
                                    </a:lnTo>
                                    <a:lnTo>
                                      <a:pt x="6350" y="0"/>
                                    </a:lnTo>
                                    <a:close/>
                                  </a:path>
                                </a:pathLst>
                              </a:custGeom>
                              <a:solidFill>
                                <a:srgbClr val="000000"/>
                              </a:solidFill>
                              <a:ln>
                                <a:noFill/>
                              </a:ln>
                            </wps:spPr>
                            <wps:bodyPr spcFirstLastPara="1" wrap="square" lIns="91425" tIns="91425" rIns="91425" bIns="91425" anchor="ctr" anchorCtr="0">
                              <a:noAutofit/>
                            </wps:bodyPr>
                          </wps:wsp>
                          <wps:wsp>
                            <wps:cNvPr id="1176251005" name="Freeform: Shape 1176251005"/>
                            <wps:cNvSpPr/>
                            <wps:spPr>
                              <a:xfrm>
                                <a:off x="7157084" y="223126"/>
                                <a:ext cx="6350" cy="225425"/>
                              </a:xfrm>
                              <a:custGeom>
                                <a:avLst/>
                                <a:gdLst/>
                                <a:ahLst/>
                                <a:cxnLst/>
                                <a:rect l="l" t="t" r="r" b="b"/>
                                <a:pathLst>
                                  <a:path w="6350" h="225425" extrusionOk="0">
                                    <a:moveTo>
                                      <a:pt x="0" y="225310"/>
                                    </a:moveTo>
                                    <a:lnTo>
                                      <a:pt x="6350" y="225310"/>
                                    </a:lnTo>
                                    <a:lnTo>
                                      <a:pt x="6350" y="0"/>
                                    </a:lnTo>
                                    <a:lnTo>
                                      <a:pt x="0" y="0"/>
                                    </a:lnTo>
                                    <a:lnTo>
                                      <a:pt x="0" y="22531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13896167" name="Freeform: Shape 1813896167"/>
                            <wps:cNvSpPr/>
                            <wps:spPr>
                              <a:xfrm>
                                <a:off x="7067422" y="451218"/>
                                <a:ext cx="56515" cy="225425"/>
                              </a:xfrm>
                              <a:custGeom>
                                <a:avLst/>
                                <a:gdLst/>
                                <a:ahLst/>
                                <a:cxnLst/>
                                <a:rect l="l" t="t" r="r" b="b"/>
                                <a:pathLst>
                                  <a:path w="56515" h="225425" extrusionOk="0">
                                    <a:moveTo>
                                      <a:pt x="56197" y="0"/>
                                    </a:moveTo>
                                    <a:lnTo>
                                      <a:pt x="0" y="0"/>
                                    </a:lnTo>
                                    <a:lnTo>
                                      <a:pt x="0" y="225310"/>
                                    </a:lnTo>
                                    <a:lnTo>
                                      <a:pt x="56197" y="225310"/>
                                    </a:lnTo>
                                    <a:lnTo>
                                      <a:pt x="56197" y="0"/>
                                    </a:lnTo>
                                    <a:close/>
                                  </a:path>
                                </a:pathLst>
                              </a:custGeom>
                              <a:solidFill>
                                <a:srgbClr val="000080"/>
                              </a:solidFill>
                              <a:ln>
                                <a:noFill/>
                              </a:ln>
                            </wps:spPr>
                            <wps:bodyPr spcFirstLastPara="1" wrap="square" lIns="91425" tIns="91425" rIns="91425" bIns="91425" anchor="ctr" anchorCtr="0">
                              <a:noAutofit/>
                            </wps:bodyPr>
                          </wps:wsp>
                          <wps:wsp>
                            <wps:cNvPr id="1047716299" name="Freeform: Shape 1047716299"/>
                            <wps:cNvSpPr/>
                            <wps:spPr>
                              <a:xfrm>
                                <a:off x="7067422" y="451218"/>
                                <a:ext cx="56515" cy="225425"/>
                              </a:xfrm>
                              <a:custGeom>
                                <a:avLst/>
                                <a:gdLst/>
                                <a:ahLst/>
                                <a:cxnLst/>
                                <a:rect l="l" t="t" r="r" b="b"/>
                                <a:pathLst>
                                  <a:path w="56515" h="225425" extrusionOk="0">
                                    <a:moveTo>
                                      <a:pt x="0" y="225310"/>
                                    </a:moveTo>
                                    <a:lnTo>
                                      <a:pt x="56197" y="225310"/>
                                    </a:lnTo>
                                    <a:lnTo>
                                      <a:pt x="56197" y="0"/>
                                    </a:lnTo>
                                    <a:lnTo>
                                      <a:pt x="0" y="0"/>
                                    </a:lnTo>
                                    <a:lnTo>
                                      <a:pt x="0" y="22531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774009544" name="Freeform: Shape 774009544"/>
                            <wps:cNvSpPr/>
                            <wps:spPr>
                              <a:xfrm>
                                <a:off x="7157084" y="451218"/>
                                <a:ext cx="6350" cy="225425"/>
                              </a:xfrm>
                              <a:custGeom>
                                <a:avLst/>
                                <a:gdLst/>
                                <a:ahLst/>
                                <a:cxnLst/>
                                <a:rect l="l" t="t" r="r" b="b"/>
                                <a:pathLst>
                                  <a:path w="6350" h="225425" extrusionOk="0">
                                    <a:moveTo>
                                      <a:pt x="6350" y="0"/>
                                    </a:moveTo>
                                    <a:lnTo>
                                      <a:pt x="0" y="0"/>
                                    </a:lnTo>
                                    <a:lnTo>
                                      <a:pt x="0" y="225310"/>
                                    </a:lnTo>
                                    <a:lnTo>
                                      <a:pt x="6350" y="225310"/>
                                    </a:lnTo>
                                    <a:lnTo>
                                      <a:pt x="6350" y="0"/>
                                    </a:lnTo>
                                    <a:close/>
                                  </a:path>
                                </a:pathLst>
                              </a:custGeom>
                              <a:solidFill>
                                <a:srgbClr val="000000"/>
                              </a:solidFill>
                              <a:ln>
                                <a:noFill/>
                              </a:ln>
                            </wps:spPr>
                            <wps:bodyPr spcFirstLastPara="1" wrap="square" lIns="91425" tIns="91425" rIns="91425" bIns="91425" anchor="ctr" anchorCtr="0">
                              <a:noAutofit/>
                            </wps:bodyPr>
                          </wps:wsp>
                          <wps:wsp>
                            <wps:cNvPr id="396782361" name="Freeform: Shape 396782361"/>
                            <wps:cNvSpPr/>
                            <wps:spPr>
                              <a:xfrm>
                                <a:off x="7157084" y="451218"/>
                                <a:ext cx="6350" cy="225425"/>
                              </a:xfrm>
                              <a:custGeom>
                                <a:avLst/>
                                <a:gdLst/>
                                <a:ahLst/>
                                <a:cxnLst/>
                                <a:rect l="l" t="t" r="r" b="b"/>
                                <a:pathLst>
                                  <a:path w="6350" h="225425" extrusionOk="0">
                                    <a:moveTo>
                                      <a:pt x="0" y="225310"/>
                                    </a:moveTo>
                                    <a:lnTo>
                                      <a:pt x="6350" y="225310"/>
                                    </a:lnTo>
                                    <a:lnTo>
                                      <a:pt x="6350" y="0"/>
                                    </a:lnTo>
                                    <a:lnTo>
                                      <a:pt x="0" y="0"/>
                                    </a:lnTo>
                                    <a:lnTo>
                                      <a:pt x="0" y="22531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13958375" name="Freeform: Shape 1013958375"/>
                            <wps:cNvSpPr/>
                            <wps:spPr>
                              <a:xfrm>
                                <a:off x="7067422" y="679386"/>
                                <a:ext cx="56515" cy="226060"/>
                              </a:xfrm>
                              <a:custGeom>
                                <a:avLst/>
                                <a:gdLst/>
                                <a:ahLst/>
                                <a:cxnLst/>
                                <a:rect l="l" t="t" r="r" b="b"/>
                                <a:pathLst>
                                  <a:path w="56515" h="226060" extrusionOk="0">
                                    <a:moveTo>
                                      <a:pt x="56197" y="0"/>
                                    </a:moveTo>
                                    <a:lnTo>
                                      <a:pt x="0" y="0"/>
                                    </a:lnTo>
                                    <a:lnTo>
                                      <a:pt x="0" y="225615"/>
                                    </a:lnTo>
                                    <a:lnTo>
                                      <a:pt x="56197" y="225615"/>
                                    </a:lnTo>
                                    <a:lnTo>
                                      <a:pt x="56197" y="0"/>
                                    </a:lnTo>
                                    <a:close/>
                                  </a:path>
                                </a:pathLst>
                              </a:custGeom>
                              <a:solidFill>
                                <a:srgbClr val="000080"/>
                              </a:solidFill>
                              <a:ln>
                                <a:noFill/>
                              </a:ln>
                            </wps:spPr>
                            <wps:bodyPr spcFirstLastPara="1" wrap="square" lIns="91425" tIns="91425" rIns="91425" bIns="91425" anchor="ctr" anchorCtr="0">
                              <a:noAutofit/>
                            </wps:bodyPr>
                          </wps:wsp>
                          <wps:wsp>
                            <wps:cNvPr id="1561793879" name="Freeform: Shape 1561793879"/>
                            <wps:cNvSpPr/>
                            <wps:spPr>
                              <a:xfrm>
                                <a:off x="7067422" y="679386"/>
                                <a:ext cx="56515" cy="226060"/>
                              </a:xfrm>
                              <a:custGeom>
                                <a:avLst/>
                                <a:gdLst/>
                                <a:ahLst/>
                                <a:cxnLst/>
                                <a:rect l="l" t="t" r="r" b="b"/>
                                <a:pathLst>
                                  <a:path w="56515" h="226060" extrusionOk="0">
                                    <a:moveTo>
                                      <a:pt x="0" y="225615"/>
                                    </a:moveTo>
                                    <a:lnTo>
                                      <a:pt x="56197" y="225615"/>
                                    </a:lnTo>
                                    <a:lnTo>
                                      <a:pt x="56197" y="0"/>
                                    </a:lnTo>
                                    <a:lnTo>
                                      <a:pt x="0" y="0"/>
                                    </a:lnTo>
                                    <a:lnTo>
                                      <a:pt x="0" y="225615"/>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924787659" name="Freeform: Shape 924787659"/>
                            <wps:cNvSpPr/>
                            <wps:spPr>
                              <a:xfrm>
                                <a:off x="7157084" y="679386"/>
                                <a:ext cx="6350" cy="226060"/>
                              </a:xfrm>
                              <a:custGeom>
                                <a:avLst/>
                                <a:gdLst/>
                                <a:ahLst/>
                                <a:cxnLst/>
                                <a:rect l="l" t="t" r="r" b="b"/>
                                <a:pathLst>
                                  <a:path w="6350" h="226060" extrusionOk="0">
                                    <a:moveTo>
                                      <a:pt x="6350" y="0"/>
                                    </a:moveTo>
                                    <a:lnTo>
                                      <a:pt x="0" y="0"/>
                                    </a:lnTo>
                                    <a:lnTo>
                                      <a:pt x="0" y="225615"/>
                                    </a:lnTo>
                                    <a:lnTo>
                                      <a:pt x="6350" y="225615"/>
                                    </a:lnTo>
                                    <a:lnTo>
                                      <a:pt x="6350" y="0"/>
                                    </a:lnTo>
                                    <a:close/>
                                  </a:path>
                                </a:pathLst>
                              </a:custGeom>
                              <a:solidFill>
                                <a:srgbClr val="000000"/>
                              </a:solidFill>
                              <a:ln>
                                <a:noFill/>
                              </a:ln>
                            </wps:spPr>
                            <wps:bodyPr spcFirstLastPara="1" wrap="square" lIns="91425" tIns="91425" rIns="91425" bIns="91425" anchor="ctr" anchorCtr="0">
                              <a:noAutofit/>
                            </wps:bodyPr>
                          </wps:wsp>
                          <wps:wsp>
                            <wps:cNvPr id="1777862209" name="Freeform: Shape 1777862209"/>
                            <wps:cNvSpPr/>
                            <wps:spPr>
                              <a:xfrm>
                                <a:off x="7157084" y="679386"/>
                                <a:ext cx="6350" cy="226060"/>
                              </a:xfrm>
                              <a:custGeom>
                                <a:avLst/>
                                <a:gdLst/>
                                <a:ahLst/>
                                <a:cxnLst/>
                                <a:rect l="l" t="t" r="r" b="b"/>
                                <a:pathLst>
                                  <a:path w="6350" h="226060" extrusionOk="0">
                                    <a:moveTo>
                                      <a:pt x="0" y="225615"/>
                                    </a:moveTo>
                                    <a:lnTo>
                                      <a:pt x="6350" y="225615"/>
                                    </a:lnTo>
                                    <a:lnTo>
                                      <a:pt x="6350" y="0"/>
                                    </a:lnTo>
                                    <a:lnTo>
                                      <a:pt x="0" y="0"/>
                                    </a:lnTo>
                                    <a:lnTo>
                                      <a:pt x="0" y="225615"/>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5710928" name="Freeform: Shape 355710928"/>
                            <wps:cNvSpPr/>
                            <wps:spPr>
                              <a:xfrm>
                                <a:off x="7067422" y="907478"/>
                                <a:ext cx="56515" cy="226060"/>
                              </a:xfrm>
                              <a:custGeom>
                                <a:avLst/>
                                <a:gdLst/>
                                <a:ahLst/>
                                <a:cxnLst/>
                                <a:rect l="l" t="t" r="r" b="b"/>
                                <a:pathLst>
                                  <a:path w="56515" h="226060" extrusionOk="0">
                                    <a:moveTo>
                                      <a:pt x="56197" y="0"/>
                                    </a:moveTo>
                                    <a:lnTo>
                                      <a:pt x="0" y="0"/>
                                    </a:lnTo>
                                    <a:lnTo>
                                      <a:pt x="0" y="225615"/>
                                    </a:lnTo>
                                    <a:lnTo>
                                      <a:pt x="56197" y="225615"/>
                                    </a:lnTo>
                                    <a:lnTo>
                                      <a:pt x="56197" y="0"/>
                                    </a:lnTo>
                                    <a:close/>
                                  </a:path>
                                </a:pathLst>
                              </a:custGeom>
                              <a:solidFill>
                                <a:srgbClr val="000080"/>
                              </a:solidFill>
                              <a:ln>
                                <a:noFill/>
                              </a:ln>
                            </wps:spPr>
                            <wps:bodyPr spcFirstLastPara="1" wrap="square" lIns="91425" tIns="91425" rIns="91425" bIns="91425" anchor="ctr" anchorCtr="0">
                              <a:noAutofit/>
                            </wps:bodyPr>
                          </wps:wsp>
                          <wps:wsp>
                            <wps:cNvPr id="1071877776" name="Freeform: Shape 1071877776"/>
                            <wps:cNvSpPr/>
                            <wps:spPr>
                              <a:xfrm>
                                <a:off x="7067422" y="907478"/>
                                <a:ext cx="56515" cy="226060"/>
                              </a:xfrm>
                              <a:custGeom>
                                <a:avLst/>
                                <a:gdLst/>
                                <a:ahLst/>
                                <a:cxnLst/>
                                <a:rect l="l" t="t" r="r" b="b"/>
                                <a:pathLst>
                                  <a:path w="56515" h="226060" extrusionOk="0">
                                    <a:moveTo>
                                      <a:pt x="0" y="225615"/>
                                    </a:moveTo>
                                    <a:lnTo>
                                      <a:pt x="56197" y="225615"/>
                                    </a:lnTo>
                                    <a:lnTo>
                                      <a:pt x="56197" y="0"/>
                                    </a:lnTo>
                                    <a:lnTo>
                                      <a:pt x="0" y="0"/>
                                    </a:lnTo>
                                    <a:lnTo>
                                      <a:pt x="0" y="225615"/>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895805069" name="Freeform: Shape 895805069"/>
                            <wps:cNvSpPr/>
                            <wps:spPr>
                              <a:xfrm>
                                <a:off x="7157084" y="907478"/>
                                <a:ext cx="6350" cy="226060"/>
                              </a:xfrm>
                              <a:custGeom>
                                <a:avLst/>
                                <a:gdLst/>
                                <a:ahLst/>
                                <a:cxnLst/>
                                <a:rect l="l" t="t" r="r" b="b"/>
                                <a:pathLst>
                                  <a:path w="6350" h="226060" extrusionOk="0">
                                    <a:moveTo>
                                      <a:pt x="6350" y="0"/>
                                    </a:moveTo>
                                    <a:lnTo>
                                      <a:pt x="0" y="0"/>
                                    </a:lnTo>
                                    <a:lnTo>
                                      <a:pt x="0" y="225615"/>
                                    </a:lnTo>
                                    <a:lnTo>
                                      <a:pt x="6350" y="225615"/>
                                    </a:lnTo>
                                    <a:lnTo>
                                      <a:pt x="6350" y="0"/>
                                    </a:lnTo>
                                    <a:close/>
                                  </a:path>
                                </a:pathLst>
                              </a:custGeom>
                              <a:solidFill>
                                <a:srgbClr val="000000"/>
                              </a:solidFill>
                              <a:ln>
                                <a:noFill/>
                              </a:ln>
                            </wps:spPr>
                            <wps:bodyPr spcFirstLastPara="1" wrap="square" lIns="91425" tIns="91425" rIns="91425" bIns="91425" anchor="ctr" anchorCtr="0">
                              <a:noAutofit/>
                            </wps:bodyPr>
                          </wps:wsp>
                          <wps:wsp>
                            <wps:cNvPr id="3661639" name="Freeform: Shape 3661639"/>
                            <wps:cNvSpPr/>
                            <wps:spPr>
                              <a:xfrm>
                                <a:off x="7157084" y="907478"/>
                                <a:ext cx="6350" cy="226060"/>
                              </a:xfrm>
                              <a:custGeom>
                                <a:avLst/>
                                <a:gdLst/>
                                <a:ahLst/>
                                <a:cxnLst/>
                                <a:rect l="l" t="t" r="r" b="b"/>
                                <a:pathLst>
                                  <a:path w="6350" h="226060" extrusionOk="0">
                                    <a:moveTo>
                                      <a:pt x="0" y="225615"/>
                                    </a:moveTo>
                                    <a:lnTo>
                                      <a:pt x="6350" y="225615"/>
                                    </a:lnTo>
                                    <a:lnTo>
                                      <a:pt x="6350" y="0"/>
                                    </a:lnTo>
                                    <a:lnTo>
                                      <a:pt x="0" y="0"/>
                                    </a:lnTo>
                                    <a:lnTo>
                                      <a:pt x="0" y="225615"/>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11745837" name="Freeform: Shape 1911745837"/>
                            <wps:cNvSpPr/>
                            <wps:spPr>
                              <a:xfrm>
                                <a:off x="7067422" y="1135748"/>
                                <a:ext cx="56515" cy="225425"/>
                              </a:xfrm>
                              <a:custGeom>
                                <a:avLst/>
                                <a:gdLst/>
                                <a:ahLst/>
                                <a:cxnLst/>
                                <a:rect l="l" t="t" r="r" b="b"/>
                                <a:pathLst>
                                  <a:path w="56515" h="225425" extrusionOk="0">
                                    <a:moveTo>
                                      <a:pt x="56197" y="0"/>
                                    </a:moveTo>
                                    <a:lnTo>
                                      <a:pt x="0" y="0"/>
                                    </a:lnTo>
                                    <a:lnTo>
                                      <a:pt x="0" y="225310"/>
                                    </a:lnTo>
                                    <a:lnTo>
                                      <a:pt x="56197" y="225310"/>
                                    </a:lnTo>
                                    <a:lnTo>
                                      <a:pt x="56197" y="0"/>
                                    </a:lnTo>
                                    <a:close/>
                                  </a:path>
                                </a:pathLst>
                              </a:custGeom>
                              <a:solidFill>
                                <a:srgbClr val="000080"/>
                              </a:solidFill>
                              <a:ln>
                                <a:noFill/>
                              </a:ln>
                            </wps:spPr>
                            <wps:bodyPr spcFirstLastPara="1" wrap="square" lIns="91425" tIns="91425" rIns="91425" bIns="91425" anchor="ctr" anchorCtr="0">
                              <a:noAutofit/>
                            </wps:bodyPr>
                          </wps:wsp>
                          <wps:wsp>
                            <wps:cNvPr id="1505851733" name="Freeform: Shape 1505851733"/>
                            <wps:cNvSpPr/>
                            <wps:spPr>
                              <a:xfrm>
                                <a:off x="7067422" y="1135748"/>
                                <a:ext cx="56515" cy="225425"/>
                              </a:xfrm>
                              <a:custGeom>
                                <a:avLst/>
                                <a:gdLst/>
                                <a:ahLst/>
                                <a:cxnLst/>
                                <a:rect l="l" t="t" r="r" b="b"/>
                                <a:pathLst>
                                  <a:path w="56515" h="225425" extrusionOk="0">
                                    <a:moveTo>
                                      <a:pt x="0" y="225310"/>
                                    </a:moveTo>
                                    <a:lnTo>
                                      <a:pt x="56197" y="225310"/>
                                    </a:lnTo>
                                    <a:lnTo>
                                      <a:pt x="56197" y="0"/>
                                    </a:lnTo>
                                    <a:lnTo>
                                      <a:pt x="0" y="0"/>
                                    </a:lnTo>
                                    <a:lnTo>
                                      <a:pt x="0" y="22531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069913990" name="Freeform: Shape 2069913990"/>
                            <wps:cNvSpPr/>
                            <wps:spPr>
                              <a:xfrm>
                                <a:off x="7157084" y="1135748"/>
                                <a:ext cx="6350" cy="225425"/>
                              </a:xfrm>
                              <a:custGeom>
                                <a:avLst/>
                                <a:gdLst/>
                                <a:ahLst/>
                                <a:cxnLst/>
                                <a:rect l="l" t="t" r="r" b="b"/>
                                <a:pathLst>
                                  <a:path w="6350" h="225425" extrusionOk="0">
                                    <a:moveTo>
                                      <a:pt x="6350" y="0"/>
                                    </a:moveTo>
                                    <a:lnTo>
                                      <a:pt x="0" y="0"/>
                                    </a:lnTo>
                                    <a:lnTo>
                                      <a:pt x="0" y="225310"/>
                                    </a:lnTo>
                                    <a:lnTo>
                                      <a:pt x="6350" y="225310"/>
                                    </a:lnTo>
                                    <a:lnTo>
                                      <a:pt x="6350" y="0"/>
                                    </a:lnTo>
                                    <a:close/>
                                  </a:path>
                                </a:pathLst>
                              </a:custGeom>
                              <a:solidFill>
                                <a:srgbClr val="000000"/>
                              </a:solidFill>
                              <a:ln>
                                <a:noFill/>
                              </a:ln>
                            </wps:spPr>
                            <wps:bodyPr spcFirstLastPara="1" wrap="square" lIns="91425" tIns="91425" rIns="91425" bIns="91425" anchor="ctr" anchorCtr="0">
                              <a:noAutofit/>
                            </wps:bodyPr>
                          </wps:wsp>
                          <wps:wsp>
                            <wps:cNvPr id="886907000" name="Freeform: Shape 886907000"/>
                            <wps:cNvSpPr/>
                            <wps:spPr>
                              <a:xfrm>
                                <a:off x="7157084" y="1135748"/>
                                <a:ext cx="6350" cy="225425"/>
                              </a:xfrm>
                              <a:custGeom>
                                <a:avLst/>
                                <a:gdLst/>
                                <a:ahLst/>
                                <a:cxnLst/>
                                <a:rect l="l" t="t" r="r" b="b"/>
                                <a:pathLst>
                                  <a:path w="6350" h="225425" extrusionOk="0">
                                    <a:moveTo>
                                      <a:pt x="0" y="225310"/>
                                    </a:moveTo>
                                    <a:lnTo>
                                      <a:pt x="6350" y="225310"/>
                                    </a:lnTo>
                                    <a:lnTo>
                                      <a:pt x="6350" y="0"/>
                                    </a:lnTo>
                                    <a:lnTo>
                                      <a:pt x="0" y="0"/>
                                    </a:lnTo>
                                    <a:lnTo>
                                      <a:pt x="0" y="22531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93731096" name="Freeform: Shape 893731096"/>
                            <wps:cNvSpPr/>
                            <wps:spPr>
                              <a:xfrm>
                                <a:off x="7067422" y="1363840"/>
                                <a:ext cx="56515" cy="225425"/>
                              </a:xfrm>
                              <a:custGeom>
                                <a:avLst/>
                                <a:gdLst/>
                                <a:ahLst/>
                                <a:cxnLst/>
                                <a:rect l="l" t="t" r="r" b="b"/>
                                <a:pathLst>
                                  <a:path w="56515" h="225425" extrusionOk="0">
                                    <a:moveTo>
                                      <a:pt x="56197" y="0"/>
                                    </a:moveTo>
                                    <a:lnTo>
                                      <a:pt x="0" y="0"/>
                                    </a:lnTo>
                                    <a:lnTo>
                                      <a:pt x="0" y="225310"/>
                                    </a:lnTo>
                                    <a:lnTo>
                                      <a:pt x="56197" y="225310"/>
                                    </a:lnTo>
                                    <a:lnTo>
                                      <a:pt x="56197" y="0"/>
                                    </a:lnTo>
                                    <a:close/>
                                  </a:path>
                                </a:pathLst>
                              </a:custGeom>
                              <a:solidFill>
                                <a:srgbClr val="000080"/>
                              </a:solidFill>
                              <a:ln>
                                <a:noFill/>
                              </a:ln>
                            </wps:spPr>
                            <wps:bodyPr spcFirstLastPara="1" wrap="square" lIns="91425" tIns="91425" rIns="91425" bIns="91425" anchor="ctr" anchorCtr="0">
                              <a:noAutofit/>
                            </wps:bodyPr>
                          </wps:wsp>
                          <wps:wsp>
                            <wps:cNvPr id="1999568079" name="Freeform: Shape 1999568079"/>
                            <wps:cNvSpPr/>
                            <wps:spPr>
                              <a:xfrm>
                                <a:off x="7067422" y="1363840"/>
                                <a:ext cx="56515" cy="225425"/>
                              </a:xfrm>
                              <a:custGeom>
                                <a:avLst/>
                                <a:gdLst/>
                                <a:ahLst/>
                                <a:cxnLst/>
                                <a:rect l="l" t="t" r="r" b="b"/>
                                <a:pathLst>
                                  <a:path w="56515" h="225425" extrusionOk="0">
                                    <a:moveTo>
                                      <a:pt x="0" y="225310"/>
                                    </a:moveTo>
                                    <a:lnTo>
                                      <a:pt x="56197" y="225310"/>
                                    </a:lnTo>
                                    <a:lnTo>
                                      <a:pt x="56197" y="0"/>
                                    </a:lnTo>
                                    <a:lnTo>
                                      <a:pt x="0" y="0"/>
                                    </a:lnTo>
                                    <a:lnTo>
                                      <a:pt x="0" y="22531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387924128" name="Freeform: Shape 1387924128"/>
                            <wps:cNvSpPr/>
                            <wps:spPr>
                              <a:xfrm>
                                <a:off x="7157084" y="1363840"/>
                                <a:ext cx="6350" cy="225425"/>
                              </a:xfrm>
                              <a:custGeom>
                                <a:avLst/>
                                <a:gdLst/>
                                <a:ahLst/>
                                <a:cxnLst/>
                                <a:rect l="l" t="t" r="r" b="b"/>
                                <a:pathLst>
                                  <a:path w="6350" h="225425" extrusionOk="0">
                                    <a:moveTo>
                                      <a:pt x="6350" y="0"/>
                                    </a:moveTo>
                                    <a:lnTo>
                                      <a:pt x="0" y="0"/>
                                    </a:lnTo>
                                    <a:lnTo>
                                      <a:pt x="0" y="225310"/>
                                    </a:lnTo>
                                    <a:lnTo>
                                      <a:pt x="6350" y="225310"/>
                                    </a:lnTo>
                                    <a:lnTo>
                                      <a:pt x="6350" y="0"/>
                                    </a:lnTo>
                                    <a:close/>
                                  </a:path>
                                </a:pathLst>
                              </a:custGeom>
                              <a:solidFill>
                                <a:srgbClr val="000000"/>
                              </a:solidFill>
                              <a:ln>
                                <a:noFill/>
                              </a:ln>
                            </wps:spPr>
                            <wps:bodyPr spcFirstLastPara="1" wrap="square" lIns="91425" tIns="91425" rIns="91425" bIns="91425" anchor="ctr" anchorCtr="0">
                              <a:noAutofit/>
                            </wps:bodyPr>
                          </wps:wsp>
                          <wps:wsp>
                            <wps:cNvPr id="423642483" name="Freeform: Shape 423642483"/>
                            <wps:cNvSpPr/>
                            <wps:spPr>
                              <a:xfrm>
                                <a:off x="7157084" y="1363840"/>
                                <a:ext cx="6350" cy="225425"/>
                              </a:xfrm>
                              <a:custGeom>
                                <a:avLst/>
                                <a:gdLst/>
                                <a:ahLst/>
                                <a:cxnLst/>
                                <a:rect l="l" t="t" r="r" b="b"/>
                                <a:pathLst>
                                  <a:path w="6350" h="225425" extrusionOk="0">
                                    <a:moveTo>
                                      <a:pt x="0" y="225310"/>
                                    </a:moveTo>
                                    <a:lnTo>
                                      <a:pt x="6350" y="225310"/>
                                    </a:lnTo>
                                    <a:lnTo>
                                      <a:pt x="6350" y="0"/>
                                    </a:lnTo>
                                    <a:lnTo>
                                      <a:pt x="0" y="0"/>
                                    </a:lnTo>
                                    <a:lnTo>
                                      <a:pt x="0" y="22531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42651405" name="Freeform: Shape 442651405"/>
                            <wps:cNvSpPr/>
                            <wps:spPr>
                              <a:xfrm>
                                <a:off x="7067422" y="1592008"/>
                                <a:ext cx="56515" cy="226060"/>
                              </a:xfrm>
                              <a:custGeom>
                                <a:avLst/>
                                <a:gdLst/>
                                <a:ahLst/>
                                <a:cxnLst/>
                                <a:rect l="l" t="t" r="r" b="b"/>
                                <a:pathLst>
                                  <a:path w="56515" h="226060" extrusionOk="0">
                                    <a:moveTo>
                                      <a:pt x="56197" y="0"/>
                                    </a:moveTo>
                                    <a:lnTo>
                                      <a:pt x="0" y="0"/>
                                    </a:lnTo>
                                    <a:lnTo>
                                      <a:pt x="0" y="225615"/>
                                    </a:lnTo>
                                    <a:lnTo>
                                      <a:pt x="56197" y="225615"/>
                                    </a:lnTo>
                                    <a:lnTo>
                                      <a:pt x="56197" y="0"/>
                                    </a:lnTo>
                                    <a:close/>
                                  </a:path>
                                </a:pathLst>
                              </a:custGeom>
                              <a:solidFill>
                                <a:srgbClr val="000080"/>
                              </a:solidFill>
                              <a:ln>
                                <a:noFill/>
                              </a:ln>
                            </wps:spPr>
                            <wps:bodyPr spcFirstLastPara="1" wrap="square" lIns="91425" tIns="91425" rIns="91425" bIns="91425" anchor="ctr" anchorCtr="0">
                              <a:noAutofit/>
                            </wps:bodyPr>
                          </wps:wsp>
                          <wps:wsp>
                            <wps:cNvPr id="1787696942" name="Freeform: Shape 1787696942"/>
                            <wps:cNvSpPr/>
                            <wps:spPr>
                              <a:xfrm>
                                <a:off x="7067422" y="1592008"/>
                                <a:ext cx="56515" cy="226060"/>
                              </a:xfrm>
                              <a:custGeom>
                                <a:avLst/>
                                <a:gdLst/>
                                <a:ahLst/>
                                <a:cxnLst/>
                                <a:rect l="l" t="t" r="r" b="b"/>
                                <a:pathLst>
                                  <a:path w="56515" h="226060" extrusionOk="0">
                                    <a:moveTo>
                                      <a:pt x="0" y="225615"/>
                                    </a:moveTo>
                                    <a:lnTo>
                                      <a:pt x="56197" y="225615"/>
                                    </a:lnTo>
                                    <a:lnTo>
                                      <a:pt x="56197" y="0"/>
                                    </a:lnTo>
                                    <a:lnTo>
                                      <a:pt x="0" y="0"/>
                                    </a:lnTo>
                                    <a:lnTo>
                                      <a:pt x="0" y="225615"/>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58057375" name="Freeform: Shape 458057375"/>
                            <wps:cNvSpPr/>
                            <wps:spPr>
                              <a:xfrm>
                                <a:off x="7157084" y="1592008"/>
                                <a:ext cx="6350" cy="226060"/>
                              </a:xfrm>
                              <a:custGeom>
                                <a:avLst/>
                                <a:gdLst/>
                                <a:ahLst/>
                                <a:cxnLst/>
                                <a:rect l="l" t="t" r="r" b="b"/>
                                <a:pathLst>
                                  <a:path w="6350" h="226060" extrusionOk="0">
                                    <a:moveTo>
                                      <a:pt x="6350" y="0"/>
                                    </a:moveTo>
                                    <a:lnTo>
                                      <a:pt x="0" y="0"/>
                                    </a:lnTo>
                                    <a:lnTo>
                                      <a:pt x="0" y="225615"/>
                                    </a:lnTo>
                                    <a:lnTo>
                                      <a:pt x="6350" y="225615"/>
                                    </a:lnTo>
                                    <a:lnTo>
                                      <a:pt x="6350" y="0"/>
                                    </a:lnTo>
                                    <a:close/>
                                  </a:path>
                                </a:pathLst>
                              </a:custGeom>
                              <a:solidFill>
                                <a:srgbClr val="000000"/>
                              </a:solidFill>
                              <a:ln>
                                <a:noFill/>
                              </a:ln>
                            </wps:spPr>
                            <wps:bodyPr spcFirstLastPara="1" wrap="square" lIns="91425" tIns="91425" rIns="91425" bIns="91425" anchor="ctr" anchorCtr="0">
                              <a:noAutofit/>
                            </wps:bodyPr>
                          </wps:wsp>
                          <wps:wsp>
                            <wps:cNvPr id="1888039193" name="Freeform: Shape 1888039193"/>
                            <wps:cNvSpPr/>
                            <wps:spPr>
                              <a:xfrm>
                                <a:off x="7157084" y="1592008"/>
                                <a:ext cx="6350" cy="226060"/>
                              </a:xfrm>
                              <a:custGeom>
                                <a:avLst/>
                                <a:gdLst/>
                                <a:ahLst/>
                                <a:cxnLst/>
                                <a:rect l="l" t="t" r="r" b="b"/>
                                <a:pathLst>
                                  <a:path w="6350" h="226060" extrusionOk="0">
                                    <a:moveTo>
                                      <a:pt x="0" y="225615"/>
                                    </a:moveTo>
                                    <a:lnTo>
                                      <a:pt x="6350" y="225615"/>
                                    </a:lnTo>
                                    <a:lnTo>
                                      <a:pt x="6350" y="0"/>
                                    </a:lnTo>
                                    <a:lnTo>
                                      <a:pt x="0" y="0"/>
                                    </a:lnTo>
                                    <a:lnTo>
                                      <a:pt x="0" y="225615"/>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23911610" name="Freeform: Shape 523911610"/>
                            <wps:cNvSpPr/>
                            <wps:spPr>
                              <a:xfrm>
                                <a:off x="7067422" y="1820100"/>
                                <a:ext cx="56515" cy="226060"/>
                              </a:xfrm>
                              <a:custGeom>
                                <a:avLst/>
                                <a:gdLst/>
                                <a:ahLst/>
                                <a:cxnLst/>
                                <a:rect l="l" t="t" r="r" b="b"/>
                                <a:pathLst>
                                  <a:path w="56515" h="226060" extrusionOk="0">
                                    <a:moveTo>
                                      <a:pt x="56197" y="0"/>
                                    </a:moveTo>
                                    <a:lnTo>
                                      <a:pt x="0" y="0"/>
                                    </a:lnTo>
                                    <a:lnTo>
                                      <a:pt x="0" y="225615"/>
                                    </a:lnTo>
                                    <a:lnTo>
                                      <a:pt x="56197" y="225615"/>
                                    </a:lnTo>
                                    <a:lnTo>
                                      <a:pt x="56197" y="0"/>
                                    </a:lnTo>
                                    <a:close/>
                                  </a:path>
                                </a:pathLst>
                              </a:custGeom>
                              <a:solidFill>
                                <a:srgbClr val="000080"/>
                              </a:solidFill>
                              <a:ln>
                                <a:noFill/>
                              </a:ln>
                            </wps:spPr>
                            <wps:bodyPr spcFirstLastPara="1" wrap="square" lIns="91425" tIns="91425" rIns="91425" bIns="91425" anchor="ctr" anchorCtr="0">
                              <a:noAutofit/>
                            </wps:bodyPr>
                          </wps:wsp>
                          <wps:wsp>
                            <wps:cNvPr id="574808067" name="Freeform: Shape 574808067"/>
                            <wps:cNvSpPr/>
                            <wps:spPr>
                              <a:xfrm>
                                <a:off x="7067422" y="1820100"/>
                                <a:ext cx="56515" cy="226060"/>
                              </a:xfrm>
                              <a:custGeom>
                                <a:avLst/>
                                <a:gdLst/>
                                <a:ahLst/>
                                <a:cxnLst/>
                                <a:rect l="l" t="t" r="r" b="b"/>
                                <a:pathLst>
                                  <a:path w="56515" h="226060" extrusionOk="0">
                                    <a:moveTo>
                                      <a:pt x="0" y="225615"/>
                                    </a:moveTo>
                                    <a:lnTo>
                                      <a:pt x="56197" y="225615"/>
                                    </a:lnTo>
                                    <a:lnTo>
                                      <a:pt x="56197" y="0"/>
                                    </a:lnTo>
                                    <a:lnTo>
                                      <a:pt x="0" y="0"/>
                                    </a:lnTo>
                                    <a:lnTo>
                                      <a:pt x="0" y="225615"/>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867582102" name="Freeform: Shape 867582102"/>
                            <wps:cNvSpPr/>
                            <wps:spPr>
                              <a:xfrm>
                                <a:off x="7157084" y="1820100"/>
                                <a:ext cx="6350" cy="226060"/>
                              </a:xfrm>
                              <a:custGeom>
                                <a:avLst/>
                                <a:gdLst/>
                                <a:ahLst/>
                                <a:cxnLst/>
                                <a:rect l="l" t="t" r="r" b="b"/>
                                <a:pathLst>
                                  <a:path w="6350" h="226060" extrusionOk="0">
                                    <a:moveTo>
                                      <a:pt x="6350" y="0"/>
                                    </a:moveTo>
                                    <a:lnTo>
                                      <a:pt x="0" y="0"/>
                                    </a:lnTo>
                                    <a:lnTo>
                                      <a:pt x="0" y="225615"/>
                                    </a:lnTo>
                                    <a:lnTo>
                                      <a:pt x="6350" y="225615"/>
                                    </a:lnTo>
                                    <a:lnTo>
                                      <a:pt x="6350" y="0"/>
                                    </a:lnTo>
                                    <a:close/>
                                  </a:path>
                                </a:pathLst>
                              </a:custGeom>
                              <a:solidFill>
                                <a:srgbClr val="000000"/>
                              </a:solidFill>
                              <a:ln>
                                <a:noFill/>
                              </a:ln>
                            </wps:spPr>
                            <wps:bodyPr spcFirstLastPara="1" wrap="square" lIns="91425" tIns="91425" rIns="91425" bIns="91425" anchor="ctr" anchorCtr="0">
                              <a:noAutofit/>
                            </wps:bodyPr>
                          </wps:wsp>
                          <wps:wsp>
                            <wps:cNvPr id="2013787706" name="Freeform: Shape 2013787706"/>
                            <wps:cNvSpPr/>
                            <wps:spPr>
                              <a:xfrm>
                                <a:off x="7157084" y="1820100"/>
                                <a:ext cx="6350" cy="226060"/>
                              </a:xfrm>
                              <a:custGeom>
                                <a:avLst/>
                                <a:gdLst/>
                                <a:ahLst/>
                                <a:cxnLst/>
                                <a:rect l="l" t="t" r="r" b="b"/>
                                <a:pathLst>
                                  <a:path w="6350" h="226060" extrusionOk="0">
                                    <a:moveTo>
                                      <a:pt x="0" y="225615"/>
                                    </a:moveTo>
                                    <a:lnTo>
                                      <a:pt x="6350" y="225615"/>
                                    </a:lnTo>
                                    <a:lnTo>
                                      <a:pt x="6350" y="0"/>
                                    </a:lnTo>
                                    <a:lnTo>
                                      <a:pt x="0" y="0"/>
                                    </a:lnTo>
                                    <a:lnTo>
                                      <a:pt x="0" y="225615"/>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3879234" name="Freeform: Shape 373879234"/>
                            <wps:cNvSpPr/>
                            <wps:spPr>
                              <a:xfrm>
                                <a:off x="7067422" y="2048065"/>
                                <a:ext cx="56515" cy="226060"/>
                              </a:xfrm>
                              <a:custGeom>
                                <a:avLst/>
                                <a:gdLst/>
                                <a:ahLst/>
                                <a:cxnLst/>
                                <a:rect l="l" t="t" r="r" b="b"/>
                                <a:pathLst>
                                  <a:path w="56515" h="226060" extrusionOk="0">
                                    <a:moveTo>
                                      <a:pt x="56197" y="0"/>
                                    </a:moveTo>
                                    <a:lnTo>
                                      <a:pt x="0" y="0"/>
                                    </a:lnTo>
                                    <a:lnTo>
                                      <a:pt x="0" y="225615"/>
                                    </a:lnTo>
                                    <a:lnTo>
                                      <a:pt x="56197" y="225615"/>
                                    </a:lnTo>
                                    <a:lnTo>
                                      <a:pt x="56197" y="0"/>
                                    </a:lnTo>
                                    <a:close/>
                                  </a:path>
                                </a:pathLst>
                              </a:custGeom>
                              <a:solidFill>
                                <a:srgbClr val="000080"/>
                              </a:solidFill>
                              <a:ln>
                                <a:noFill/>
                              </a:ln>
                            </wps:spPr>
                            <wps:bodyPr spcFirstLastPara="1" wrap="square" lIns="91425" tIns="91425" rIns="91425" bIns="91425" anchor="ctr" anchorCtr="0">
                              <a:noAutofit/>
                            </wps:bodyPr>
                          </wps:wsp>
                          <wps:wsp>
                            <wps:cNvPr id="1138762608" name="Freeform: Shape 1138762608"/>
                            <wps:cNvSpPr/>
                            <wps:spPr>
                              <a:xfrm>
                                <a:off x="7067422" y="2048065"/>
                                <a:ext cx="56515" cy="226060"/>
                              </a:xfrm>
                              <a:custGeom>
                                <a:avLst/>
                                <a:gdLst/>
                                <a:ahLst/>
                                <a:cxnLst/>
                                <a:rect l="l" t="t" r="r" b="b"/>
                                <a:pathLst>
                                  <a:path w="56515" h="226060" extrusionOk="0">
                                    <a:moveTo>
                                      <a:pt x="0" y="225615"/>
                                    </a:moveTo>
                                    <a:lnTo>
                                      <a:pt x="56197" y="225615"/>
                                    </a:lnTo>
                                    <a:lnTo>
                                      <a:pt x="56197" y="0"/>
                                    </a:lnTo>
                                    <a:lnTo>
                                      <a:pt x="0" y="0"/>
                                    </a:lnTo>
                                    <a:lnTo>
                                      <a:pt x="0" y="225615"/>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172829241" name="Freeform: Shape 1172829241"/>
                            <wps:cNvSpPr/>
                            <wps:spPr>
                              <a:xfrm>
                                <a:off x="7157084" y="2048065"/>
                                <a:ext cx="6350" cy="226060"/>
                              </a:xfrm>
                              <a:custGeom>
                                <a:avLst/>
                                <a:gdLst/>
                                <a:ahLst/>
                                <a:cxnLst/>
                                <a:rect l="l" t="t" r="r" b="b"/>
                                <a:pathLst>
                                  <a:path w="6350" h="226060" extrusionOk="0">
                                    <a:moveTo>
                                      <a:pt x="6350" y="0"/>
                                    </a:moveTo>
                                    <a:lnTo>
                                      <a:pt x="0" y="0"/>
                                    </a:lnTo>
                                    <a:lnTo>
                                      <a:pt x="0" y="225615"/>
                                    </a:lnTo>
                                    <a:lnTo>
                                      <a:pt x="6350" y="225615"/>
                                    </a:lnTo>
                                    <a:lnTo>
                                      <a:pt x="6350" y="0"/>
                                    </a:lnTo>
                                    <a:close/>
                                  </a:path>
                                </a:pathLst>
                              </a:custGeom>
                              <a:solidFill>
                                <a:srgbClr val="000000"/>
                              </a:solidFill>
                              <a:ln>
                                <a:noFill/>
                              </a:ln>
                            </wps:spPr>
                            <wps:bodyPr spcFirstLastPara="1" wrap="square" lIns="91425" tIns="91425" rIns="91425" bIns="91425" anchor="ctr" anchorCtr="0">
                              <a:noAutofit/>
                            </wps:bodyPr>
                          </wps:wsp>
                          <wps:wsp>
                            <wps:cNvPr id="1907528201" name="Freeform: Shape 1907528201"/>
                            <wps:cNvSpPr/>
                            <wps:spPr>
                              <a:xfrm>
                                <a:off x="7157084" y="2048065"/>
                                <a:ext cx="6350" cy="226060"/>
                              </a:xfrm>
                              <a:custGeom>
                                <a:avLst/>
                                <a:gdLst/>
                                <a:ahLst/>
                                <a:cxnLst/>
                                <a:rect l="l" t="t" r="r" b="b"/>
                                <a:pathLst>
                                  <a:path w="6350" h="226060" extrusionOk="0">
                                    <a:moveTo>
                                      <a:pt x="0" y="225615"/>
                                    </a:moveTo>
                                    <a:lnTo>
                                      <a:pt x="6350" y="225615"/>
                                    </a:lnTo>
                                    <a:lnTo>
                                      <a:pt x="6350" y="0"/>
                                    </a:lnTo>
                                    <a:lnTo>
                                      <a:pt x="0" y="0"/>
                                    </a:lnTo>
                                    <a:lnTo>
                                      <a:pt x="0" y="225615"/>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14087050" name="Freeform: Shape 414087050"/>
                            <wps:cNvSpPr/>
                            <wps:spPr>
                              <a:xfrm>
                                <a:off x="7067422" y="2276462"/>
                                <a:ext cx="56515" cy="225425"/>
                              </a:xfrm>
                              <a:custGeom>
                                <a:avLst/>
                                <a:gdLst/>
                                <a:ahLst/>
                                <a:cxnLst/>
                                <a:rect l="l" t="t" r="r" b="b"/>
                                <a:pathLst>
                                  <a:path w="56515" h="225425" extrusionOk="0">
                                    <a:moveTo>
                                      <a:pt x="56197" y="0"/>
                                    </a:moveTo>
                                    <a:lnTo>
                                      <a:pt x="0" y="0"/>
                                    </a:lnTo>
                                    <a:lnTo>
                                      <a:pt x="0" y="225310"/>
                                    </a:lnTo>
                                    <a:lnTo>
                                      <a:pt x="56197" y="225310"/>
                                    </a:lnTo>
                                    <a:lnTo>
                                      <a:pt x="56197" y="0"/>
                                    </a:lnTo>
                                    <a:close/>
                                  </a:path>
                                </a:pathLst>
                              </a:custGeom>
                              <a:solidFill>
                                <a:srgbClr val="000080"/>
                              </a:solidFill>
                              <a:ln>
                                <a:noFill/>
                              </a:ln>
                            </wps:spPr>
                            <wps:bodyPr spcFirstLastPara="1" wrap="square" lIns="91425" tIns="91425" rIns="91425" bIns="91425" anchor="ctr" anchorCtr="0">
                              <a:noAutofit/>
                            </wps:bodyPr>
                          </wps:wsp>
                          <wps:wsp>
                            <wps:cNvPr id="1699022347" name="Freeform: Shape 1699022347"/>
                            <wps:cNvSpPr/>
                            <wps:spPr>
                              <a:xfrm>
                                <a:off x="7067422" y="2276462"/>
                                <a:ext cx="56515" cy="225425"/>
                              </a:xfrm>
                              <a:custGeom>
                                <a:avLst/>
                                <a:gdLst/>
                                <a:ahLst/>
                                <a:cxnLst/>
                                <a:rect l="l" t="t" r="r" b="b"/>
                                <a:pathLst>
                                  <a:path w="56515" h="225425" extrusionOk="0">
                                    <a:moveTo>
                                      <a:pt x="0" y="225310"/>
                                    </a:moveTo>
                                    <a:lnTo>
                                      <a:pt x="56197" y="225310"/>
                                    </a:lnTo>
                                    <a:lnTo>
                                      <a:pt x="56197" y="0"/>
                                    </a:lnTo>
                                    <a:lnTo>
                                      <a:pt x="0" y="0"/>
                                    </a:lnTo>
                                    <a:lnTo>
                                      <a:pt x="0" y="22531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014290395" name="Freeform: Shape 2014290395"/>
                            <wps:cNvSpPr/>
                            <wps:spPr>
                              <a:xfrm>
                                <a:off x="7157084" y="2276462"/>
                                <a:ext cx="6350" cy="225425"/>
                              </a:xfrm>
                              <a:custGeom>
                                <a:avLst/>
                                <a:gdLst/>
                                <a:ahLst/>
                                <a:cxnLst/>
                                <a:rect l="l" t="t" r="r" b="b"/>
                                <a:pathLst>
                                  <a:path w="6350" h="225425" extrusionOk="0">
                                    <a:moveTo>
                                      <a:pt x="6350" y="0"/>
                                    </a:moveTo>
                                    <a:lnTo>
                                      <a:pt x="0" y="0"/>
                                    </a:lnTo>
                                    <a:lnTo>
                                      <a:pt x="0" y="225310"/>
                                    </a:lnTo>
                                    <a:lnTo>
                                      <a:pt x="6350" y="225310"/>
                                    </a:lnTo>
                                    <a:lnTo>
                                      <a:pt x="6350" y="0"/>
                                    </a:lnTo>
                                    <a:close/>
                                  </a:path>
                                </a:pathLst>
                              </a:custGeom>
                              <a:solidFill>
                                <a:srgbClr val="000000"/>
                              </a:solidFill>
                              <a:ln>
                                <a:noFill/>
                              </a:ln>
                            </wps:spPr>
                            <wps:bodyPr spcFirstLastPara="1" wrap="square" lIns="91425" tIns="91425" rIns="91425" bIns="91425" anchor="ctr" anchorCtr="0">
                              <a:noAutofit/>
                            </wps:bodyPr>
                          </wps:wsp>
                          <wps:wsp>
                            <wps:cNvPr id="1809544351" name="Freeform: Shape 1809544351"/>
                            <wps:cNvSpPr/>
                            <wps:spPr>
                              <a:xfrm>
                                <a:off x="7157084" y="2276462"/>
                                <a:ext cx="6350" cy="225425"/>
                              </a:xfrm>
                              <a:custGeom>
                                <a:avLst/>
                                <a:gdLst/>
                                <a:ahLst/>
                                <a:cxnLst/>
                                <a:rect l="l" t="t" r="r" b="b"/>
                                <a:pathLst>
                                  <a:path w="6350" h="225425" extrusionOk="0">
                                    <a:moveTo>
                                      <a:pt x="0" y="225310"/>
                                    </a:moveTo>
                                    <a:lnTo>
                                      <a:pt x="6350" y="225310"/>
                                    </a:lnTo>
                                    <a:lnTo>
                                      <a:pt x="6350" y="0"/>
                                    </a:lnTo>
                                    <a:lnTo>
                                      <a:pt x="0" y="0"/>
                                    </a:lnTo>
                                    <a:lnTo>
                                      <a:pt x="0" y="22531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02572047" name="Freeform: Shape 1802572047"/>
                            <wps:cNvSpPr/>
                            <wps:spPr>
                              <a:xfrm>
                                <a:off x="7067422" y="2504503"/>
                                <a:ext cx="56515" cy="226060"/>
                              </a:xfrm>
                              <a:custGeom>
                                <a:avLst/>
                                <a:gdLst/>
                                <a:ahLst/>
                                <a:cxnLst/>
                                <a:rect l="l" t="t" r="r" b="b"/>
                                <a:pathLst>
                                  <a:path w="56515" h="226060" extrusionOk="0">
                                    <a:moveTo>
                                      <a:pt x="56197" y="0"/>
                                    </a:moveTo>
                                    <a:lnTo>
                                      <a:pt x="0" y="0"/>
                                    </a:lnTo>
                                    <a:lnTo>
                                      <a:pt x="0" y="225615"/>
                                    </a:lnTo>
                                    <a:lnTo>
                                      <a:pt x="56197" y="225615"/>
                                    </a:lnTo>
                                    <a:lnTo>
                                      <a:pt x="56197" y="0"/>
                                    </a:lnTo>
                                    <a:close/>
                                  </a:path>
                                </a:pathLst>
                              </a:custGeom>
                              <a:solidFill>
                                <a:srgbClr val="000080"/>
                              </a:solidFill>
                              <a:ln>
                                <a:noFill/>
                              </a:ln>
                            </wps:spPr>
                            <wps:bodyPr spcFirstLastPara="1" wrap="square" lIns="91425" tIns="91425" rIns="91425" bIns="91425" anchor="ctr" anchorCtr="0">
                              <a:noAutofit/>
                            </wps:bodyPr>
                          </wps:wsp>
                          <wps:wsp>
                            <wps:cNvPr id="261747264" name="Freeform: Shape 261747264"/>
                            <wps:cNvSpPr/>
                            <wps:spPr>
                              <a:xfrm>
                                <a:off x="7067422" y="2504503"/>
                                <a:ext cx="56515" cy="226060"/>
                              </a:xfrm>
                              <a:custGeom>
                                <a:avLst/>
                                <a:gdLst/>
                                <a:ahLst/>
                                <a:cxnLst/>
                                <a:rect l="l" t="t" r="r" b="b"/>
                                <a:pathLst>
                                  <a:path w="56515" h="226060" extrusionOk="0">
                                    <a:moveTo>
                                      <a:pt x="0" y="225615"/>
                                    </a:moveTo>
                                    <a:lnTo>
                                      <a:pt x="56197" y="225615"/>
                                    </a:lnTo>
                                    <a:lnTo>
                                      <a:pt x="56197" y="0"/>
                                    </a:lnTo>
                                    <a:lnTo>
                                      <a:pt x="0" y="0"/>
                                    </a:lnTo>
                                    <a:lnTo>
                                      <a:pt x="0" y="225615"/>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078067119" name="Freeform: Shape 2078067119"/>
                            <wps:cNvSpPr/>
                            <wps:spPr>
                              <a:xfrm>
                                <a:off x="7157084" y="2504503"/>
                                <a:ext cx="6350" cy="226060"/>
                              </a:xfrm>
                              <a:custGeom>
                                <a:avLst/>
                                <a:gdLst/>
                                <a:ahLst/>
                                <a:cxnLst/>
                                <a:rect l="l" t="t" r="r" b="b"/>
                                <a:pathLst>
                                  <a:path w="6350" h="226060" extrusionOk="0">
                                    <a:moveTo>
                                      <a:pt x="6350" y="0"/>
                                    </a:moveTo>
                                    <a:lnTo>
                                      <a:pt x="0" y="0"/>
                                    </a:lnTo>
                                    <a:lnTo>
                                      <a:pt x="0" y="225615"/>
                                    </a:lnTo>
                                    <a:lnTo>
                                      <a:pt x="6350" y="225615"/>
                                    </a:lnTo>
                                    <a:lnTo>
                                      <a:pt x="6350" y="0"/>
                                    </a:lnTo>
                                    <a:close/>
                                  </a:path>
                                </a:pathLst>
                              </a:custGeom>
                              <a:solidFill>
                                <a:srgbClr val="000000"/>
                              </a:solidFill>
                              <a:ln>
                                <a:noFill/>
                              </a:ln>
                            </wps:spPr>
                            <wps:bodyPr spcFirstLastPara="1" wrap="square" lIns="91425" tIns="91425" rIns="91425" bIns="91425" anchor="ctr" anchorCtr="0">
                              <a:noAutofit/>
                            </wps:bodyPr>
                          </wps:wsp>
                          <wps:wsp>
                            <wps:cNvPr id="288179157" name="Freeform: Shape 288179157"/>
                            <wps:cNvSpPr/>
                            <wps:spPr>
                              <a:xfrm>
                                <a:off x="7157084" y="2504503"/>
                                <a:ext cx="6350" cy="226060"/>
                              </a:xfrm>
                              <a:custGeom>
                                <a:avLst/>
                                <a:gdLst/>
                                <a:ahLst/>
                                <a:cxnLst/>
                                <a:rect l="l" t="t" r="r" b="b"/>
                                <a:pathLst>
                                  <a:path w="6350" h="226060" extrusionOk="0">
                                    <a:moveTo>
                                      <a:pt x="0" y="225615"/>
                                    </a:moveTo>
                                    <a:lnTo>
                                      <a:pt x="6350" y="225615"/>
                                    </a:lnTo>
                                    <a:lnTo>
                                      <a:pt x="6350" y="0"/>
                                    </a:lnTo>
                                    <a:lnTo>
                                      <a:pt x="0" y="0"/>
                                    </a:lnTo>
                                    <a:lnTo>
                                      <a:pt x="0" y="225615"/>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17929813" name="Freeform: Shape 817929813"/>
                            <wps:cNvSpPr/>
                            <wps:spPr>
                              <a:xfrm>
                                <a:off x="7067422" y="2732595"/>
                                <a:ext cx="56515" cy="226060"/>
                              </a:xfrm>
                              <a:custGeom>
                                <a:avLst/>
                                <a:gdLst/>
                                <a:ahLst/>
                                <a:cxnLst/>
                                <a:rect l="l" t="t" r="r" b="b"/>
                                <a:pathLst>
                                  <a:path w="56515" h="226060" extrusionOk="0">
                                    <a:moveTo>
                                      <a:pt x="56197" y="0"/>
                                    </a:moveTo>
                                    <a:lnTo>
                                      <a:pt x="0" y="0"/>
                                    </a:lnTo>
                                    <a:lnTo>
                                      <a:pt x="0" y="225615"/>
                                    </a:lnTo>
                                    <a:lnTo>
                                      <a:pt x="56197" y="225615"/>
                                    </a:lnTo>
                                    <a:lnTo>
                                      <a:pt x="56197" y="0"/>
                                    </a:lnTo>
                                    <a:close/>
                                  </a:path>
                                </a:pathLst>
                              </a:custGeom>
                              <a:solidFill>
                                <a:srgbClr val="000080"/>
                              </a:solidFill>
                              <a:ln>
                                <a:noFill/>
                              </a:ln>
                            </wps:spPr>
                            <wps:bodyPr spcFirstLastPara="1" wrap="square" lIns="91425" tIns="91425" rIns="91425" bIns="91425" anchor="ctr" anchorCtr="0">
                              <a:noAutofit/>
                            </wps:bodyPr>
                          </wps:wsp>
                          <wps:wsp>
                            <wps:cNvPr id="119487093" name="Freeform: Shape 119487093"/>
                            <wps:cNvSpPr/>
                            <wps:spPr>
                              <a:xfrm>
                                <a:off x="7067422" y="2732595"/>
                                <a:ext cx="56515" cy="226060"/>
                              </a:xfrm>
                              <a:custGeom>
                                <a:avLst/>
                                <a:gdLst/>
                                <a:ahLst/>
                                <a:cxnLst/>
                                <a:rect l="l" t="t" r="r" b="b"/>
                                <a:pathLst>
                                  <a:path w="56515" h="226060" extrusionOk="0">
                                    <a:moveTo>
                                      <a:pt x="0" y="225615"/>
                                    </a:moveTo>
                                    <a:lnTo>
                                      <a:pt x="56197" y="225615"/>
                                    </a:lnTo>
                                    <a:lnTo>
                                      <a:pt x="56197" y="0"/>
                                    </a:lnTo>
                                    <a:lnTo>
                                      <a:pt x="0" y="0"/>
                                    </a:lnTo>
                                    <a:lnTo>
                                      <a:pt x="0" y="225615"/>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878261307" name="Freeform: Shape 1878261307"/>
                            <wps:cNvSpPr/>
                            <wps:spPr>
                              <a:xfrm>
                                <a:off x="7157084" y="2732595"/>
                                <a:ext cx="6350" cy="226060"/>
                              </a:xfrm>
                              <a:custGeom>
                                <a:avLst/>
                                <a:gdLst/>
                                <a:ahLst/>
                                <a:cxnLst/>
                                <a:rect l="l" t="t" r="r" b="b"/>
                                <a:pathLst>
                                  <a:path w="6350" h="226060" extrusionOk="0">
                                    <a:moveTo>
                                      <a:pt x="6350" y="0"/>
                                    </a:moveTo>
                                    <a:lnTo>
                                      <a:pt x="0" y="0"/>
                                    </a:lnTo>
                                    <a:lnTo>
                                      <a:pt x="0" y="225615"/>
                                    </a:lnTo>
                                    <a:lnTo>
                                      <a:pt x="6350" y="225615"/>
                                    </a:lnTo>
                                    <a:lnTo>
                                      <a:pt x="6350" y="0"/>
                                    </a:lnTo>
                                    <a:close/>
                                  </a:path>
                                </a:pathLst>
                              </a:custGeom>
                              <a:solidFill>
                                <a:srgbClr val="000000"/>
                              </a:solidFill>
                              <a:ln>
                                <a:noFill/>
                              </a:ln>
                            </wps:spPr>
                            <wps:bodyPr spcFirstLastPara="1" wrap="square" lIns="91425" tIns="91425" rIns="91425" bIns="91425" anchor="ctr" anchorCtr="0">
                              <a:noAutofit/>
                            </wps:bodyPr>
                          </wps:wsp>
                          <wps:wsp>
                            <wps:cNvPr id="2095943083" name="Freeform: Shape 2095943083"/>
                            <wps:cNvSpPr/>
                            <wps:spPr>
                              <a:xfrm>
                                <a:off x="7157084" y="2732595"/>
                                <a:ext cx="6350" cy="226060"/>
                              </a:xfrm>
                              <a:custGeom>
                                <a:avLst/>
                                <a:gdLst/>
                                <a:ahLst/>
                                <a:cxnLst/>
                                <a:rect l="l" t="t" r="r" b="b"/>
                                <a:pathLst>
                                  <a:path w="6350" h="226060" extrusionOk="0">
                                    <a:moveTo>
                                      <a:pt x="0" y="225615"/>
                                    </a:moveTo>
                                    <a:lnTo>
                                      <a:pt x="6350" y="225615"/>
                                    </a:lnTo>
                                    <a:lnTo>
                                      <a:pt x="6350" y="0"/>
                                    </a:lnTo>
                                    <a:lnTo>
                                      <a:pt x="0" y="0"/>
                                    </a:lnTo>
                                    <a:lnTo>
                                      <a:pt x="0" y="225615"/>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2659040" name="Freeform: Shape 1192659040"/>
                            <wps:cNvSpPr/>
                            <wps:spPr>
                              <a:xfrm>
                                <a:off x="7067422" y="2960687"/>
                                <a:ext cx="56515" cy="226060"/>
                              </a:xfrm>
                              <a:custGeom>
                                <a:avLst/>
                                <a:gdLst/>
                                <a:ahLst/>
                                <a:cxnLst/>
                                <a:rect l="l" t="t" r="r" b="b"/>
                                <a:pathLst>
                                  <a:path w="56515" h="226060" extrusionOk="0">
                                    <a:moveTo>
                                      <a:pt x="56197" y="0"/>
                                    </a:moveTo>
                                    <a:lnTo>
                                      <a:pt x="0" y="0"/>
                                    </a:lnTo>
                                    <a:lnTo>
                                      <a:pt x="0" y="225615"/>
                                    </a:lnTo>
                                    <a:lnTo>
                                      <a:pt x="56197" y="225615"/>
                                    </a:lnTo>
                                    <a:lnTo>
                                      <a:pt x="56197" y="0"/>
                                    </a:lnTo>
                                    <a:close/>
                                  </a:path>
                                </a:pathLst>
                              </a:custGeom>
                              <a:solidFill>
                                <a:srgbClr val="000080"/>
                              </a:solidFill>
                              <a:ln>
                                <a:noFill/>
                              </a:ln>
                            </wps:spPr>
                            <wps:bodyPr spcFirstLastPara="1" wrap="square" lIns="91425" tIns="91425" rIns="91425" bIns="91425" anchor="ctr" anchorCtr="0">
                              <a:noAutofit/>
                            </wps:bodyPr>
                          </wps:wsp>
                          <wps:wsp>
                            <wps:cNvPr id="1583653509" name="Freeform: Shape 1583653509"/>
                            <wps:cNvSpPr/>
                            <wps:spPr>
                              <a:xfrm>
                                <a:off x="7067422" y="2960687"/>
                                <a:ext cx="56515" cy="226060"/>
                              </a:xfrm>
                              <a:custGeom>
                                <a:avLst/>
                                <a:gdLst/>
                                <a:ahLst/>
                                <a:cxnLst/>
                                <a:rect l="l" t="t" r="r" b="b"/>
                                <a:pathLst>
                                  <a:path w="56515" h="226060" extrusionOk="0">
                                    <a:moveTo>
                                      <a:pt x="0" y="225615"/>
                                    </a:moveTo>
                                    <a:lnTo>
                                      <a:pt x="56197" y="225615"/>
                                    </a:lnTo>
                                    <a:lnTo>
                                      <a:pt x="56197" y="0"/>
                                    </a:lnTo>
                                    <a:lnTo>
                                      <a:pt x="0" y="0"/>
                                    </a:lnTo>
                                    <a:lnTo>
                                      <a:pt x="0" y="225615"/>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962813768" name="Freeform: Shape 1962813768"/>
                            <wps:cNvSpPr/>
                            <wps:spPr>
                              <a:xfrm>
                                <a:off x="7157084" y="2960687"/>
                                <a:ext cx="6350" cy="226060"/>
                              </a:xfrm>
                              <a:custGeom>
                                <a:avLst/>
                                <a:gdLst/>
                                <a:ahLst/>
                                <a:cxnLst/>
                                <a:rect l="l" t="t" r="r" b="b"/>
                                <a:pathLst>
                                  <a:path w="6350" h="226060" extrusionOk="0">
                                    <a:moveTo>
                                      <a:pt x="6350" y="0"/>
                                    </a:moveTo>
                                    <a:lnTo>
                                      <a:pt x="0" y="0"/>
                                    </a:lnTo>
                                    <a:lnTo>
                                      <a:pt x="0" y="225615"/>
                                    </a:lnTo>
                                    <a:lnTo>
                                      <a:pt x="6350" y="225615"/>
                                    </a:lnTo>
                                    <a:lnTo>
                                      <a:pt x="6350" y="0"/>
                                    </a:lnTo>
                                    <a:close/>
                                  </a:path>
                                </a:pathLst>
                              </a:custGeom>
                              <a:solidFill>
                                <a:srgbClr val="000000"/>
                              </a:solidFill>
                              <a:ln>
                                <a:noFill/>
                              </a:ln>
                            </wps:spPr>
                            <wps:bodyPr spcFirstLastPara="1" wrap="square" lIns="91425" tIns="91425" rIns="91425" bIns="91425" anchor="ctr" anchorCtr="0">
                              <a:noAutofit/>
                            </wps:bodyPr>
                          </wps:wsp>
                          <wps:wsp>
                            <wps:cNvPr id="1083228399" name="Freeform: Shape 1083228399"/>
                            <wps:cNvSpPr/>
                            <wps:spPr>
                              <a:xfrm>
                                <a:off x="7157084" y="2960687"/>
                                <a:ext cx="6350" cy="226060"/>
                              </a:xfrm>
                              <a:custGeom>
                                <a:avLst/>
                                <a:gdLst/>
                                <a:ahLst/>
                                <a:cxnLst/>
                                <a:rect l="l" t="t" r="r" b="b"/>
                                <a:pathLst>
                                  <a:path w="6350" h="226060" extrusionOk="0">
                                    <a:moveTo>
                                      <a:pt x="0" y="225615"/>
                                    </a:moveTo>
                                    <a:lnTo>
                                      <a:pt x="6350" y="225615"/>
                                    </a:lnTo>
                                    <a:lnTo>
                                      <a:pt x="6350" y="0"/>
                                    </a:lnTo>
                                    <a:lnTo>
                                      <a:pt x="0" y="0"/>
                                    </a:lnTo>
                                    <a:lnTo>
                                      <a:pt x="0" y="225615"/>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567615" name="Freeform: Shape 17567615"/>
                            <wps:cNvSpPr/>
                            <wps:spPr>
                              <a:xfrm>
                                <a:off x="7067422" y="3189084"/>
                                <a:ext cx="56515" cy="225425"/>
                              </a:xfrm>
                              <a:custGeom>
                                <a:avLst/>
                                <a:gdLst/>
                                <a:ahLst/>
                                <a:cxnLst/>
                                <a:rect l="l" t="t" r="r" b="b"/>
                                <a:pathLst>
                                  <a:path w="56515" h="225425" extrusionOk="0">
                                    <a:moveTo>
                                      <a:pt x="56197" y="0"/>
                                    </a:moveTo>
                                    <a:lnTo>
                                      <a:pt x="0" y="0"/>
                                    </a:lnTo>
                                    <a:lnTo>
                                      <a:pt x="0" y="225310"/>
                                    </a:lnTo>
                                    <a:lnTo>
                                      <a:pt x="56197" y="225310"/>
                                    </a:lnTo>
                                    <a:lnTo>
                                      <a:pt x="56197" y="0"/>
                                    </a:lnTo>
                                    <a:close/>
                                  </a:path>
                                </a:pathLst>
                              </a:custGeom>
                              <a:solidFill>
                                <a:srgbClr val="000080"/>
                              </a:solidFill>
                              <a:ln>
                                <a:noFill/>
                              </a:ln>
                            </wps:spPr>
                            <wps:bodyPr spcFirstLastPara="1" wrap="square" lIns="91425" tIns="91425" rIns="91425" bIns="91425" anchor="ctr" anchorCtr="0">
                              <a:noAutofit/>
                            </wps:bodyPr>
                          </wps:wsp>
                          <wps:wsp>
                            <wps:cNvPr id="1295830243" name="Freeform: Shape 1295830243"/>
                            <wps:cNvSpPr/>
                            <wps:spPr>
                              <a:xfrm>
                                <a:off x="7067422" y="3189084"/>
                                <a:ext cx="56515" cy="225425"/>
                              </a:xfrm>
                              <a:custGeom>
                                <a:avLst/>
                                <a:gdLst/>
                                <a:ahLst/>
                                <a:cxnLst/>
                                <a:rect l="l" t="t" r="r" b="b"/>
                                <a:pathLst>
                                  <a:path w="56515" h="225425" extrusionOk="0">
                                    <a:moveTo>
                                      <a:pt x="0" y="225310"/>
                                    </a:moveTo>
                                    <a:lnTo>
                                      <a:pt x="56197" y="225310"/>
                                    </a:lnTo>
                                    <a:lnTo>
                                      <a:pt x="56197" y="0"/>
                                    </a:lnTo>
                                    <a:lnTo>
                                      <a:pt x="0" y="0"/>
                                    </a:lnTo>
                                    <a:lnTo>
                                      <a:pt x="0" y="22531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731999159" name="Freeform: Shape 731999159"/>
                            <wps:cNvSpPr/>
                            <wps:spPr>
                              <a:xfrm>
                                <a:off x="7157084" y="3189084"/>
                                <a:ext cx="6350" cy="225425"/>
                              </a:xfrm>
                              <a:custGeom>
                                <a:avLst/>
                                <a:gdLst/>
                                <a:ahLst/>
                                <a:cxnLst/>
                                <a:rect l="l" t="t" r="r" b="b"/>
                                <a:pathLst>
                                  <a:path w="6350" h="225425" extrusionOk="0">
                                    <a:moveTo>
                                      <a:pt x="6350" y="0"/>
                                    </a:moveTo>
                                    <a:lnTo>
                                      <a:pt x="0" y="0"/>
                                    </a:lnTo>
                                    <a:lnTo>
                                      <a:pt x="0" y="225310"/>
                                    </a:lnTo>
                                    <a:lnTo>
                                      <a:pt x="6350" y="225310"/>
                                    </a:lnTo>
                                    <a:lnTo>
                                      <a:pt x="6350" y="0"/>
                                    </a:lnTo>
                                    <a:close/>
                                  </a:path>
                                </a:pathLst>
                              </a:custGeom>
                              <a:solidFill>
                                <a:srgbClr val="000000"/>
                              </a:solidFill>
                              <a:ln>
                                <a:noFill/>
                              </a:ln>
                            </wps:spPr>
                            <wps:bodyPr spcFirstLastPara="1" wrap="square" lIns="91425" tIns="91425" rIns="91425" bIns="91425" anchor="ctr" anchorCtr="0">
                              <a:noAutofit/>
                            </wps:bodyPr>
                          </wps:wsp>
                          <wps:wsp>
                            <wps:cNvPr id="1102753751" name="Freeform: Shape 1102753751"/>
                            <wps:cNvSpPr/>
                            <wps:spPr>
                              <a:xfrm>
                                <a:off x="7157084" y="3189084"/>
                                <a:ext cx="6350" cy="225425"/>
                              </a:xfrm>
                              <a:custGeom>
                                <a:avLst/>
                                <a:gdLst/>
                                <a:ahLst/>
                                <a:cxnLst/>
                                <a:rect l="l" t="t" r="r" b="b"/>
                                <a:pathLst>
                                  <a:path w="6350" h="225425" extrusionOk="0">
                                    <a:moveTo>
                                      <a:pt x="0" y="225310"/>
                                    </a:moveTo>
                                    <a:lnTo>
                                      <a:pt x="6350" y="225310"/>
                                    </a:lnTo>
                                    <a:lnTo>
                                      <a:pt x="6350" y="0"/>
                                    </a:lnTo>
                                    <a:lnTo>
                                      <a:pt x="0" y="0"/>
                                    </a:lnTo>
                                    <a:lnTo>
                                      <a:pt x="0" y="22531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10508216" name="Freeform: Shape 2110508216"/>
                            <wps:cNvSpPr/>
                            <wps:spPr>
                              <a:xfrm>
                                <a:off x="7067422" y="3417176"/>
                                <a:ext cx="56515" cy="225425"/>
                              </a:xfrm>
                              <a:custGeom>
                                <a:avLst/>
                                <a:gdLst/>
                                <a:ahLst/>
                                <a:cxnLst/>
                                <a:rect l="l" t="t" r="r" b="b"/>
                                <a:pathLst>
                                  <a:path w="56515" h="225425" extrusionOk="0">
                                    <a:moveTo>
                                      <a:pt x="56197" y="0"/>
                                    </a:moveTo>
                                    <a:lnTo>
                                      <a:pt x="0" y="0"/>
                                    </a:lnTo>
                                    <a:lnTo>
                                      <a:pt x="0" y="225310"/>
                                    </a:lnTo>
                                    <a:lnTo>
                                      <a:pt x="56197" y="225310"/>
                                    </a:lnTo>
                                    <a:lnTo>
                                      <a:pt x="56197" y="0"/>
                                    </a:lnTo>
                                    <a:close/>
                                  </a:path>
                                </a:pathLst>
                              </a:custGeom>
                              <a:solidFill>
                                <a:srgbClr val="000080"/>
                              </a:solidFill>
                              <a:ln>
                                <a:noFill/>
                              </a:ln>
                            </wps:spPr>
                            <wps:bodyPr spcFirstLastPara="1" wrap="square" lIns="91425" tIns="91425" rIns="91425" bIns="91425" anchor="ctr" anchorCtr="0">
                              <a:noAutofit/>
                            </wps:bodyPr>
                          </wps:wsp>
                          <wps:wsp>
                            <wps:cNvPr id="1507762336" name="Freeform: Shape 1507762336"/>
                            <wps:cNvSpPr/>
                            <wps:spPr>
                              <a:xfrm>
                                <a:off x="7067422" y="3417176"/>
                                <a:ext cx="56515" cy="225425"/>
                              </a:xfrm>
                              <a:custGeom>
                                <a:avLst/>
                                <a:gdLst/>
                                <a:ahLst/>
                                <a:cxnLst/>
                                <a:rect l="l" t="t" r="r" b="b"/>
                                <a:pathLst>
                                  <a:path w="56515" h="225425" extrusionOk="0">
                                    <a:moveTo>
                                      <a:pt x="0" y="225310"/>
                                    </a:moveTo>
                                    <a:lnTo>
                                      <a:pt x="56197" y="225310"/>
                                    </a:lnTo>
                                    <a:lnTo>
                                      <a:pt x="56197" y="0"/>
                                    </a:lnTo>
                                    <a:lnTo>
                                      <a:pt x="0" y="0"/>
                                    </a:lnTo>
                                    <a:lnTo>
                                      <a:pt x="0" y="22531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079898954" name="Freeform: Shape 1079898954"/>
                            <wps:cNvSpPr/>
                            <wps:spPr>
                              <a:xfrm>
                                <a:off x="7157084" y="3417176"/>
                                <a:ext cx="6350" cy="225425"/>
                              </a:xfrm>
                              <a:custGeom>
                                <a:avLst/>
                                <a:gdLst/>
                                <a:ahLst/>
                                <a:cxnLst/>
                                <a:rect l="l" t="t" r="r" b="b"/>
                                <a:pathLst>
                                  <a:path w="6350" h="225425" extrusionOk="0">
                                    <a:moveTo>
                                      <a:pt x="6350" y="0"/>
                                    </a:moveTo>
                                    <a:lnTo>
                                      <a:pt x="0" y="0"/>
                                    </a:lnTo>
                                    <a:lnTo>
                                      <a:pt x="0" y="225310"/>
                                    </a:lnTo>
                                    <a:lnTo>
                                      <a:pt x="6350" y="225310"/>
                                    </a:lnTo>
                                    <a:lnTo>
                                      <a:pt x="6350" y="0"/>
                                    </a:lnTo>
                                    <a:close/>
                                  </a:path>
                                </a:pathLst>
                              </a:custGeom>
                              <a:solidFill>
                                <a:srgbClr val="000000"/>
                              </a:solidFill>
                              <a:ln>
                                <a:noFill/>
                              </a:ln>
                            </wps:spPr>
                            <wps:bodyPr spcFirstLastPara="1" wrap="square" lIns="91425" tIns="91425" rIns="91425" bIns="91425" anchor="ctr" anchorCtr="0">
                              <a:noAutofit/>
                            </wps:bodyPr>
                          </wps:wsp>
                          <wps:wsp>
                            <wps:cNvPr id="1590260356" name="Freeform: Shape 1590260356"/>
                            <wps:cNvSpPr/>
                            <wps:spPr>
                              <a:xfrm>
                                <a:off x="7157084" y="3417176"/>
                                <a:ext cx="6350" cy="225425"/>
                              </a:xfrm>
                              <a:custGeom>
                                <a:avLst/>
                                <a:gdLst/>
                                <a:ahLst/>
                                <a:cxnLst/>
                                <a:rect l="l" t="t" r="r" b="b"/>
                                <a:pathLst>
                                  <a:path w="6350" h="225425" extrusionOk="0">
                                    <a:moveTo>
                                      <a:pt x="0" y="225310"/>
                                    </a:moveTo>
                                    <a:lnTo>
                                      <a:pt x="6350" y="225310"/>
                                    </a:lnTo>
                                    <a:lnTo>
                                      <a:pt x="6350" y="0"/>
                                    </a:lnTo>
                                    <a:lnTo>
                                      <a:pt x="0" y="0"/>
                                    </a:lnTo>
                                    <a:lnTo>
                                      <a:pt x="0" y="22531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16747368" name="Freeform: Shape 1416747368"/>
                            <wps:cNvSpPr/>
                            <wps:spPr>
                              <a:xfrm>
                                <a:off x="7067422" y="3645344"/>
                                <a:ext cx="56515" cy="226060"/>
                              </a:xfrm>
                              <a:custGeom>
                                <a:avLst/>
                                <a:gdLst/>
                                <a:ahLst/>
                                <a:cxnLst/>
                                <a:rect l="l" t="t" r="r" b="b"/>
                                <a:pathLst>
                                  <a:path w="56515" h="226060" extrusionOk="0">
                                    <a:moveTo>
                                      <a:pt x="56197" y="0"/>
                                    </a:moveTo>
                                    <a:lnTo>
                                      <a:pt x="0" y="0"/>
                                    </a:lnTo>
                                    <a:lnTo>
                                      <a:pt x="0" y="225615"/>
                                    </a:lnTo>
                                    <a:lnTo>
                                      <a:pt x="56197" y="225615"/>
                                    </a:lnTo>
                                    <a:lnTo>
                                      <a:pt x="56197" y="0"/>
                                    </a:lnTo>
                                    <a:close/>
                                  </a:path>
                                </a:pathLst>
                              </a:custGeom>
                              <a:solidFill>
                                <a:srgbClr val="000080"/>
                              </a:solidFill>
                              <a:ln>
                                <a:noFill/>
                              </a:ln>
                            </wps:spPr>
                            <wps:bodyPr spcFirstLastPara="1" wrap="square" lIns="91425" tIns="91425" rIns="91425" bIns="91425" anchor="ctr" anchorCtr="0">
                              <a:noAutofit/>
                            </wps:bodyPr>
                          </wps:wsp>
                          <wps:wsp>
                            <wps:cNvPr id="39467489" name="Freeform: Shape 39467489"/>
                            <wps:cNvSpPr/>
                            <wps:spPr>
                              <a:xfrm>
                                <a:off x="7067422" y="3645344"/>
                                <a:ext cx="56515" cy="226060"/>
                              </a:xfrm>
                              <a:custGeom>
                                <a:avLst/>
                                <a:gdLst/>
                                <a:ahLst/>
                                <a:cxnLst/>
                                <a:rect l="l" t="t" r="r" b="b"/>
                                <a:pathLst>
                                  <a:path w="56515" h="226060" extrusionOk="0">
                                    <a:moveTo>
                                      <a:pt x="0" y="225615"/>
                                    </a:moveTo>
                                    <a:lnTo>
                                      <a:pt x="56197" y="225615"/>
                                    </a:lnTo>
                                    <a:lnTo>
                                      <a:pt x="56197" y="0"/>
                                    </a:lnTo>
                                    <a:lnTo>
                                      <a:pt x="0" y="0"/>
                                    </a:lnTo>
                                    <a:lnTo>
                                      <a:pt x="0" y="225615"/>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0449590" name="Freeform: Shape 40449590"/>
                            <wps:cNvSpPr/>
                            <wps:spPr>
                              <a:xfrm>
                                <a:off x="7157084" y="3645344"/>
                                <a:ext cx="6350" cy="226060"/>
                              </a:xfrm>
                              <a:custGeom>
                                <a:avLst/>
                                <a:gdLst/>
                                <a:ahLst/>
                                <a:cxnLst/>
                                <a:rect l="l" t="t" r="r" b="b"/>
                                <a:pathLst>
                                  <a:path w="6350" h="226060" extrusionOk="0">
                                    <a:moveTo>
                                      <a:pt x="6350" y="0"/>
                                    </a:moveTo>
                                    <a:lnTo>
                                      <a:pt x="0" y="0"/>
                                    </a:lnTo>
                                    <a:lnTo>
                                      <a:pt x="0" y="225615"/>
                                    </a:lnTo>
                                    <a:lnTo>
                                      <a:pt x="6350" y="225615"/>
                                    </a:lnTo>
                                    <a:lnTo>
                                      <a:pt x="6350" y="0"/>
                                    </a:lnTo>
                                    <a:close/>
                                  </a:path>
                                </a:pathLst>
                              </a:custGeom>
                              <a:solidFill>
                                <a:srgbClr val="000000"/>
                              </a:solidFill>
                              <a:ln>
                                <a:noFill/>
                              </a:ln>
                            </wps:spPr>
                            <wps:bodyPr spcFirstLastPara="1" wrap="square" lIns="91425" tIns="91425" rIns="91425" bIns="91425" anchor="ctr" anchorCtr="0">
                              <a:noAutofit/>
                            </wps:bodyPr>
                          </wps:wsp>
                          <wps:wsp>
                            <wps:cNvPr id="1632796111" name="Freeform: Shape 1632796111"/>
                            <wps:cNvSpPr/>
                            <wps:spPr>
                              <a:xfrm>
                                <a:off x="7157084" y="3645344"/>
                                <a:ext cx="6350" cy="226060"/>
                              </a:xfrm>
                              <a:custGeom>
                                <a:avLst/>
                                <a:gdLst/>
                                <a:ahLst/>
                                <a:cxnLst/>
                                <a:rect l="l" t="t" r="r" b="b"/>
                                <a:pathLst>
                                  <a:path w="6350" h="226060" extrusionOk="0">
                                    <a:moveTo>
                                      <a:pt x="0" y="225615"/>
                                    </a:moveTo>
                                    <a:lnTo>
                                      <a:pt x="6350" y="225615"/>
                                    </a:lnTo>
                                    <a:lnTo>
                                      <a:pt x="6350" y="0"/>
                                    </a:lnTo>
                                    <a:lnTo>
                                      <a:pt x="0" y="0"/>
                                    </a:lnTo>
                                    <a:lnTo>
                                      <a:pt x="0" y="225615"/>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55563749" name="Freeform: Shape 1555563749"/>
                            <wps:cNvSpPr/>
                            <wps:spPr>
                              <a:xfrm>
                                <a:off x="7067422" y="3873436"/>
                                <a:ext cx="56515" cy="226060"/>
                              </a:xfrm>
                              <a:custGeom>
                                <a:avLst/>
                                <a:gdLst/>
                                <a:ahLst/>
                                <a:cxnLst/>
                                <a:rect l="l" t="t" r="r" b="b"/>
                                <a:pathLst>
                                  <a:path w="56515" h="226060" extrusionOk="0">
                                    <a:moveTo>
                                      <a:pt x="56197" y="0"/>
                                    </a:moveTo>
                                    <a:lnTo>
                                      <a:pt x="0" y="0"/>
                                    </a:lnTo>
                                    <a:lnTo>
                                      <a:pt x="0" y="225615"/>
                                    </a:lnTo>
                                    <a:lnTo>
                                      <a:pt x="56197" y="225615"/>
                                    </a:lnTo>
                                    <a:lnTo>
                                      <a:pt x="56197" y="0"/>
                                    </a:lnTo>
                                    <a:close/>
                                  </a:path>
                                </a:pathLst>
                              </a:custGeom>
                              <a:solidFill>
                                <a:srgbClr val="000080"/>
                              </a:solidFill>
                              <a:ln>
                                <a:noFill/>
                              </a:ln>
                            </wps:spPr>
                            <wps:bodyPr spcFirstLastPara="1" wrap="square" lIns="91425" tIns="91425" rIns="91425" bIns="91425" anchor="ctr" anchorCtr="0">
                              <a:noAutofit/>
                            </wps:bodyPr>
                          </wps:wsp>
                          <wps:wsp>
                            <wps:cNvPr id="642803043" name="Freeform: Shape 642803043"/>
                            <wps:cNvSpPr/>
                            <wps:spPr>
                              <a:xfrm>
                                <a:off x="7067422" y="3873436"/>
                                <a:ext cx="56515" cy="226060"/>
                              </a:xfrm>
                              <a:custGeom>
                                <a:avLst/>
                                <a:gdLst/>
                                <a:ahLst/>
                                <a:cxnLst/>
                                <a:rect l="l" t="t" r="r" b="b"/>
                                <a:pathLst>
                                  <a:path w="56515" h="226060" extrusionOk="0">
                                    <a:moveTo>
                                      <a:pt x="0" y="225615"/>
                                    </a:moveTo>
                                    <a:lnTo>
                                      <a:pt x="56197" y="225615"/>
                                    </a:lnTo>
                                    <a:lnTo>
                                      <a:pt x="56197" y="0"/>
                                    </a:lnTo>
                                    <a:lnTo>
                                      <a:pt x="0" y="0"/>
                                    </a:lnTo>
                                    <a:lnTo>
                                      <a:pt x="0" y="225615"/>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713625487" name="Freeform: Shape 713625487"/>
                            <wps:cNvSpPr/>
                            <wps:spPr>
                              <a:xfrm>
                                <a:off x="7157084" y="3873436"/>
                                <a:ext cx="6350" cy="226060"/>
                              </a:xfrm>
                              <a:custGeom>
                                <a:avLst/>
                                <a:gdLst/>
                                <a:ahLst/>
                                <a:cxnLst/>
                                <a:rect l="l" t="t" r="r" b="b"/>
                                <a:pathLst>
                                  <a:path w="6350" h="226060" extrusionOk="0">
                                    <a:moveTo>
                                      <a:pt x="6350" y="0"/>
                                    </a:moveTo>
                                    <a:lnTo>
                                      <a:pt x="0" y="0"/>
                                    </a:lnTo>
                                    <a:lnTo>
                                      <a:pt x="0" y="225615"/>
                                    </a:lnTo>
                                    <a:lnTo>
                                      <a:pt x="6350" y="225615"/>
                                    </a:lnTo>
                                    <a:lnTo>
                                      <a:pt x="6350" y="0"/>
                                    </a:lnTo>
                                    <a:close/>
                                  </a:path>
                                </a:pathLst>
                              </a:custGeom>
                              <a:solidFill>
                                <a:srgbClr val="000000"/>
                              </a:solidFill>
                              <a:ln>
                                <a:noFill/>
                              </a:ln>
                            </wps:spPr>
                            <wps:bodyPr spcFirstLastPara="1" wrap="square" lIns="91425" tIns="91425" rIns="91425" bIns="91425" anchor="ctr" anchorCtr="0">
                              <a:noAutofit/>
                            </wps:bodyPr>
                          </wps:wsp>
                          <wps:wsp>
                            <wps:cNvPr id="29709633" name="Freeform: Shape 29709633"/>
                            <wps:cNvSpPr/>
                            <wps:spPr>
                              <a:xfrm>
                                <a:off x="7157084" y="3873436"/>
                                <a:ext cx="6350" cy="226060"/>
                              </a:xfrm>
                              <a:custGeom>
                                <a:avLst/>
                                <a:gdLst/>
                                <a:ahLst/>
                                <a:cxnLst/>
                                <a:rect l="l" t="t" r="r" b="b"/>
                                <a:pathLst>
                                  <a:path w="6350" h="226060" extrusionOk="0">
                                    <a:moveTo>
                                      <a:pt x="0" y="225615"/>
                                    </a:moveTo>
                                    <a:lnTo>
                                      <a:pt x="6350" y="225615"/>
                                    </a:lnTo>
                                    <a:lnTo>
                                      <a:pt x="6350" y="0"/>
                                    </a:lnTo>
                                    <a:lnTo>
                                      <a:pt x="0" y="0"/>
                                    </a:lnTo>
                                    <a:lnTo>
                                      <a:pt x="0" y="225615"/>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93049777" name="Freeform: Shape 1493049777"/>
                            <wps:cNvSpPr/>
                            <wps:spPr>
                              <a:xfrm>
                                <a:off x="7067422" y="4101833"/>
                                <a:ext cx="56515" cy="225425"/>
                              </a:xfrm>
                              <a:custGeom>
                                <a:avLst/>
                                <a:gdLst/>
                                <a:ahLst/>
                                <a:cxnLst/>
                                <a:rect l="l" t="t" r="r" b="b"/>
                                <a:pathLst>
                                  <a:path w="56515" h="225425" extrusionOk="0">
                                    <a:moveTo>
                                      <a:pt x="56197" y="0"/>
                                    </a:moveTo>
                                    <a:lnTo>
                                      <a:pt x="0" y="0"/>
                                    </a:lnTo>
                                    <a:lnTo>
                                      <a:pt x="0" y="225310"/>
                                    </a:lnTo>
                                    <a:lnTo>
                                      <a:pt x="56197" y="225310"/>
                                    </a:lnTo>
                                    <a:lnTo>
                                      <a:pt x="56197" y="0"/>
                                    </a:lnTo>
                                    <a:close/>
                                  </a:path>
                                </a:pathLst>
                              </a:custGeom>
                              <a:solidFill>
                                <a:srgbClr val="000080"/>
                              </a:solidFill>
                              <a:ln>
                                <a:noFill/>
                              </a:ln>
                            </wps:spPr>
                            <wps:bodyPr spcFirstLastPara="1" wrap="square" lIns="91425" tIns="91425" rIns="91425" bIns="91425" anchor="ctr" anchorCtr="0">
                              <a:noAutofit/>
                            </wps:bodyPr>
                          </wps:wsp>
                          <wps:wsp>
                            <wps:cNvPr id="1860723879" name="Freeform: Shape 1860723879"/>
                            <wps:cNvSpPr/>
                            <wps:spPr>
                              <a:xfrm>
                                <a:off x="7067422" y="4101833"/>
                                <a:ext cx="56515" cy="225425"/>
                              </a:xfrm>
                              <a:custGeom>
                                <a:avLst/>
                                <a:gdLst/>
                                <a:ahLst/>
                                <a:cxnLst/>
                                <a:rect l="l" t="t" r="r" b="b"/>
                                <a:pathLst>
                                  <a:path w="56515" h="225425" extrusionOk="0">
                                    <a:moveTo>
                                      <a:pt x="0" y="225310"/>
                                    </a:moveTo>
                                    <a:lnTo>
                                      <a:pt x="56197" y="225310"/>
                                    </a:lnTo>
                                    <a:lnTo>
                                      <a:pt x="56197" y="0"/>
                                    </a:lnTo>
                                    <a:lnTo>
                                      <a:pt x="0" y="0"/>
                                    </a:lnTo>
                                    <a:lnTo>
                                      <a:pt x="0" y="22531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649236407" name="Freeform: Shape 1649236407"/>
                            <wps:cNvSpPr/>
                            <wps:spPr>
                              <a:xfrm>
                                <a:off x="7157084" y="4101833"/>
                                <a:ext cx="6350" cy="225425"/>
                              </a:xfrm>
                              <a:custGeom>
                                <a:avLst/>
                                <a:gdLst/>
                                <a:ahLst/>
                                <a:cxnLst/>
                                <a:rect l="l" t="t" r="r" b="b"/>
                                <a:pathLst>
                                  <a:path w="6350" h="225425" extrusionOk="0">
                                    <a:moveTo>
                                      <a:pt x="6350" y="0"/>
                                    </a:moveTo>
                                    <a:lnTo>
                                      <a:pt x="0" y="0"/>
                                    </a:lnTo>
                                    <a:lnTo>
                                      <a:pt x="0" y="225310"/>
                                    </a:lnTo>
                                    <a:lnTo>
                                      <a:pt x="6350" y="225310"/>
                                    </a:lnTo>
                                    <a:lnTo>
                                      <a:pt x="6350" y="0"/>
                                    </a:lnTo>
                                    <a:close/>
                                  </a:path>
                                </a:pathLst>
                              </a:custGeom>
                              <a:solidFill>
                                <a:srgbClr val="000000"/>
                              </a:solidFill>
                              <a:ln>
                                <a:noFill/>
                              </a:ln>
                            </wps:spPr>
                            <wps:bodyPr spcFirstLastPara="1" wrap="square" lIns="91425" tIns="91425" rIns="91425" bIns="91425" anchor="ctr" anchorCtr="0">
                              <a:noAutofit/>
                            </wps:bodyPr>
                          </wps:wsp>
                          <wps:wsp>
                            <wps:cNvPr id="962493955" name="Freeform: Shape 962493955"/>
                            <wps:cNvSpPr/>
                            <wps:spPr>
                              <a:xfrm>
                                <a:off x="7157084" y="4101833"/>
                                <a:ext cx="6350" cy="225425"/>
                              </a:xfrm>
                              <a:custGeom>
                                <a:avLst/>
                                <a:gdLst/>
                                <a:ahLst/>
                                <a:cxnLst/>
                                <a:rect l="l" t="t" r="r" b="b"/>
                                <a:pathLst>
                                  <a:path w="6350" h="225425" extrusionOk="0">
                                    <a:moveTo>
                                      <a:pt x="0" y="225310"/>
                                    </a:moveTo>
                                    <a:lnTo>
                                      <a:pt x="6350" y="225310"/>
                                    </a:lnTo>
                                    <a:lnTo>
                                      <a:pt x="6350" y="0"/>
                                    </a:lnTo>
                                    <a:lnTo>
                                      <a:pt x="0" y="0"/>
                                    </a:lnTo>
                                    <a:lnTo>
                                      <a:pt x="0" y="22531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1620984" name="Freeform: Shape 121620984"/>
                            <wps:cNvSpPr/>
                            <wps:spPr>
                              <a:xfrm>
                                <a:off x="7067422" y="4329874"/>
                                <a:ext cx="56515" cy="227965"/>
                              </a:xfrm>
                              <a:custGeom>
                                <a:avLst/>
                                <a:gdLst/>
                                <a:ahLst/>
                                <a:cxnLst/>
                                <a:rect l="l" t="t" r="r" b="b"/>
                                <a:pathLst>
                                  <a:path w="56515" h="227965" extrusionOk="0">
                                    <a:moveTo>
                                      <a:pt x="56197" y="0"/>
                                    </a:moveTo>
                                    <a:lnTo>
                                      <a:pt x="0" y="0"/>
                                    </a:lnTo>
                                    <a:lnTo>
                                      <a:pt x="0" y="227774"/>
                                    </a:lnTo>
                                    <a:lnTo>
                                      <a:pt x="56197" y="227774"/>
                                    </a:lnTo>
                                    <a:lnTo>
                                      <a:pt x="56197" y="0"/>
                                    </a:lnTo>
                                    <a:close/>
                                  </a:path>
                                </a:pathLst>
                              </a:custGeom>
                              <a:solidFill>
                                <a:srgbClr val="000080"/>
                              </a:solidFill>
                              <a:ln>
                                <a:noFill/>
                              </a:ln>
                            </wps:spPr>
                            <wps:bodyPr spcFirstLastPara="1" wrap="square" lIns="91425" tIns="91425" rIns="91425" bIns="91425" anchor="ctr" anchorCtr="0">
                              <a:noAutofit/>
                            </wps:bodyPr>
                          </wps:wsp>
                          <wps:wsp>
                            <wps:cNvPr id="1822634322" name="Freeform: Shape 1822634322"/>
                            <wps:cNvSpPr/>
                            <wps:spPr>
                              <a:xfrm>
                                <a:off x="7067422" y="4329874"/>
                                <a:ext cx="56515" cy="227965"/>
                              </a:xfrm>
                              <a:custGeom>
                                <a:avLst/>
                                <a:gdLst/>
                                <a:ahLst/>
                                <a:cxnLst/>
                                <a:rect l="l" t="t" r="r" b="b"/>
                                <a:pathLst>
                                  <a:path w="56515" h="227965" extrusionOk="0">
                                    <a:moveTo>
                                      <a:pt x="0" y="227774"/>
                                    </a:moveTo>
                                    <a:lnTo>
                                      <a:pt x="56197" y="227774"/>
                                    </a:lnTo>
                                    <a:lnTo>
                                      <a:pt x="56197" y="0"/>
                                    </a:lnTo>
                                    <a:lnTo>
                                      <a:pt x="0" y="0"/>
                                    </a:lnTo>
                                    <a:lnTo>
                                      <a:pt x="0" y="22777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099258445" name="Freeform: Shape 1099258445"/>
                            <wps:cNvSpPr/>
                            <wps:spPr>
                              <a:xfrm>
                                <a:off x="7157084" y="4329874"/>
                                <a:ext cx="6350" cy="227965"/>
                              </a:xfrm>
                              <a:custGeom>
                                <a:avLst/>
                                <a:gdLst/>
                                <a:ahLst/>
                                <a:cxnLst/>
                                <a:rect l="l" t="t" r="r" b="b"/>
                                <a:pathLst>
                                  <a:path w="6350" h="227965" extrusionOk="0">
                                    <a:moveTo>
                                      <a:pt x="6350" y="0"/>
                                    </a:moveTo>
                                    <a:lnTo>
                                      <a:pt x="0" y="0"/>
                                    </a:lnTo>
                                    <a:lnTo>
                                      <a:pt x="0" y="227774"/>
                                    </a:lnTo>
                                    <a:lnTo>
                                      <a:pt x="6350" y="227774"/>
                                    </a:lnTo>
                                    <a:lnTo>
                                      <a:pt x="6350" y="0"/>
                                    </a:lnTo>
                                    <a:close/>
                                  </a:path>
                                </a:pathLst>
                              </a:custGeom>
                              <a:solidFill>
                                <a:srgbClr val="000000"/>
                              </a:solidFill>
                              <a:ln>
                                <a:noFill/>
                              </a:ln>
                            </wps:spPr>
                            <wps:bodyPr spcFirstLastPara="1" wrap="square" lIns="91425" tIns="91425" rIns="91425" bIns="91425" anchor="ctr" anchorCtr="0">
                              <a:noAutofit/>
                            </wps:bodyPr>
                          </wps:wsp>
                          <wps:wsp>
                            <wps:cNvPr id="991964054" name="Freeform: Shape 991964054"/>
                            <wps:cNvSpPr/>
                            <wps:spPr>
                              <a:xfrm>
                                <a:off x="7157084" y="4329874"/>
                                <a:ext cx="6350" cy="227965"/>
                              </a:xfrm>
                              <a:custGeom>
                                <a:avLst/>
                                <a:gdLst/>
                                <a:ahLst/>
                                <a:cxnLst/>
                                <a:rect l="l" t="t" r="r" b="b"/>
                                <a:pathLst>
                                  <a:path w="6350" h="227965" extrusionOk="0">
                                    <a:moveTo>
                                      <a:pt x="0" y="227774"/>
                                    </a:moveTo>
                                    <a:lnTo>
                                      <a:pt x="6350" y="227774"/>
                                    </a:lnTo>
                                    <a:lnTo>
                                      <a:pt x="6350" y="0"/>
                                    </a:lnTo>
                                    <a:lnTo>
                                      <a:pt x="0" y="0"/>
                                    </a:lnTo>
                                    <a:lnTo>
                                      <a:pt x="0" y="22777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6187218" name="Freeform: Shape 826187218"/>
                            <wps:cNvSpPr/>
                            <wps:spPr>
                              <a:xfrm>
                                <a:off x="7067422" y="4561014"/>
                                <a:ext cx="56515" cy="227965"/>
                              </a:xfrm>
                              <a:custGeom>
                                <a:avLst/>
                                <a:gdLst/>
                                <a:ahLst/>
                                <a:cxnLst/>
                                <a:rect l="l" t="t" r="r" b="b"/>
                                <a:pathLst>
                                  <a:path w="56515" h="227965" extrusionOk="0">
                                    <a:moveTo>
                                      <a:pt x="56197" y="0"/>
                                    </a:moveTo>
                                    <a:lnTo>
                                      <a:pt x="0" y="0"/>
                                    </a:lnTo>
                                    <a:lnTo>
                                      <a:pt x="0" y="227774"/>
                                    </a:lnTo>
                                    <a:lnTo>
                                      <a:pt x="56197" y="227774"/>
                                    </a:lnTo>
                                    <a:lnTo>
                                      <a:pt x="56197" y="0"/>
                                    </a:lnTo>
                                    <a:close/>
                                  </a:path>
                                </a:pathLst>
                              </a:custGeom>
                              <a:solidFill>
                                <a:srgbClr val="000080"/>
                              </a:solidFill>
                              <a:ln>
                                <a:noFill/>
                              </a:ln>
                            </wps:spPr>
                            <wps:bodyPr spcFirstLastPara="1" wrap="square" lIns="91425" tIns="91425" rIns="91425" bIns="91425" anchor="ctr" anchorCtr="0">
                              <a:noAutofit/>
                            </wps:bodyPr>
                          </wps:wsp>
                          <wps:wsp>
                            <wps:cNvPr id="525757935" name="Freeform: Shape 525757935"/>
                            <wps:cNvSpPr/>
                            <wps:spPr>
                              <a:xfrm>
                                <a:off x="7067422" y="4561014"/>
                                <a:ext cx="56515" cy="227965"/>
                              </a:xfrm>
                              <a:custGeom>
                                <a:avLst/>
                                <a:gdLst/>
                                <a:ahLst/>
                                <a:cxnLst/>
                                <a:rect l="l" t="t" r="r" b="b"/>
                                <a:pathLst>
                                  <a:path w="56515" h="227965" extrusionOk="0">
                                    <a:moveTo>
                                      <a:pt x="0" y="227774"/>
                                    </a:moveTo>
                                    <a:lnTo>
                                      <a:pt x="56197" y="227774"/>
                                    </a:lnTo>
                                    <a:lnTo>
                                      <a:pt x="56197" y="0"/>
                                    </a:lnTo>
                                    <a:lnTo>
                                      <a:pt x="0" y="0"/>
                                    </a:lnTo>
                                    <a:lnTo>
                                      <a:pt x="0" y="22777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878960473" name="Freeform: Shape 1878960473"/>
                            <wps:cNvSpPr/>
                            <wps:spPr>
                              <a:xfrm>
                                <a:off x="7157084" y="4561014"/>
                                <a:ext cx="6350" cy="227965"/>
                              </a:xfrm>
                              <a:custGeom>
                                <a:avLst/>
                                <a:gdLst/>
                                <a:ahLst/>
                                <a:cxnLst/>
                                <a:rect l="l" t="t" r="r" b="b"/>
                                <a:pathLst>
                                  <a:path w="6350" h="227965" extrusionOk="0">
                                    <a:moveTo>
                                      <a:pt x="6350" y="0"/>
                                    </a:moveTo>
                                    <a:lnTo>
                                      <a:pt x="0" y="0"/>
                                    </a:lnTo>
                                    <a:lnTo>
                                      <a:pt x="0" y="227774"/>
                                    </a:lnTo>
                                    <a:lnTo>
                                      <a:pt x="6350" y="227774"/>
                                    </a:lnTo>
                                    <a:lnTo>
                                      <a:pt x="6350" y="0"/>
                                    </a:lnTo>
                                    <a:close/>
                                  </a:path>
                                </a:pathLst>
                              </a:custGeom>
                              <a:solidFill>
                                <a:srgbClr val="000000"/>
                              </a:solidFill>
                              <a:ln>
                                <a:noFill/>
                              </a:ln>
                            </wps:spPr>
                            <wps:bodyPr spcFirstLastPara="1" wrap="square" lIns="91425" tIns="91425" rIns="91425" bIns="91425" anchor="ctr" anchorCtr="0">
                              <a:noAutofit/>
                            </wps:bodyPr>
                          </wps:wsp>
                          <wps:wsp>
                            <wps:cNvPr id="1662388536" name="Freeform: Shape 1662388536"/>
                            <wps:cNvSpPr/>
                            <wps:spPr>
                              <a:xfrm>
                                <a:off x="7157084" y="4561014"/>
                                <a:ext cx="6350" cy="227965"/>
                              </a:xfrm>
                              <a:custGeom>
                                <a:avLst/>
                                <a:gdLst/>
                                <a:ahLst/>
                                <a:cxnLst/>
                                <a:rect l="l" t="t" r="r" b="b"/>
                                <a:pathLst>
                                  <a:path w="6350" h="227965" extrusionOk="0">
                                    <a:moveTo>
                                      <a:pt x="0" y="227774"/>
                                    </a:moveTo>
                                    <a:lnTo>
                                      <a:pt x="6350" y="227774"/>
                                    </a:lnTo>
                                    <a:lnTo>
                                      <a:pt x="6350" y="0"/>
                                    </a:lnTo>
                                    <a:lnTo>
                                      <a:pt x="0" y="0"/>
                                    </a:lnTo>
                                    <a:lnTo>
                                      <a:pt x="0" y="22777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05757793" name="Freeform: Shape 1705757793"/>
                            <wps:cNvSpPr/>
                            <wps:spPr>
                              <a:xfrm>
                                <a:off x="7067422" y="4792103"/>
                                <a:ext cx="56515" cy="228600"/>
                              </a:xfrm>
                              <a:custGeom>
                                <a:avLst/>
                                <a:gdLst/>
                                <a:ahLst/>
                                <a:cxnLst/>
                                <a:rect l="l" t="t" r="r" b="b"/>
                                <a:pathLst>
                                  <a:path w="56515" h="228600" extrusionOk="0">
                                    <a:moveTo>
                                      <a:pt x="56197" y="0"/>
                                    </a:moveTo>
                                    <a:lnTo>
                                      <a:pt x="0" y="0"/>
                                    </a:lnTo>
                                    <a:lnTo>
                                      <a:pt x="0" y="228079"/>
                                    </a:lnTo>
                                    <a:lnTo>
                                      <a:pt x="56197" y="228079"/>
                                    </a:lnTo>
                                    <a:lnTo>
                                      <a:pt x="56197" y="0"/>
                                    </a:lnTo>
                                    <a:close/>
                                  </a:path>
                                </a:pathLst>
                              </a:custGeom>
                              <a:solidFill>
                                <a:srgbClr val="000080"/>
                              </a:solidFill>
                              <a:ln>
                                <a:noFill/>
                              </a:ln>
                            </wps:spPr>
                            <wps:bodyPr spcFirstLastPara="1" wrap="square" lIns="91425" tIns="91425" rIns="91425" bIns="91425" anchor="ctr" anchorCtr="0">
                              <a:noAutofit/>
                            </wps:bodyPr>
                          </wps:wsp>
                          <wps:wsp>
                            <wps:cNvPr id="1730680725" name="Freeform: Shape 1730680725"/>
                            <wps:cNvSpPr/>
                            <wps:spPr>
                              <a:xfrm>
                                <a:off x="7067422" y="4792103"/>
                                <a:ext cx="56515" cy="228600"/>
                              </a:xfrm>
                              <a:custGeom>
                                <a:avLst/>
                                <a:gdLst/>
                                <a:ahLst/>
                                <a:cxnLst/>
                                <a:rect l="l" t="t" r="r" b="b"/>
                                <a:pathLst>
                                  <a:path w="56515" h="228600" extrusionOk="0">
                                    <a:moveTo>
                                      <a:pt x="0" y="228079"/>
                                    </a:moveTo>
                                    <a:lnTo>
                                      <a:pt x="56197" y="228079"/>
                                    </a:lnTo>
                                    <a:lnTo>
                                      <a:pt x="56197" y="0"/>
                                    </a:lnTo>
                                    <a:lnTo>
                                      <a:pt x="0" y="0"/>
                                    </a:lnTo>
                                    <a:lnTo>
                                      <a:pt x="0" y="228079"/>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973052908" name="Freeform: Shape 1973052908"/>
                            <wps:cNvSpPr/>
                            <wps:spPr>
                              <a:xfrm>
                                <a:off x="7157084" y="4792103"/>
                                <a:ext cx="6350" cy="228600"/>
                              </a:xfrm>
                              <a:custGeom>
                                <a:avLst/>
                                <a:gdLst/>
                                <a:ahLst/>
                                <a:cxnLst/>
                                <a:rect l="l" t="t" r="r" b="b"/>
                                <a:pathLst>
                                  <a:path w="6350" h="228600" extrusionOk="0">
                                    <a:moveTo>
                                      <a:pt x="6350" y="0"/>
                                    </a:moveTo>
                                    <a:lnTo>
                                      <a:pt x="0" y="0"/>
                                    </a:lnTo>
                                    <a:lnTo>
                                      <a:pt x="0" y="228079"/>
                                    </a:lnTo>
                                    <a:lnTo>
                                      <a:pt x="6350" y="228079"/>
                                    </a:lnTo>
                                    <a:lnTo>
                                      <a:pt x="6350" y="0"/>
                                    </a:lnTo>
                                    <a:close/>
                                  </a:path>
                                </a:pathLst>
                              </a:custGeom>
                              <a:solidFill>
                                <a:srgbClr val="000000"/>
                              </a:solidFill>
                              <a:ln>
                                <a:noFill/>
                              </a:ln>
                            </wps:spPr>
                            <wps:bodyPr spcFirstLastPara="1" wrap="square" lIns="91425" tIns="91425" rIns="91425" bIns="91425" anchor="ctr" anchorCtr="0">
                              <a:noAutofit/>
                            </wps:bodyPr>
                          </wps:wsp>
                          <wps:wsp>
                            <wps:cNvPr id="1387231113" name="Freeform: Shape 1387231113"/>
                            <wps:cNvSpPr/>
                            <wps:spPr>
                              <a:xfrm>
                                <a:off x="7157084" y="4792103"/>
                                <a:ext cx="6350" cy="228600"/>
                              </a:xfrm>
                              <a:custGeom>
                                <a:avLst/>
                                <a:gdLst/>
                                <a:ahLst/>
                                <a:cxnLst/>
                                <a:rect l="l" t="t" r="r" b="b"/>
                                <a:pathLst>
                                  <a:path w="6350" h="228600" extrusionOk="0">
                                    <a:moveTo>
                                      <a:pt x="0" y="228079"/>
                                    </a:moveTo>
                                    <a:lnTo>
                                      <a:pt x="6350" y="228079"/>
                                    </a:lnTo>
                                    <a:lnTo>
                                      <a:pt x="6350" y="0"/>
                                    </a:lnTo>
                                    <a:lnTo>
                                      <a:pt x="0" y="0"/>
                                    </a:lnTo>
                                    <a:lnTo>
                                      <a:pt x="0" y="228079"/>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44773006" name="Freeform: Shape 1444773006"/>
                            <wps:cNvSpPr/>
                            <wps:spPr>
                              <a:xfrm>
                                <a:off x="7067422" y="5023370"/>
                                <a:ext cx="56515" cy="228600"/>
                              </a:xfrm>
                              <a:custGeom>
                                <a:avLst/>
                                <a:gdLst/>
                                <a:ahLst/>
                                <a:cxnLst/>
                                <a:rect l="l" t="t" r="r" b="b"/>
                                <a:pathLst>
                                  <a:path w="56515" h="228600" extrusionOk="0">
                                    <a:moveTo>
                                      <a:pt x="56197" y="0"/>
                                    </a:moveTo>
                                    <a:lnTo>
                                      <a:pt x="0" y="0"/>
                                    </a:lnTo>
                                    <a:lnTo>
                                      <a:pt x="0" y="228079"/>
                                    </a:lnTo>
                                    <a:lnTo>
                                      <a:pt x="56197" y="228079"/>
                                    </a:lnTo>
                                    <a:lnTo>
                                      <a:pt x="56197" y="0"/>
                                    </a:lnTo>
                                    <a:close/>
                                  </a:path>
                                </a:pathLst>
                              </a:custGeom>
                              <a:solidFill>
                                <a:srgbClr val="000080"/>
                              </a:solidFill>
                              <a:ln>
                                <a:noFill/>
                              </a:ln>
                            </wps:spPr>
                            <wps:bodyPr spcFirstLastPara="1" wrap="square" lIns="91425" tIns="91425" rIns="91425" bIns="91425" anchor="ctr" anchorCtr="0">
                              <a:noAutofit/>
                            </wps:bodyPr>
                          </wps:wsp>
                          <wps:wsp>
                            <wps:cNvPr id="547198543" name="Freeform: Shape 547198543"/>
                            <wps:cNvSpPr/>
                            <wps:spPr>
                              <a:xfrm>
                                <a:off x="7067422" y="5023370"/>
                                <a:ext cx="56515" cy="228600"/>
                              </a:xfrm>
                              <a:custGeom>
                                <a:avLst/>
                                <a:gdLst/>
                                <a:ahLst/>
                                <a:cxnLst/>
                                <a:rect l="l" t="t" r="r" b="b"/>
                                <a:pathLst>
                                  <a:path w="56515" h="228600" extrusionOk="0">
                                    <a:moveTo>
                                      <a:pt x="0" y="228079"/>
                                    </a:moveTo>
                                    <a:lnTo>
                                      <a:pt x="56197" y="228079"/>
                                    </a:lnTo>
                                    <a:lnTo>
                                      <a:pt x="56197" y="0"/>
                                    </a:lnTo>
                                    <a:lnTo>
                                      <a:pt x="0" y="0"/>
                                    </a:lnTo>
                                    <a:lnTo>
                                      <a:pt x="0" y="228079"/>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078050835" name="Freeform: Shape 2078050835"/>
                            <wps:cNvSpPr/>
                            <wps:spPr>
                              <a:xfrm>
                                <a:off x="7157084" y="5023370"/>
                                <a:ext cx="6350" cy="228600"/>
                              </a:xfrm>
                              <a:custGeom>
                                <a:avLst/>
                                <a:gdLst/>
                                <a:ahLst/>
                                <a:cxnLst/>
                                <a:rect l="l" t="t" r="r" b="b"/>
                                <a:pathLst>
                                  <a:path w="6350" h="228600" extrusionOk="0">
                                    <a:moveTo>
                                      <a:pt x="6350" y="0"/>
                                    </a:moveTo>
                                    <a:lnTo>
                                      <a:pt x="0" y="0"/>
                                    </a:lnTo>
                                    <a:lnTo>
                                      <a:pt x="0" y="228079"/>
                                    </a:lnTo>
                                    <a:lnTo>
                                      <a:pt x="6350" y="228079"/>
                                    </a:lnTo>
                                    <a:lnTo>
                                      <a:pt x="6350" y="0"/>
                                    </a:lnTo>
                                    <a:close/>
                                  </a:path>
                                </a:pathLst>
                              </a:custGeom>
                              <a:solidFill>
                                <a:srgbClr val="000000"/>
                              </a:solidFill>
                              <a:ln>
                                <a:noFill/>
                              </a:ln>
                            </wps:spPr>
                            <wps:bodyPr spcFirstLastPara="1" wrap="square" lIns="91425" tIns="91425" rIns="91425" bIns="91425" anchor="ctr" anchorCtr="0">
                              <a:noAutofit/>
                            </wps:bodyPr>
                          </wps:wsp>
                          <wps:wsp>
                            <wps:cNvPr id="1435209926" name="Freeform: Shape 1435209926"/>
                            <wps:cNvSpPr/>
                            <wps:spPr>
                              <a:xfrm>
                                <a:off x="7157084" y="5023370"/>
                                <a:ext cx="6350" cy="228600"/>
                              </a:xfrm>
                              <a:custGeom>
                                <a:avLst/>
                                <a:gdLst/>
                                <a:ahLst/>
                                <a:cxnLst/>
                                <a:rect l="l" t="t" r="r" b="b"/>
                                <a:pathLst>
                                  <a:path w="6350" h="228600" extrusionOk="0">
                                    <a:moveTo>
                                      <a:pt x="0" y="228079"/>
                                    </a:moveTo>
                                    <a:lnTo>
                                      <a:pt x="6350" y="228079"/>
                                    </a:lnTo>
                                    <a:lnTo>
                                      <a:pt x="6350" y="0"/>
                                    </a:lnTo>
                                    <a:lnTo>
                                      <a:pt x="0" y="0"/>
                                    </a:lnTo>
                                    <a:lnTo>
                                      <a:pt x="0" y="228079"/>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24849453" name="Freeform: Shape 1624849453"/>
                            <wps:cNvSpPr/>
                            <wps:spPr>
                              <a:xfrm>
                                <a:off x="7067422" y="5254815"/>
                                <a:ext cx="56515" cy="227965"/>
                              </a:xfrm>
                              <a:custGeom>
                                <a:avLst/>
                                <a:gdLst/>
                                <a:ahLst/>
                                <a:cxnLst/>
                                <a:rect l="l" t="t" r="r" b="b"/>
                                <a:pathLst>
                                  <a:path w="56515" h="227965" extrusionOk="0">
                                    <a:moveTo>
                                      <a:pt x="56197" y="0"/>
                                    </a:moveTo>
                                    <a:lnTo>
                                      <a:pt x="0" y="0"/>
                                    </a:lnTo>
                                    <a:lnTo>
                                      <a:pt x="0" y="227774"/>
                                    </a:lnTo>
                                    <a:lnTo>
                                      <a:pt x="56197" y="227774"/>
                                    </a:lnTo>
                                    <a:lnTo>
                                      <a:pt x="56197" y="0"/>
                                    </a:lnTo>
                                    <a:close/>
                                  </a:path>
                                </a:pathLst>
                              </a:custGeom>
                              <a:solidFill>
                                <a:srgbClr val="000080"/>
                              </a:solidFill>
                              <a:ln>
                                <a:noFill/>
                              </a:ln>
                            </wps:spPr>
                            <wps:bodyPr spcFirstLastPara="1" wrap="square" lIns="91425" tIns="91425" rIns="91425" bIns="91425" anchor="ctr" anchorCtr="0">
                              <a:noAutofit/>
                            </wps:bodyPr>
                          </wps:wsp>
                          <wps:wsp>
                            <wps:cNvPr id="235250621" name="Freeform: Shape 235250621"/>
                            <wps:cNvSpPr/>
                            <wps:spPr>
                              <a:xfrm>
                                <a:off x="7067422" y="5254815"/>
                                <a:ext cx="56515" cy="227965"/>
                              </a:xfrm>
                              <a:custGeom>
                                <a:avLst/>
                                <a:gdLst/>
                                <a:ahLst/>
                                <a:cxnLst/>
                                <a:rect l="l" t="t" r="r" b="b"/>
                                <a:pathLst>
                                  <a:path w="56515" h="227965" extrusionOk="0">
                                    <a:moveTo>
                                      <a:pt x="0" y="227774"/>
                                    </a:moveTo>
                                    <a:lnTo>
                                      <a:pt x="56197" y="227774"/>
                                    </a:lnTo>
                                    <a:lnTo>
                                      <a:pt x="56197" y="0"/>
                                    </a:lnTo>
                                    <a:lnTo>
                                      <a:pt x="0" y="0"/>
                                    </a:lnTo>
                                    <a:lnTo>
                                      <a:pt x="0" y="22777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36656213" name="Freeform: Shape 536656213"/>
                            <wps:cNvSpPr/>
                            <wps:spPr>
                              <a:xfrm>
                                <a:off x="7157084" y="5254815"/>
                                <a:ext cx="6350" cy="227965"/>
                              </a:xfrm>
                              <a:custGeom>
                                <a:avLst/>
                                <a:gdLst/>
                                <a:ahLst/>
                                <a:cxnLst/>
                                <a:rect l="l" t="t" r="r" b="b"/>
                                <a:pathLst>
                                  <a:path w="6350" h="227965" extrusionOk="0">
                                    <a:moveTo>
                                      <a:pt x="6350" y="0"/>
                                    </a:moveTo>
                                    <a:lnTo>
                                      <a:pt x="0" y="0"/>
                                    </a:lnTo>
                                    <a:lnTo>
                                      <a:pt x="0" y="227774"/>
                                    </a:lnTo>
                                    <a:lnTo>
                                      <a:pt x="6350" y="227774"/>
                                    </a:lnTo>
                                    <a:lnTo>
                                      <a:pt x="6350" y="0"/>
                                    </a:lnTo>
                                    <a:close/>
                                  </a:path>
                                </a:pathLst>
                              </a:custGeom>
                              <a:solidFill>
                                <a:srgbClr val="000000"/>
                              </a:solidFill>
                              <a:ln>
                                <a:noFill/>
                              </a:ln>
                            </wps:spPr>
                            <wps:bodyPr spcFirstLastPara="1" wrap="square" lIns="91425" tIns="91425" rIns="91425" bIns="91425" anchor="ctr" anchorCtr="0">
                              <a:noAutofit/>
                            </wps:bodyPr>
                          </wps:wsp>
                          <wps:wsp>
                            <wps:cNvPr id="1597435650" name="Freeform: Shape 1597435650"/>
                            <wps:cNvSpPr/>
                            <wps:spPr>
                              <a:xfrm>
                                <a:off x="7157084" y="5254815"/>
                                <a:ext cx="6350" cy="227965"/>
                              </a:xfrm>
                              <a:custGeom>
                                <a:avLst/>
                                <a:gdLst/>
                                <a:ahLst/>
                                <a:cxnLst/>
                                <a:rect l="l" t="t" r="r" b="b"/>
                                <a:pathLst>
                                  <a:path w="6350" h="227965" extrusionOk="0">
                                    <a:moveTo>
                                      <a:pt x="0" y="227774"/>
                                    </a:moveTo>
                                    <a:lnTo>
                                      <a:pt x="6350" y="227774"/>
                                    </a:lnTo>
                                    <a:lnTo>
                                      <a:pt x="6350" y="0"/>
                                    </a:lnTo>
                                    <a:lnTo>
                                      <a:pt x="0" y="0"/>
                                    </a:lnTo>
                                    <a:lnTo>
                                      <a:pt x="0" y="22777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90432393" name="Freeform: Shape 1890432393"/>
                            <wps:cNvSpPr/>
                            <wps:spPr>
                              <a:xfrm>
                                <a:off x="7067422" y="5485955"/>
                                <a:ext cx="56515" cy="227965"/>
                              </a:xfrm>
                              <a:custGeom>
                                <a:avLst/>
                                <a:gdLst/>
                                <a:ahLst/>
                                <a:cxnLst/>
                                <a:rect l="l" t="t" r="r" b="b"/>
                                <a:pathLst>
                                  <a:path w="56515" h="227965" extrusionOk="0">
                                    <a:moveTo>
                                      <a:pt x="56197" y="0"/>
                                    </a:moveTo>
                                    <a:lnTo>
                                      <a:pt x="0" y="0"/>
                                    </a:lnTo>
                                    <a:lnTo>
                                      <a:pt x="0" y="227774"/>
                                    </a:lnTo>
                                    <a:lnTo>
                                      <a:pt x="56197" y="227774"/>
                                    </a:lnTo>
                                    <a:lnTo>
                                      <a:pt x="56197" y="0"/>
                                    </a:lnTo>
                                    <a:close/>
                                  </a:path>
                                </a:pathLst>
                              </a:custGeom>
                              <a:solidFill>
                                <a:srgbClr val="000080"/>
                              </a:solidFill>
                              <a:ln>
                                <a:noFill/>
                              </a:ln>
                            </wps:spPr>
                            <wps:bodyPr spcFirstLastPara="1" wrap="square" lIns="91425" tIns="91425" rIns="91425" bIns="91425" anchor="ctr" anchorCtr="0">
                              <a:noAutofit/>
                            </wps:bodyPr>
                          </wps:wsp>
                          <wps:wsp>
                            <wps:cNvPr id="2139836996" name="Freeform: Shape 2139836996"/>
                            <wps:cNvSpPr/>
                            <wps:spPr>
                              <a:xfrm>
                                <a:off x="7067422" y="5485955"/>
                                <a:ext cx="56515" cy="227965"/>
                              </a:xfrm>
                              <a:custGeom>
                                <a:avLst/>
                                <a:gdLst/>
                                <a:ahLst/>
                                <a:cxnLst/>
                                <a:rect l="l" t="t" r="r" b="b"/>
                                <a:pathLst>
                                  <a:path w="56515" h="227965" extrusionOk="0">
                                    <a:moveTo>
                                      <a:pt x="0" y="227774"/>
                                    </a:moveTo>
                                    <a:lnTo>
                                      <a:pt x="56197" y="227774"/>
                                    </a:lnTo>
                                    <a:lnTo>
                                      <a:pt x="56197" y="0"/>
                                    </a:lnTo>
                                    <a:lnTo>
                                      <a:pt x="0" y="0"/>
                                    </a:lnTo>
                                    <a:lnTo>
                                      <a:pt x="0" y="22777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129395300" name="Freeform: Shape 2129395300"/>
                            <wps:cNvSpPr/>
                            <wps:spPr>
                              <a:xfrm>
                                <a:off x="7157084" y="5485955"/>
                                <a:ext cx="6350" cy="227965"/>
                              </a:xfrm>
                              <a:custGeom>
                                <a:avLst/>
                                <a:gdLst/>
                                <a:ahLst/>
                                <a:cxnLst/>
                                <a:rect l="l" t="t" r="r" b="b"/>
                                <a:pathLst>
                                  <a:path w="6350" h="227965" extrusionOk="0">
                                    <a:moveTo>
                                      <a:pt x="6350" y="0"/>
                                    </a:moveTo>
                                    <a:lnTo>
                                      <a:pt x="0" y="0"/>
                                    </a:lnTo>
                                    <a:lnTo>
                                      <a:pt x="0" y="227774"/>
                                    </a:lnTo>
                                    <a:lnTo>
                                      <a:pt x="6350" y="227774"/>
                                    </a:lnTo>
                                    <a:lnTo>
                                      <a:pt x="6350" y="0"/>
                                    </a:lnTo>
                                    <a:close/>
                                  </a:path>
                                </a:pathLst>
                              </a:custGeom>
                              <a:solidFill>
                                <a:srgbClr val="000000"/>
                              </a:solidFill>
                              <a:ln>
                                <a:noFill/>
                              </a:ln>
                            </wps:spPr>
                            <wps:bodyPr spcFirstLastPara="1" wrap="square" lIns="91425" tIns="91425" rIns="91425" bIns="91425" anchor="ctr" anchorCtr="0">
                              <a:noAutofit/>
                            </wps:bodyPr>
                          </wps:wsp>
                          <wps:wsp>
                            <wps:cNvPr id="356561954" name="Freeform: Shape 356561954"/>
                            <wps:cNvSpPr/>
                            <wps:spPr>
                              <a:xfrm>
                                <a:off x="7157084" y="5485955"/>
                                <a:ext cx="6350" cy="227965"/>
                              </a:xfrm>
                              <a:custGeom>
                                <a:avLst/>
                                <a:gdLst/>
                                <a:ahLst/>
                                <a:cxnLst/>
                                <a:rect l="l" t="t" r="r" b="b"/>
                                <a:pathLst>
                                  <a:path w="6350" h="227965" extrusionOk="0">
                                    <a:moveTo>
                                      <a:pt x="0" y="227774"/>
                                    </a:moveTo>
                                    <a:lnTo>
                                      <a:pt x="6350" y="227774"/>
                                    </a:lnTo>
                                    <a:lnTo>
                                      <a:pt x="6350" y="0"/>
                                    </a:lnTo>
                                    <a:lnTo>
                                      <a:pt x="0" y="0"/>
                                    </a:lnTo>
                                    <a:lnTo>
                                      <a:pt x="0" y="22777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9777376" name="Freeform: Shape 1959777376"/>
                            <wps:cNvSpPr/>
                            <wps:spPr>
                              <a:xfrm>
                                <a:off x="7067422" y="5717171"/>
                                <a:ext cx="56515" cy="228600"/>
                              </a:xfrm>
                              <a:custGeom>
                                <a:avLst/>
                                <a:gdLst/>
                                <a:ahLst/>
                                <a:cxnLst/>
                                <a:rect l="l" t="t" r="r" b="b"/>
                                <a:pathLst>
                                  <a:path w="56515" h="228600" extrusionOk="0">
                                    <a:moveTo>
                                      <a:pt x="56197" y="0"/>
                                    </a:moveTo>
                                    <a:lnTo>
                                      <a:pt x="0" y="0"/>
                                    </a:lnTo>
                                    <a:lnTo>
                                      <a:pt x="0" y="228079"/>
                                    </a:lnTo>
                                    <a:lnTo>
                                      <a:pt x="56197" y="228079"/>
                                    </a:lnTo>
                                    <a:lnTo>
                                      <a:pt x="56197" y="0"/>
                                    </a:lnTo>
                                    <a:close/>
                                  </a:path>
                                </a:pathLst>
                              </a:custGeom>
                              <a:solidFill>
                                <a:srgbClr val="000080"/>
                              </a:solidFill>
                              <a:ln>
                                <a:noFill/>
                              </a:ln>
                            </wps:spPr>
                            <wps:bodyPr spcFirstLastPara="1" wrap="square" lIns="91425" tIns="91425" rIns="91425" bIns="91425" anchor="ctr" anchorCtr="0">
                              <a:noAutofit/>
                            </wps:bodyPr>
                          </wps:wsp>
                          <wps:wsp>
                            <wps:cNvPr id="1285543879" name="Freeform: Shape 1285543879"/>
                            <wps:cNvSpPr/>
                            <wps:spPr>
                              <a:xfrm>
                                <a:off x="7067422" y="5717171"/>
                                <a:ext cx="56515" cy="228600"/>
                              </a:xfrm>
                              <a:custGeom>
                                <a:avLst/>
                                <a:gdLst/>
                                <a:ahLst/>
                                <a:cxnLst/>
                                <a:rect l="l" t="t" r="r" b="b"/>
                                <a:pathLst>
                                  <a:path w="56515" h="228600" extrusionOk="0">
                                    <a:moveTo>
                                      <a:pt x="0" y="228079"/>
                                    </a:moveTo>
                                    <a:lnTo>
                                      <a:pt x="56197" y="228079"/>
                                    </a:lnTo>
                                    <a:lnTo>
                                      <a:pt x="56197" y="0"/>
                                    </a:lnTo>
                                    <a:lnTo>
                                      <a:pt x="0" y="0"/>
                                    </a:lnTo>
                                    <a:lnTo>
                                      <a:pt x="0" y="228079"/>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971223294" name="Freeform: Shape 971223294"/>
                            <wps:cNvSpPr/>
                            <wps:spPr>
                              <a:xfrm>
                                <a:off x="7157084" y="5717171"/>
                                <a:ext cx="6350" cy="228600"/>
                              </a:xfrm>
                              <a:custGeom>
                                <a:avLst/>
                                <a:gdLst/>
                                <a:ahLst/>
                                <a:cxnLst/>
                                <a:rect l="l" t="t" r="r" b="b"/>
                                <a:pathLst>
                                  <a:path w="6350" h="228600" extrusionOk="0">
                                    <a:moveTo>
                                      <a:pt x="6350" y="0"/>
                                    </a:moveTo>
                                    <a:lnTo>
                                      <a:pt x="0" y="0"/>
                                    </a:lnTo>
                                    <a:lnTo>
                                      <a:pt x="0" y="228079"/>
                                    </a:lnTo>
                                    <a:lnTo>
                                      <a:pt x="6350" y="228079"/>
                                    </a:lnTo>
                                    <a:lnTo>
                                      <a:pt x="6350" y="0"/>
                                    </a:lnTo>
                                    <a:close/>
                                  </a:path>
                                </a:pathLst>
                              </a:custGeom>
                              <a:solidFill>
                                <a:srgbClr val="000000"/>
                              </a:solidFill>
                              <a:ln>
                                <a:noFill/>
                              </a:ln>
                            </wps:spPr>
                            <wps:bodyPr spcFirstLastPara="1" wrap="square" lIns="91425" tIns="91425" rIns="91425" bIns="91425" anchor="ctr" anchorCtr="0">
                              <a:noAutofit/>
                            </wps:bodyPr>
                          </wps:wsp>
                          <wps:wsp>
                            <wps:cNvPr id="1923969911" name="Freeform: Shape 1923969911"/>
                            <wps:cNvSpPr/>
                            <wps:spPr>
                              <a:xfrm>
                                <a:off x="7157084" y="5717171"/>
                                <a:ext cx="6350" cy="228600"/>
                              </a:xfrm>
                              <a:custGeom>
                                <a:avLst/>
                                <a:gdLst/>
                                <a:ahLst/>
                                <a:cxnLst/>
                                <a:rect l="l" t="t" r="r" b="b"/>
                                <a:pathLst>
                                  <a:path w="6350" h="228600" extrusionOk="0">
                                    <a:moveTo>
                                      <a:pt x="0" y="228079"/>
                                    </a:moveTo>
                                    <a:lnTo>
                                      <a:pt x="6350" y="228079"/>
                                    </a:lnTo>
                                    <a:lnTo>
                                      <a:pt x="6350" y="0"/>
                                    </a:lnTo>
                                    <a:lnTo>
                                      <a:pt x="0" y="0"/>
                                    </a:lnTo>
                                    <a:lnTo>
                                      <a:pt x="0" y="228079"/>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08199877" name="Freeform: Shape 708199877"/>
                            <wps:cNvSpPr/>
                            <wps:spPr>
                              <a:xfrm>
                                <a:off x="7067422" y="5948311"/>
                                <a:ext cx="56515" cy="228600"/>
                              </a:xfrm>
                              <a:custGeom>
                                <a:avLst/>
                                <a:gdLst/>
                                <a:ahLst/>
                                <a:cxnLst/>
                                <a:rect l="l" t="t" r="r" b="b"/>
                                <a:pathLst>
                                  <a:path w="56515" h="228600" extrusionOk="0">
                                    <a:moveTo>
                                      <a:pt x="56197" y="0"/>
                                    </a:moveTo>
                                    <a:lnTo>
                                      <a:pt x="0" y="0"/>
                                    </a:lnTo>
                                    <a:lnTo>
                                      <a:pt x="0" y="228079"/>
                                    </a:lnTo>
                                    <a:lnTo>
                                      <a:pt x="56197" y="228079"/>
                                    </a:lnTo>
                                    <a:lnTo>
                                      <a:pt x="56197" y="0"/>
                                    </a:lnTo>
                                    <a:close/>
                                  </a:path>
                                </a:pathLst>
                              </a:custGeom>
                              <a:solidFill>
                                <a:srgbClr val="000080"/>
                              </a:solidFill>
                              <a:ln>
                                <a:noFill/>
                              </a:ln>
                            </wps:spPr>
                            <wps:bodyPr spcFirstLastPara="1" wrap="square" lIns="91425" tIns="91425" rIns="91425" bIns="91425" anchor="ctr" anchorCtr="0">
                              <a:noAutofit/>
                            </wps:bodyPr>
                          </wps:wsp>
                          <wps:wsp>
                            <wps:cNvPr id="2015457783" name="Freeform: Shape 2015457783"/>
                            <wps:cNvSpPr/>
                            <wps:spPr>
                              <a:xfrm>
                                <a:off x="7067422" y="5948311"/>
                                <a:ext cx="56515" cy="228600"/>
                              </a:xfrm>
                              <a:custGeom>
                                <a:avLst/>
                                <a:gdLst/>
                                <a:ahLst/>
                                <a:cxnLst/>
                                <a:rect l="l" t="t" r="r" b="b"/>
                                <a:pathLst>
                                  <a:path w="56515" h="228600" extrusionOk="0">
                                    <a:moveTo>
                                      <a:pt x="0" y="228079"/>
                                    </a:moveTo>
                                    <a:lnTo>
                                      <a:pt x="56197" y="228079"/>
                                    </a:lnTo>
                                    <a:lnTo>
                                      <a:pt x="56197" y="0"/>
                                    </a:lnTo>
                                    <a:lnTo>
                                      <a:pt x="0" y="0"/>
                                    </a:lnTo>
                                    <a:lnTo>
                                      <a:pt x="0" y="228079"/>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5279571" name="Freeform: Shape 35279571"/>
                            <wps:cNvSpPr/>
                            <wps:spPr>
                              <a:xfrm>
                                <a:off x="7157084" y="5948311"/>
                                <a:ext cx="6350" cy="228600"/>
                              </a:xfrm>
                              <a:custGeom>
                                <a:avLst/>
                                <a:gdLst/>
                                <a:ahLst/>
                                <a:cxnLst/>
                                <a:rect l="l" t="t" r="r" b="b"/>
                                <a:pathLst>
                                  <a:path w="6350" h="228600" extrusionOk="0">
                                    <a:moveTo>
                                      <a:pt x="6350" y="0"/>
                                    </a:moveTo>
                                    <a:lnTo>
                                      <a:pt x="0" y="0"/>
                                    </a:lnTo>
                                    <a:lnTo>
                                      <a:pt x="0" y="228079"/>
                                    </a:lnTo>
                                    <a:lnTo>
                                      <a:pt x="6350" y="228079"/>
                                    </a:lnTo>
                                    <a:lnTo>
                                      <a:pt x="6350" y="0"/>
                                    </a:lnTo>
                                    <a:close/>
                                  </a:path>
                                </a:pathLst>
                              </a:custGeom>
                              <a:solidFill>
                                <a:srgbClr val="000000"/>
                              </a:solidFill>
                              <a:ln>
                                <a:noFill/>
                              </a:ln>
                            </wps:spPr>
                            <wps:bodyPr spcFirstLastPara="1" wrap="square" lIns="91425" tIns="91425" rIns="91425" bIns="91425" anchor="ctr" anchorCtr="0">
                              <a:noAutofit/>
                            </wps:bodyPr>
                          </wps:wsp>
                          <wps:wsp>
                            <wps:cNvPr id="1791014041" name="Freeform: Shape 1791014041"/>
                            <wps:cNvSpPr/>
                            <wps:spPr>
                              <a:xfrm>
                                <a:off x="7157084" y="5948311"/>
                                <a:ext cx="6350" cy="228600"/>
                              </a:xfrm>
                              <a:custGeom>
                                <a:avLst/>
                                <a:gdLst/>
                                <a:ahLst/>
                                <a:cxnLst/>
                                <a:rect l="l" t="t" r="r" b="b"/>
                                <a:pathLst>
                                  <a:path w="6350" h="228600" extrusionOk="0">
                                    <a:moveTo>
                                      <a:pt x="0" y="228079"/>
                                    </a:moveTo>
                                    <a:lnTo>
                                      <a:pt x="6350" y="228079"/>
                                    </a:lnTo>
                                    <a:lnTo>
                                      <a:pt x="6350" y="0"/>
                                    </a:lnTo>
                                    <a:lnTo>
                                      <a:pt x="0" y="0"/>
                                    </a:lnTo>
                                    <a:lnTo>
                                      <a:pt x="0" y="228079"/>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75128928" name="Freeform: Shape 575128928"/>
                            <wps:cNvSpPr/>
                            <wps:spPr>
                              <a:xfrm>
                                <a:off x="7067422" y="6179756"/>
                                <a:ext cx="56515" cy="227965"/>
                              </a:xfrm>
                              <a:custGeom>
                                <a:avLst/>
                                <a:gdLst/>
                                <a:ahLst/>
                                <a:cxnLst/>
                                <a:rect l="l" t="t" r="r" b="b"/>
                                <a:pathLst>
                                  <a:path w="56515" h="227965" extrusionOk="0">
                                    <a:moveTo>
                                      <a:pt x="56197" y="0"/>
                                    </a:moveTo>
                                    <a:lnTo>
                                      <a:pt x="0" y="0"/>
                                    </a:lnTo>
                                    <a:lnTo>
                                      <a:pt x="0" y="227774"/>
                                    </a:lnTo>
                                    <a:lnTo>
                                      <a:pt x="56197" y="227774"/>
                                    </a:lnTo>
                                    <a:lnTo>
                                      <a:pt x="56197" y="0"/>
                                    </a:lnTo>
                                    <a:close/>
                                  </a:path>
                                </a:pathLst>
                              </a:custGeom>
                              <a:solidFill>
                                <a:srgbClr val="000080"/>
                              </a:solidFill>
                              <a:ln>
                                <a:noFill/>
                              </a:ln>
                            </wps:spPr>
                            <wps:bodyPr spcFirstLastPara="1" wrap="square" lIns="91425" tIns="91425" rIns="91425" bIns="91425" anchor="ctr" anchorCtr="0">
                              <a:noAutofit/>
                            </wps:bodyPr>
                          </wps:wsp>
                          <wps:wsp>
                            <wps:cNvPr id="1814798554" name="Freeform: Shape 1814798554"/>
                            <wps:cNvSpPr/>
                            <wps:spPr>
                              <a:xfrm>
                                <a:off x="7067422" y="6179756"/>
                                <a:ext cx="56515" cy="227965"/>
                              </a:xfrm>
                              <a:custGeom>
                                <a:avLst/>
                                <a:gdLst/>
                                <a:ahLst/>
                                <a:cxnLst/>
                                <a:rect l="l" t="t" r="r" b="b"/>
                                <a:pathLst>
                                  <a:path w="56515" h="227965" extrusionOk="0">
                                    <a:moveTo>
                                      <a:pt x="0" y="227774"/>
                                    </a:moveTo>
                                    <a:lnTo>
                                      <a:pt x="56197" y="227774"/>
                                    </a:lnTo>
                                    <a:lnTo>
                                      <a:pt x="56197" y="0"/>
                                    </a:lnTo>
                                    <a:lnTo>
                                      <a:pt x="0" y="0"/>
                                    </a:lnTo>
                                    <a:lnTo>
                                      <a:pt x="0" y="22777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612895854" name="Freeform: Shape 1612895854"/>
                            <wps:cNvSpPr/>
                            <wps:spPr>
                              <a:xfrm>
                                <a:off x="7157084" y="6179756"/>
                                <a:ext cx="6350" cy="227965"/>
                              </a:xfrm>
                              <a:custGeom>
                                <a:avLst/>
                                <a:gdLst/>
                                <a:ahLst/>
                                <a:cxnLst/>
                                <a:rect l="l" t="t" r="r" b="b"/>
                                <a:pathLst>
                                  <a:path w="6350" h="227965" extrusionOk="0">
                                    <a:moveTo>
                                      <a:pt x="6350" y="0"/>
                                    </a:moveTo>
                                    <a:lnTo>
                                      <a:pt x="0" y="0"/>
                                    </a:lnTo>
                                    <a:lnTo>
                                      <a:pt x="0" y="227774"/>
                                    </a:lnTo>
                                    <a:lnTo>
                                      <a:pt x="6350" y="227774"/>
                                    </a:lnTo>
                                    <a:lnTo>
                                      <a:pt x="6350" y="0"/>
                                    </a:lnTo>
                                    <a:close/>
                                  </a:path>
                                </a:pathLst>
                              </a:custGeom>
                              <a:solidFill>
                                <a:srgbClr val="000000"/>
                              </a:solidFill>
                              <a:ln>
                                <a:noFill/>
                              </a:ln>
                            </wps:spPr>
                            <wps:bodyPr spcFirstLastPara="1" wrap="square" lIns="91425" tIns="91425" rIns="91425" bIns="91425" anchor="ctr" anchorCtr="0">
                              <a:noAutofit/>
                            </wps:bodyPr>
                          </wps:wsp>
                          <wps:wsp>
                            <wps:cNvPr id="241241949" name="Freeform: Shape 241241949"/>
                            <wps:cNvSpPr/>
                            <wps:spPr>
                              <a:xfrm>
                                <a:off x="7157084" y="6179756"/>
                                <a:ext cx="6350" cy="227965"/>
                              </a:xfrm>
                              <a:custGeom>
                                <a:avLst/>
                                <a:gdLst/>
                                <a:ahLst/>
                                <a:cxnLst/>
                                <a:rect l="l" t="t" r="r" b="b"/>
                                <a:pathLst>
                                  <a:path w="6350" h="227965" extrusionOk="0">
                                    <a:moveTo>
                                      <a:pt x="0" y="227774"/>
                                    </a:moveTo>
                                    <a:lnTo>
                                      <a:pt x="6350" y="227774"/>
                                    </a:lnTo>
                                    <a:lnTo>
                                      <a:pt x="6350" y="0"/>
                                    </a:lnTo>
                                    <a:lnTo>
                                      <a:pt x="0" y="0"/>
                                    </a:lnTo>
                                    <a:lnTo>
                                      <a:pt x="0" y="22777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81553070" name="Freeform: Shape 1981553070"/>
                            <wps:cNvSpPr/>
                            <wps:spPr>
                              <a:xfrm>
                                <a:off x="7067422" y="6411023"/>
                                <a:ext cx="56515" cy="227965"/>
                              </a:xfrm>
                              <a:custGeom>
                                <a:avLst/>
                                <a:gdLst/>
                                <a:ahLst/>
                                <a:cxnLst/>
                                <a:rect l="l" t="t" r="r" b="b"/>
                                <a:pathLst>
                                  <a:path w="56515" h="227965" extrusionOk="0">
                                    <a:moveTo>
                                      <a:pt x="56197" y="0"/>
                                    </a:moveTo>
                                    <a:lnTo>
                                      <a:pt x="0" y="0"/>
                                    </a:lnTo>
                                    <a:lnTo>
                                      <a:pt x="0" y="227774"/>
                                    </a:lnTo>
                                    <a:lnTo>
                                      <a:pt x="56197" y="227774"/>
                                    </a:lnTo>
                                    <a:lnTo>
                                      <a:pt x="56197" y="0"/>
                                    </a:lnTo>
                                    <a:close/>
                                  </a:path>
                                </a:pathLst>
                              </a:custGeom>
                              <a:solidFill>
                                <a:srgbClr val="000080"/>
                              </a:solidFill>
                              <a:ln>
                                <a:noFill/>
                              </a:ln>
                            </wps:spPr>
                            <wps:bodyPr spcFirstLastPara="1" wrap="square" lIns="91425" tIns="91425" rIns="91425" bIns="91425" anchor="ctr" anchorCtr="0">
                              <a:noAutofit/>
                            </wps:bodyPr>
                          </wps:wsp>
                          <wps:wsp>
                            <wps:cNvPr id="1887663300" name="Freeform: Shape 1887663300"/>
                            <wps:cNvSpPr/>
                            <wps:spPr>
                              <a:xfrm>
                                <a:off x="7067422" y="6411023"/>
                                <a:ext cx="56515" cy="227965"/>
                              </a:xfrm>
                              <a:custGeom>
                                <a:avLst/>
                                <a:gdLst/>
                                <a:ahLst/>
                                <a:cxnLst/>
                                <a:rect l="l" t="t" r="r" b="b"/>
                                <a:pathLst>
                                  <a:path w="56515" h="227965" extrusionOk="0">
                                    <a:moveTo>
                                      <a:pt x="0" y="227774"/>
                                    </a:moveTo>
                                    <a:lnTo>
                                      <a:pt x="56197" y="227774"/>
                                    </a:lnTo>
                                    <a:lnTo>
                                      <a:pt x="56197" y="0"/>
                                    </a:lnTo>
                                    <a:lnTo>
                                      <a:pt x="0" y="0"/>
                                    </a:lnTo>
                                    <a:lnTo>
                                      <a:pt x="0" y="22777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46560295" name="Freeform: Shape 446560295"/>
                            <wps:cNvSpPr/>
                            <wps:spPr>
                              <a:xfrm>
                                <a:off x="7157084" y="6411023"/>
                                <a:ext cx="6350" cy="227965"/>
                              </a:xfrm>
                              <a:custGeom>
                                <a:avLst/>
                                <a:gdLst/>
                                <a:ahLst/>
                                <a:cxnLst/>
                                <a:rect l="l" t="t" r="r" b="b"/>
                                <a:pathLst>
                                  <a:path w="6350" h="227965" extrusionOk="0">
                                    <a:moveTo>
                                      <a:pt x="6350" y="0"/>
                                    </a:moveTo>
                                    <a:lnTo>
                                      <a:pt x="0" y="0"/>
                                    </a:lnTo>
                                    <a:lnTo>
                                      <a:pt x="0" y="227774"/>
                                    </a:lnTo>
                                    <a:lnTo>
                                      <a:pt x="6350" y="227774"/>
                                    </a:lnTo>
                                    <a:lnTo>
                                      <a:pt x="6350" y="0"/>
                                    </a:lnTo>
                                    <a:close/>
                                  </a:path>
                                </a:pathLst>
                              </a:custGeom>
                              <a:solidFill>
                                <a:srgbClr val="000000"/>
                              </a:solidFill>
                              <a:ln>
                                <a:noFill/>
                              </a:ln>
                            </wps:spPr>
                            <wps:bodyPr spcFirstLastPara="1" wrap="square" lIns="91425" tIns="91425" rIns="91425" bIns="91425" anchor="ctr" anchorCtr="0">
                              <a:noAutofit/>
                            </wps:bodyPr>
                          </wps:wsp>
                          <wps:wsp>
                            <wps:cNvPr id="1977448377" name="Freeform: Shape 1977448377"/>
                            <wps:cNvSpPr/>
                            <wps:spPr>
                              <a:xfrm>
                                <a:off x="7157084" y="6411023"/>
                                <a:ext cx="6350" cy="227965"/>
                              </a:xfrm>
                              <a:custGeom>
                                <a:avLst/>
                                <a:gdLst/>
                                <a:ahLst/>
                                <a:cxnLst/>
                                <a:rect l="l" t="t" r="r" b="b"/>
                                <a:pathLst>
                                  <a:path w="6350" h="227965" extrusionOk="0">
                                    <a:moveTo>
                                      <a:pt x="0" y="227774"/>
                                    </a:moveTo>
                                    <a:lnTo>
                                      <a:pt x="6350" y="227774"/>
                                    </a:lnTo>
                                    <a:lnTo>
                                      <a:pt x="6350" y="0"/>
                                    </a:lnTo>
                                    <a:lnTo>
                                      <a:pt x="0" y="0"/>
                                    </a:lnTo>
                                    <a:lnTo>
                                      <a:pt x="0" y="22777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8821796" name="Freeform: Shape 878821796"/>
                            <wps:cNvSpPr/>
                            <wps:spPr>
                              <a:xfrm>
                                <a:off x="7067422" y="6642112"/>
                                <a:ext cx="56515" cy="228600"/>
                              </a:xfrm>
                              <a:custGeom>
                                <a:avLst/>
                                <a:gdLst/>
                                <a:ahLst/>
                                <a:cxnLst/>
                                <a:rect l="l" t="t" r="r" b="b"/>
                                <a:pathLst>
                                  <a:path w="56515" h="228600" extrusionOk="0">
                                    <a:moveTo>
                                      <a:pt x="56197" y="0"/>
                                    </a:moveTo>
                                    <a:lnTo>
                                      <a:pt x="0" y="0"/>
                                    </a:lnTo>
                                    <a:lnTo>
                                      <a:pt x="0" y="228079"/>
                                    </a:lnTo>
                                    <a:lnTo>
                                      <a:pt x="56197" y="228079"/>
                                    </a:lnTo>
                                    <a:lnTo>
                                      <a:pt x="56197" y="0"/>
                                    </a:lnTo>
                                    <a:close/>
                                  </a:path>
                                </a:pathLst>
                              </a:custGeom>
                              <a:solidFill>
                                <a:srgbClr val="000080"/>
                              </a:solidFill>
                              <a:ln>
                                <a:noFill/>
                              </a:ln>
                            </wps:spPr>
                            <wps:bodyPr spcFirstLastPara="1" wrap="square" lIns="91425" tIns="91425" rIns="91425" bIns="91425" anchor="ctr" anchorCtr="0">
                              <a:noAutofit/>
                            </wps:bodyPr>
                          </wps:wsp>
                          <wps:wsp>
                            <wps:cNvPr id="668949235" name="Freeform: Shape 668949235"/>
                            <wps:cNvSpPr/>
                            <wps:spPr>
                              <a:xfrm>
                                <a:off x="7067422" y="6642112"/>
                                <a:ext cx="56515" cy="228600"/>
                              </a:xfrm>
                              <a:custGeom>
                                <a:avLst/>
                                <a:gdLst/>
                                <a:ahLst/>
                                <a:cxnLst/>
                                <a:rect l="l" t="t" r="r" b="b"/>
                                <a:pathLst>
                                  <a:path w="56515" h="228600" extrusionOk="0">
                                    <a:moveTo>
                                      <a:pt x="0" y="228079"/>
                                    </a:moveTo>
                                    <a:lnTo>
                                      <a:pt x="56197" y="228079"/>
                                    </a:lnTo>
                                    <a:lnTo>
                                      <a:pt x="56197" y="0"/>
                                    </a:lnTo>
                                    <a:lnTo>
                                      <a:pt x="0" y="0"/>
                                    </a:lnTo>
                                    <a:lnTo>
                                      <a:pt x="0" y="228079"/>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569512090" name="Freeform: Shape 1569512090"/>
                            <wps:cNvSpPr/>
                            <wps:spPr>
                              <a:xfrm>
                                <a:off x="7157084" y="6642112"/>
                                <a:ext cx="6350" cy="228600"/>
                              </a:xfrm>
                              <a:custGeom>
                                <a:avLst/>
                                <a:gdLst/>
                                <a:ahLst/>
                                <a:cxnLst/>
                                <a:rect l="l" t="t" r="r" b="b"/>
                                <a:pathLst>
                                  <a:path w="6350" h="228600" extrusionOk="0">
                                    <a:moveTo>
                                      <a:pt x="6350" y="0"/>
                                    </a:moveTo>
                                    <a:lnTo>
                                      <a:pt x="0" y="0"/>
                                    </a:lnTo>
                                    <a:lnTo>
                                      <a:pt x="0" y="228079"/>
                                    </a:lnTo>
                                    <a:lnTo>
                                      <a:pt x="6350" y="228079"/>
                                    </a:lnTo>
                                    <a:lnTo>
                                      <a:pt x="6350" y="0"/>
                                    </a:lnTo>
                                    <a:close/>
                                  </a:path>
                                </a:pathLst>
                              </a:custGeom>
                              <a:solidFill>
                                <a:srgbClr val="000000"/>
                              </a:solidFill>
                              <a:ln>
                                <a:noFill/>
                              </a:ln>
                            </wps:spPr>
                            <wps:bodyPr spcFirstLastPara="1" wrap="square" lIns="91425" tIns="91425" rIns="91425" bIns="91425" anchor="ctr" anchorCtr="0">
                              <a:noAutofit/>
                            </wps:bodyPr>
                          </wps:wsp>
                          <wps:wsp>
                            <wps:cNvPr id="1102647004" name="Freeform: Shape 1102647004"/>
                            <wps:cNvSpPr/>
                            <wps:spPr>
                              <a:xfrm>
                                <a:off x="7157084" y="6642112"/>
                                <a:ext cx="6350" cy="228600"/>
                              </a:xfrm>
                              <a:custGeom>
                                <a:avLst/>
                                <a:gdLst/>
                                <a:ahLst/>
                                <a:cxnLst/>
                                <a:rect l="l" t="t" r="r" b="b"/>
                                <a:pathLst>
                                  <a:path w="6350" h="228600" extrusionOk="0">
                                    <a:moveTo>
                                      <a:pt x="0" y="228079"/>
                                    </a:moveTo>
                                    <a:lnTo>
                                      <a:pt x="6350" y="228079"/>
                                    </a:lnTo>
                                    <a:lnTo>
                                      <a:pt x="6350" y="0"/>
                                    </a:lnTo>
                                    <a:lnTo>
                                      <a:pt x="0" y="0"/>
                                    </a:lnTo>
                                    <a:lnTo>
                                      <a:pt x="0" y="228079"/>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1694529" name="Freeform: Shape 821694529"/>
                            <wps:cNvSpPr/>
                            <wps:spPr>
                              <a:xfrm>
                                <a:off x="7067422" y="6873252"/>
                                <a:ext cx="56515" cy="228600"/>
                              </a:xfrm>
                              <a:custGeom>
                                <a:avLst/>
                                <a:gdLst/>
                                <a:ahLst/>
                                <a:cxnLst/>
                                <a:rect l="l" t="t" r="r" b="b"/>
                                <a:pathLst>
                                  <a:path w="56515" h="228600" extrusionOk="0">
                                    <a:moveTo>
                                      <a:pt x="56197" y="0"/>
                                    </a:moveTo>
                                    <a:lnTo>
                                      <a:pt x="0" y="0"/>
                                    </a:lnTo>
                                    <a:lnTo>
                                      <a:pt x="0" y="228079"/>
                                    </a:lnTo>
                                    <a:lnTo>
                                      <a:pt x="56197" y="228079"/>
                                    </a:lnTo>
                                    <a:lnTo>
                                      <a:pt x="56197" y="0"/>
                                    </a:lnTo>
                                    <a:close/>
                                  </a:path>
                                </a:pathLst>
                              </a:custGeom>
                              <a:solidFill>
                                <a:srgbClr val="000080"/>
                              </a:solidFill>
                              <a:ln>
                                <a:noFill/>
                              </a:ln>
                            </wps:spPr>
                            <wps:bodyPr spcFirstLastPara="1" wrap="square" lIns="91425" tIns="91425" rIns="91425" bIns="91425" anchor="ctr" anchorCtr="0">
                              <a:noAutofit/>
                            </wps:bodyPr>
                          </wps:wsp>
                          <wps:wsp>
                            <wps:cNvPr id="2066406406" name="Freeform: Shape 2066406406"/>
                            <wps:cNvSpPr/>
                            <wps:spPr>
                              <a:xfrm>
                                <a:off x="7067422" y="6873252"/>
                                <a:ext cx="56515" cy="228600"/>
                              </a:xfrm>
                              <a:custGeom>
                                <a:avLst/>
                                <a:gdLst/>
                                <a:ahLst/>
                                <a:cxnLst/>
                                <a:rect l="l" t="t" r="r" b="b"/>
                                <a:pathLst>
                                  <a:path w="56515" h="228600" extrusionOk="0">
                                    <a:moveTo>
                                      <a:pt x="0" y="228079"/>
                                    </a:moveTo>
                                    <a:lnTo>
                                      <a:pt x="56197" y="228079"/>
                                    </a:lnTo>
                                    <a:lnTo>
                                      <a:pt x="56197" y="0"/>
                                    </a:lnTo>
                                    <a:lnTo>
                                      <a:pt x="0" y="0"/>
                                    </a:lnTo>
                                    <a:lnTo>
                                      <a:pt x="0" y="228079"/>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385398006" name="Freeform: Shape 1385398006"/>
                            <wps:cNvSpPr/>
                            <wps:spPr>
                              <a:xfrm>
                                <a:off x="7157084" y="6873252"/>
                                <a:ext cx="6350" cy="228600"/>
                              </a:xfrm>
                              <a:custGeom>
                                <a:avLst/>
                                <a:gdLst/>
                                <a:ahLst/>
                                <a:cxnLst/>
                                <a:rect l="l" t="t" r="r" b="b"/>
                                <a:pathLst>
                                  <a:path w="6350" h="228600" extrusionOk="0">
                                    <a:moveTo>
                                      <a:pt x="6350" y="0"/>
                                    </a:moveTo>
                                    <a:lnTo>
                                      <a:pt x="0" y="0"/>
                                    </a:lnTo>
                                    <a:lnTo>
                                      <a:pt x="0" y="228079"/>
                                    </a:lnTo>
                                    <a:lnTo>
                                      <a:pt x="6350" y="228079"/>
                                    </a:lnTo>
                                    <a:lnTo>
                                      <a:pt x="6350" y="0"/>
                                    </a:lnTo>
                                    <a:close/>
                                  </a:path>
                                </a:pathLst>
                              </a:custGeom>
                              <a:solidFill>
                                <a:srgbClr val="000000"/>
                              </a:solidFill>
                              <a:ln>
                                <a:noFill/>
                              </a:ln>
                            </wps:spPr>
                            <wps:bodyPr spcFirstLastPara="1" wrap="square" lIns="91425" tIns="91425" rIns="91425" bIns="91425" anchor="ctr" anchorCtr="0">
                              <a:noAutofit/>
                            </wps:bodyPr>
                          </wps:wsp>
                          <wps:wsp>
                            <wps:cNvPr id="113028790" name="Freeform: Shape 113028790"/>
                            <wps:cNvSpPr/>
                            <wps:spPr>
                              <a:xfrm>
                                <a:off x="7157084" y="6873252"/>
                                <a:ext cx="6350" cy="228600"/>
                              </a:xfrm>
                              <a:custGeom>
                                <a:avLst/>
                                <a:gdLst/>
                                <a:ahLst/>
                                <a:cxnLst/>
                                <a:rect l="l" t="t" r="r" b="b"/>
                                <a:pathLst>
                                  <a:path w="6350" h="228600" extrusionOk="0">
                                    <a:moveTo>
                                      <a:pt x="0" y="228079"/>
                                    </a:moveTo>
                                    <a:lnTo>
                                      <a:pt x="6350" y="228079"/>
                                    </a:lnTo>
                                    <a:lnTo>
                                      <a:pt x="6350" y="0"/>
                                    </a:lnTo>
                                    <a:lnTo>
                                      <a:pt x="0" y="0"/>
                                    </a:lnTo>
                                    <a:lnTo>
                                      <a:pt x="0" y="228079"/>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4297497" name="Freeform: Shape 924297497"/>
                            <wps:cNvSpPr/>
                            <wps:spPr>
                              <a:xfrm>
                                <a:off x="7067422" y="7104697"/>
                                <a:ext cx="56515" cy="227965"/>
                              </a:xfrm>
                              <a:custGeom>
                                <a:avLst/>
                                <a:gdLst/>
                                <a:ahLst/>
                                <a:cxnLst/>
                                <a:rect l="l" t="t" r="r" b="b"/>
                                <a:pathLst>
                                  <a:path w="56515" h="227965" extrusionOk="0">
                                    <a:moveTo>
                                      <a:pt x="56197" y="0"/>
                                    </a:moveTo>
                                    <a:lnTo>
                                      <a:pt x="0" y="0"/>
                                    </a:lnTo>
                                    <a:lnTo>
                                      <a:pt x="0" y="227774"/>
                                    </a:lnTo>
                                    <a:lnTo>
                                      <a:pt x="56197" y="227774"/>
                                    </a:lnTo>
                                    <a:lnTo>
                                      <a:pt x="56197" y="0"/>
                                    </a:lnTo>
                                    <a:close/>
                                  </a:path>
                                </a:pathLst>
                              </a:custGeom>
                              <a:solidFill>
                                <a:srgbClr val="000080"/>
                              </a:solidFill>
                              <a:ln>
                                <a:noFill/>
                              </a:ln>
                            </wps:spPr>
                            <wps:bodyPr spcFirstLastPara="1" wrap="square" lIns="91425" tIns="91425" rIns="91425" bIns="91425" anchor="ctr" anchorCtr="0">
                              <a:noAutofit/>
                            </wps:bodyPr>
                          </wps:wsp>
                          <wps:wsp>
                            <wps:cNvPr id="1353122235" name="Freeform: Shape 1353122235"/>
                            <wps:cNvSpPr/>
                            <wps:spPr>
                              <a:xfrm>
                                <a:off x="7067422" y="7104697"/>
                                <a:ext cx="56515" cy="227965"/>
                              </a:xfrm>
                              <a:custGeom>
                                <a:avLst/>
                                <a:gdLst/>
                                <a:ahLst/>
                                <a:cxnLst/>
                                <a:rect l="l" t="t" r="r" b="b"/>
                                <a:pathLst>
                                  <a:path w="56515" h="227965" extrusionOk="0">
                                    <a:moveTo>
                                      <a:pt x="0" y="227774"/>
                                    </a:moveTo>
                                    <a:lnTo>
                                      <a:pt x="56197" y="227774"/>
                                    </a:lnTo>
                                    <a:lnTo>
                                      <a:pt x="56197" y="0"/>
                                    </a:lnTo>
                                    <a:lnTo>
                                      <a:pt x="0" y="0"/>
                                    </a:lnTo>
                                    <a:lnTo>
                                      <a:pt x="0" y="22777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699469460" name="Freeform: Shape 699469460"/>
                            <wps:cNvSpPr/>
                            <wps:spPr>
                              <a:xfrm>
                                <a:off x="7157084" y="7104697"/>
                                <a:ext cx="6350" cy="227965"/>
                              </a:xfrm>
                              <a:custGeom>
                                <a:avLst/>
                                <a:gdLst/>
                                <a:ahLst/>
                                <a:cxnLst/>
                                <a:rect l="l" t="t" r="r" b="b"/>
                                <a:pathLst>
                                  <a:path w="6350" h="227965" extrusionOk="0">
                                    <a:moveTo>
                                      <a:pt x="6350" y="0"/>
                                    </a:moveTo>
                                    <a:lnTo>
                                      <a:pt x="0" y="0"/>
                                    </a:lnTo>
                                    <a:lnTo>
                                      <a:pt x="0" y="227774"/>
                                    </a:lnTo>
                                    <a:lnTo>
                                      <a:pt x="6350" y="227774"/>
                                    </a:lnTo>
                                    <a:lnTo>
                                      <a:pt x="6350" y="0"/>
                                    </a:lnTo>
                                    <a:close/>
                                  </a:path>
                                </a:pathLst>
                              </a:custGeom>
                              <a:solidFill>
                                <a:srgbClr val="000000"/>
                              </a:solidFill>
                              <a:ln>
                                <a:noFill/>
                              </a:ln>
                            </wps:spPr>
                            <wps:bodyPr spcFirstLastPara="1" wrap="square" lIns="91425" tIns="91425" rIns="91425" bIns="91425" anchor="ctr" anchorCtr="0">
                              <a:noAutofit/>
                            </wps:bodyPr>
                          </wps:wsp>
                          <wps:wsp>
                            <wps:cNvPr id="2041039425" name="Freeform: Shape 2041039425"/>
                            <wps:cNvSpPr/>
                            <wps:spPr>
                              <a:xfrm>
                                <a:off x="7157084" y="7104697"/>
                                <a:ext cx="6350" cy="227965"/>
                              </a:xfrm>
                              <a:custGeom>
                                <a:avLst/>
                                <a:gdLst/>
                                <a:ahLst/>
                                <a:cxnLst/>
                                <a:rect l="l" t="t" r="r" b="b"/>
                                <a:pathLst>
                                  <a:path w="6350" h="227965" extrusionOk="0">
                                    <a:moveTo>
                                      <a:pt x="0" y="227774"/>
                                    </a:moveTo>
                                    <a:lnTo>
                                      <a:pt x="6350" y="227774"/>
                                    </a:lnTo>
                                    <a:lnTo>
                                      <a:pt x="6350" y="0"/>
                                    </a:lnTo>
                                    <a:lnTo>
                                      <a:pt x="0" y="0"/>
                                    </a:lnTo>
                                    <a:lnTo>
                                      <a:pt x="0" y="22777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93443192" name="Freeform: Shape 1393443192"/>
                            <wps:cNvSpPr/>
                            <wps:spPr>
                              <a:xfrm>
                                <a:off x="7067422" y="7335837"/>
                                <a:ext cx="56515" cy="227965"/>
                              </a:xfrm>
                              <a:custGeom>
                                <a:avLst/>
                                <a:gdLst/>
                                <a:ahLst/>
                                <a:cxnLst/>
                                <a:rect l="l" t="t" r="r" b="b"/>
                                <a:pathLst>
                                  <a:path w="56515" h="227965" extrusionOk="0">
                                    <a:moveTo>
                                      <a:pt x="56197" y="0"/>
                                    </a:moveTo>
                                    <a:lnTo>
                                      <a:pt x="0" y="0"/>
                                    </a:lnTo>
                                    <a:lnTo>
                                      <a:pt x="0" y="227774"/>
                                    </a:lnTo>
                                    <a:lnTo>
                                      <a:pt x="56197" y="227774"/>
                                    </a:lnTo>
                                    <a:lnTo>
                                      <a:pt x="56197" y="0"/>
                                    </a:lnTo>
                                    <a:close/>
                                  </a:path>
                                </a:pathLst>
                              </a:custGeom>
                              <a:solidFill>
                                <a:srgbClr val="000080"/>
                              </a:solidFill>
                              <a:ln>
                                <a:noFill/>
                              </a:ln>
                            </wps:spPr>
                            <wps:bodyPr spcFirstLastPara="1" wrap="square" lIns="91425" tIns="91425" rIns="91425" bIns="91425" anchor="ctr" anchorCtr="0">
                              <a:noAutofit/>
                            </wps:bodyPr>
                          </wps:wsp>
                          <wps:wsp>
                            <wps:cNvPr id="200803876" name="Freeform: Shape 200803876"/>
                            <wps:cNvSpPr/>
                            <wps:spPr>
                              <a:xfrm>
                                <a:off x="7067422" y="7335837"/>
                                <a:ext cx="56515" cy="227965"/>
                              </a:xfrm>
                              <a:custGeom>
                                <a:avLst/>
                                <a:gdLst/>
                                <a:ahLst/>
                                <a:cxnLst/>
                                <a:rect l="l" t="t" r="r" b="b"/>
                                <a:pathLst>
                                  <a:path w="56515" h="227965" extrusionOk="0">
                                    <a:moveTo>
                                      <a:pt x="0" y="227774"/>
                                    </a:moveTo>
                                    <a:lnTo>
                                      <a:pt x="56197" y="227774"/>
                                    </a:lnTo>
                                    <a:lnTo>
                                      <a:pt x="56197" y="0"/>
                                    </a:lnTo>
                                    <a:lnTo>
                                      <a:pt x="0" y="0"/>
                                    </a:lnTo>
                                    <a:lnTo>
                                      <a:pt x="0" y="22777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70116305" name="Freeform: Shape 470116305"/>
                            <wps:cNvSpPr/>
                            <wps:spPr>
                              <a:xfrm>
                                <a:off x="7157084" y="7335837"/>
                                <a:ext cx="6350" cy="227965"/>
                              </a:xfrm>
                              <a:custGeom>
                                <a:avLst/>
                                <a:gdLst/>
                                <a:ahLst/>
                                <a:cxnLst/>
                                <a:rect l="l" t="t" r="r" b="b"/>
                                <a:pathLst>
                                  <a:path w="6350" h="227965" extrusionOk="0">
                                    <a:moveTo>
                                      <a:pt x="6350" y="0"/>
                                    </a:moveTo>
                                    <a:lnTo>
                                      <a:pt x="0" y="0"/>
                                    </a:lnTo>
                                    <a:lnTo>
                                      <a:pt x="0" y="227774"/>
                                    </a:lnTo>
                                    <a:lnTo>
                                      <a:pt x="6350" y="227774"/>
                                    </a:lnTo>
                                    <a:lnTo>
                                      <a:pt x="6350" y="0"/>
                                    </a:lnTo>
                                    <a:close/>
                                  </a:path>
                                </a:pathLst>
                              </a:custGeom>
                              <a:solidFill>
                                <a:srgbClr val="000000"/>
                              </a:solidFill>
                              <a:ln>
                                <a:noFill/>
                              </a:ln>
                            </wps:spPr>
                            <wps:bodyPr spcFirstLastPara="1" wrap="square" lIns="91425" tIns="91425" rIns="91425" bIns="91425" anchor="ctr" anchorCtr="0">
                              <a:noAutofit/>
                            </wps:bodyPr>
                          </wps:wsp>
                          <wps:wsp>
                            <wps:cNvPr id="939621805" name="Freeform: Shape 939621805"/>
                            <wps:cNvSpPr/>
                            <wps:spPr>
                              <a:xfrm>
                                <a:off x="7157084" y="7335837"/>
                                <a:ext cx="6350" cy="227965"/>
                              </a:xfrm>
                              <a:custGeom>
                                <a:avLst/>
                                <a:gdLst/>
                                <a:ahLst/>
                                <a:cxnLst/>
                                <a:rect l="l" t="t" r="r" b="b"/>
                                <a:pathLst>
                                  <a:path w="6350" h="227965" extrusionOk="0">
                                    <a:moveTo>
                                      <a:pt x="0" y="227774"/>
                                    </a:moveTo>
                                    <a:lnTo>
                                      <a:pt x="6350" y="227774"/>
                                    </a:lnTo>
                                    <a:lnTo>
                                      <a:pt x="6350" y="0"/>
                                    </a:lnTo>
                                    <a:lnTo>
                                      <a:pt x="0" y="0"/>
                                    </a:lnTo>
                                    <a:lnTo>
                                      <a:pt x="0" y="22777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17682205" name="Freeform: Shape 1117682205"/>
                            <wps:cNvSpPr/>
                            <wps:spPr>
                              <a:xfrm>
                                <a:off x="7067422" y="7567104"/>
                                <a:ext cx="56515" cy="227965"/>
                              </a:xfrm>
                              <a:custGeom>
                                <a:avLst/>
                                <a:gdLst/>
                                <a:ahLst/>
                                <a:cxnLst/>
                                <a:rect l="l" t="t" r="r" b="b"/>
                                <a:pathLst>
                                  <a:path w="56515" h="227965" extrusionOk="0">
                                    <a:moveTo>
                                      <a:pt x="56197" y="0"/>
                                    </a:moveTo>
                                    <a:lnTo>
                                      <a:pt x="0" y="0"/>
                                    </a:lnTo>
                                    <a:lnTo>
                                      <a:pt x="0" y="227774"/>
                                    </a:lnTo>
                                    <a:lnTo>
                                      <a:pt x="56197" y="227774"/>
                                    </a:lnTo>
                                    <a:lnTo>
                                      <a:pt x="56197" y="0"/>
                                    </a:lnTo>
                                    <a:close/>
                                  </a:path>
                                </a:pathLst>
                              </a:custGeom>
                              <a:solidFill>
                                <a:srgbClr val="000080"/>
                              </a:solidFill>
                              <a:ln>
                                <a:noFill/>
                              </a:ln>
                            </wps:spPr>
                            <wps:bodyPr spcFirstLastPara="1" wrap="square" lIns="91425" tIns="91425" rIns="91425" bIns="91425" anchor="ctr" anchorCtr="0">
                              <a:noAutofit/>
                            </wps:bodyPr>
                          </wps:wsp>
                          <wps:wsp>
                            <wps:cNvPr id="1217464274" name="Freeform: Shape 1217464274"/>
                            <wps:cNvSpPr/>
                            <wps:spPr>
                              <a:xfrm>
                                <a:off x="7067422" y="7567104"/>
                                <a:ext cx="56515" cy="227965"/>
                              </a:xfrm>
                              <a:custGeom>
                                <a:avLst/>
                                <a:gdLst/>
                                <a:ahLst/>
                                <a:cxnLst/>
                                <a:rect l="l" t="t" r="r" b="b"/>
                                <a:pathLst>
                                  <a:path w="56515" h="227965" extrusionOk="0">
                                    <a:moveTo>
                                      <a:pt x="0" y="227774"/>
                                    </a:moveTo>
                                    <a:lnTo>
                                      <a:pt x="56197" y="227774"/>
                                    </a:lnTo>
                                    <a:lnTo>
                                      <a:pt x="56197" y="0"/>
                                    </a:lnTo>
                                    <a:lnTo>
                                      <a:pt x="0" y="0"/>
                                    </a:lnTo>
                                    <a:lnTo>
                                      <a:pt x="0" y="22777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313838894" name="Freeform: Shape 1313838894"/>
                            <wps:cNvSpPr/>
                            <wps:spPr>
                              <a:xfrm>
                                <a:off x="7157084" y="7567104"/>
                                <a:ext cx="6350" cy="227965"/>
                              </a:xfrm>
                              <a:custGeom>
                                <a:avLst/>
                                <a:gdLst/>
                                <a:ahLst/>
                                <a:cxnLst/>
                                <a:rect l="l" t="t" r="r" b="b"/>
                                <a:pathLst>
                                  <a:path w="6350" h="227965" extrusionOk="0">
                                    <a:moveTo>
                                      <a:pt x="6350" y="0"/>
                                    </a:moveTo>
                                    <a:lnTo>
                                      <a:pt x="0" y="0"/>
                                    </a:lnTo>
                                    <a:lnTo>
                                      <a:pt x="0" y="227774"/>
                                    </a:lnTo>
                                    <a:lnTo>
                                      <a:pt x="6350" y="227774"/>
                                    </a:lnTo>
                                    <a:lnTo>
                                      <a:pt x="6350" y="0"/>
                                    </a:lnTo>
                                    <a:close/>
                                  </a:path>
                                </a:pathLst>
                              </a:custGeom>
                              <a:solidFill>
                                <a:srgbClr val="000000"/>
                              </a:solidFill>
                              <a:ln>
                                <a:noFill/>
                              </a:ln>
                            </wps:spPr>
                            <wps:bodyPr spcFirstLastPara="1" wrap="square" lIns="91425" tIns="91425" rIns="91425" bIns="91425" anchor="ctr" anchorCtr="0">
                              <a:noAutofit/>
                            </wps:bodyPr>
                          </wps:wsp>
                          <wps:wsp>
                            <wps:cNvPr id="1425229138" name="Freeform: Shape 1425229138"/>
                            <wps:cNvSpPr/>
                            <wps:spPr>
                              <a:xfrm>
                                <a:off x="7157084" y="7567104"/>
                                <a:ext cx="6350" cy="227965"/>
                              </a:xfrm>
                              <a:custGeom>
                                <a:avLst/>
                                <a:gdLst/>
                                <a:ahLst/>
                                <a:cxnLst/>
                                <a:rect l="l" t="t" r="r" b="b"/>
                                <a:pathLst>
                                  <a:path w="6350" h="227965" extrusionOk="0">
                                    <a:moveTo>
                                      <a:pt x="0" y="227774"/>
                                    </a:moveTo>
                                    <a:lnTo>
                                      <a:pt x="6350" y="227774"/>
                                    </a:lnTo>
                                    <a:lnTo>
                                      <a:pt x="6350" y="0"/>
                                    </a:lnTo>
                                    <a:lnTo>
                                      <a:pt x="0" y="0"/>
                                    </a:lnTo>
                                    <a:lnTo>
                                      <a:pt x="0" y="22777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94816143" name="Freeform: Shape 494816143"/>
                            <wps:cNvSpPr/>
                            <wps:spPr>
                              <a:xfrm>
                                <a:off x="7067422" y="7798320"/>
                                <a:ext cx="56515" cy="228600"/>
                              </a:xfrm>
                              <a:custGeom>
                                <a:avLst/>
                                <a:gdLst/>
                                <a:ahLst/>
                                <a:cxnLst/>
                                <a:rect l="l" t="t" r="r" b="b"/>
                                <a:pathLst>
                                  <a:path w="56515" h="228600" extrusionOk="0">
                                    <a:moveTo>
                                      <a:pt x="56197" y="0"/>
                                    </a:moveTo>
                                    <a:lnTo>
                                      <a:pt x="0" y="0"/>
                                    </a:lnTo>
                                    <a:lnTo>
                                      <a:pt x="0" y="228079"/>
                                    </a:lnTo>
                                    <a:lnTo>
                                      <a:pt x="56197" y="228079"/>
                                    </a:lnTo>
                                    <a:lnTo>
                                      <a:pt x="56197" y="0"/>
                                    </a:lnTo>
                                    <a:close/>
                                  </a:path>
                                </a:pathLst>
                              </a:custGeom>
                              <a:solidFill>
                                <a:srgbClr val="000080"/>
                              </a:solidFill>
                              <a:ln>
                                <a:noFill/>
                              </a:ln>
                            </wps:spPr>
                            <wps:bodyPr spcFirstLastPara="1" wrap="square" lIns="91425" tIns="91425" rIns="91425" bIns="91425" anchor="ctr" anchorCtr="0">
                              <a:noAutofit/>
                            </wps:bodyPr>
                          </wps:wsp>
                          <wps:wsp>
                            <wps:cNvPr id="1750684424" name="Freeform: Shape 1750684424"/>
                            <wps:cNvSpPr/>
                            <wps:spPr>
                              <a:xfrm>
                                <a:off x="7067422" y="7798320"/>
                                <a:ext cx="56515" cy="228600"/>
                              </a:xfrm>
                              <a:custGeom>
                                <a:avLst/>
                                <a:gdLst/>
                                <a:ahLst/>
                                <a:cxnLst/>
                                <a:rect l="l" t="t" r="r" b="b"/>
                                <a:pathLst>
                                  <a:path w="56515" h="228600" extrusionOk="0">
                                    <a:moveTo>
                                      <a:pt x="0" y="228079"/>
                                    </a:moveTo>
                                    <a:lnTo>
                                      <a:pt x="56197" y="228079"/>
                                    </a:lnTo>
                                    <a:lnTo>
                                      <a:pt x="56197" y="0"/>
                                    </a:lnTo>
                                    <a:lnTo>
                                      <a:pt x="0" y="0"/>
                                    </a:lnTo>
                                    <a:lnTo>
                                      <a:pt x="0" y="228079"/>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912565051" name="Freeform: Shape 912565051"/>
                            <wps:cNvSpPr/>
                            <wps:spPr>
                              <a:xfrm>
                                <a:off x="7157084" y="7798320"/>
                                <a:ext cx="6350" cy="228600"/>
                              </a:xfrm>
                              <a:custGeom>
                                <a:avLst/>
                                <a:gdLst/>
                                <a:ahLst/>
                                <a:cxnLst/>
                                <a:rect l="l" t="t" r="r" b="b"/>
                                <a:pathLst>
                                  <a:path w="6350" h="228600" extrusionOk="0">
                                    <a:moveTo>
                                      <a:pt x="6350" y="0"/>
                                    </a:moveTo>
                                    <a:lnTo>
                                      <a:pt x="0" y="0"/>
                                    </a:lnTo>
                                    <a:lnTo>
                                      <a:pt x="0" y="228079"/>
                                    </a:lnTo>
                                    <a:lnTo>
                                      <a:pt x="6350" y="228079"/>
                                    </a:lnTo>
                                    <a:lnTo>
                                      <a:pt x="6350" y="0"/>
                                    </a:lnTo>
                                    <a:close/>
                                  </a:path>
                                </a:pathLst>
                              </a:custGeom>
                              <a:solidFill>
                                <a:srgbClr val="000000"/>
                              </a:solidFill>
                              <a:ln>
                                <a:noFill/>
                              </a:ln>
                            </wps:spPr>
                            <wps:bodyPr spcFirstLastPara="1" wrap="square" lIns="91425" tIns="91425" rIns="91425" bIns="91425" anchor="ctr" anchorCtr="0">
                              <a:noAutofit/>
                            </wps:bodyPr>
                          </wps:wsp>
                          <wps:wsp>
                            <wps:cNvPr id="653374978" name="Freeform: Shape 653374978"/>
                            <wps:cNvSpPr/>
                            <wps:spPr>
                              <a:xfrm>
                                <a:off x="7157084" y="7798320"/>
                                <a:ext cx="6350" cy="228600"/>
                              </a:xfrm>
                              <a:custGeom>
                                <a:avLst/>
                                <a:gdLst/>
                                <a:ahLst/>
                                <a:cxnLst/>
                                <a:rect l="l" t="t" r="r" b="b"/>
                                <a:pathLst>
                                  <a:path w="6350" h="228600" extrusionOk="0">
                                    <a:moveTo>
                                      <a:pt x="0" y="228079"/>
                                    </a:moveTo>
                                    <a:lnTo>
                                      <a:pt x="6350" y="228079"/>
                                    </a:lnTo>
                                    <a:lnTo>
                                      <a:pt x="6350" y="0"/>
                                    </a:lnTo>
                                    <a:lnTo>
                                      <a:pt x="0" y="0"/>
                                    </a:lnTo>
                                    <a:lnTo>
                                      <a:pt x="0" y="228079"/>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44137481" name="Freeform: Shape 944137481"/>
                            <wps:cNvSpPr/>
                            <wps:spPr>
                              <a:xfrm>
                                <a:off x="7067422" y="8029765"/>
                                <a:ext cx="56515" cy="227965"/>
                              </a:xfrm>
                              <a:custGeom>
                                <a:avLst/>
                                <a:gdLst/>
                                <a:ahLst/>
                                <a:cxnLst/>
                                <a:rect l="l" t="t" r="r" b="b"/>
                                <a:pathLst>
                                  <a:path w="56515" h="227965" extrusionOk="0">
                                    <a:moveTo>
                                      <a:pt x="56197" y="0"/>
                                    </a:moveTo>
                                    <a:lnTo>
                                      <a:pt x="0" y="0"/>
                                    </a:lnTo>
                                    <a:lnTo>
                                      <a:pt x="0" y="227774"/>
                                    </a:lnTo>
                                    <a:lnTo>
                                      <a:pt x="56197" y="227774"/>
                                    </a:lnTo>
                                    <a:lnTo>
                                      <a:pt x="56197" y="0"/>
                                    </a:lnTo>
                                    <a:close/>
                                  </a:path>
                                </a:pathLst>
                              </a:custGeom>
                              <a:solidFill>
                                <a:srgbClr val="000080"/>
                              </a:solidFill>
                              <a:ln>
                                <a:noFill/>
                              </a:ln>
                            </wps:spPr>
                            <wps:bodyPr spcFirstLastPara="1" wrap="square" lIns="91425" tIns="91425" rIns="91425" bIns="91425" anchor="ctr" anchorCtr="0">
                              <a:noAutofit/>
                            </wps:bodyPr>
                          </wps:wsp>
                          <wps:wsp>
                            <wps:cNvPr id="832051988" name="Freeform: Shape 832051988"/>
                            <wps:cNvSpPr/>
                            <wps:spPr>
                              <a:xfrm>
                                <a:off x="7067422" y="8029765"/>
                                <a:ext cx="56515" cy="227965"/>
                              </a:xfrm>
                              <a:custGeom>
                                <a:avLst/>
                                <a:gdLst/>
                                <a:ahLst/>
                                <a:cxnLst/>
                                <a:rect l="l" t="t" r="r" b="b"/>
                                <a:pathLst>
                                  <a:path w="56515" h="227965" extrusionOk="0">
                                    <a:moveTo>
                                      <a:pt x="0" y="227774"/>
                                    </a:moveTo>
                                    <a:lnTo>
                                      <a:pt x="56197" y="227774"/>
                                    </a:lnTo>
                                    <a:lnTo>
                                      <a:pt x="56197" y="0"/>
                                    </a:lnTo>
                                    <a:lnTo>
                                      <a:pt x="0" y="0"/>
                                    </a:lnTo>
                                    <a:lnTo>
                                      <a:pt x="0" y="22777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371436688" name="Freeform: Shape 1371436688"/>
                            <wps:cNvSpPr/>
                            <wps:spPr>
                              <a:xfrm>
                                <a:off x="7157084" y="8029765"/>
                                <a:ext cx="6350" cy="227965"/>
                              </a:xfrm>
                              <a:custGeom>
                                <a:avLst/>
                                <a:gdLst/>
                                <a:ahLst/>
                                <a:cxnLst/>
                                <a:rect l="l" t="t" r="r" b="b"/>
                                <a:pathLst>
                                  <a:path w="6350" h="227965" extrusionOk="0">
                                    <a:moveTo>
                                      <a:pt x="6350" y="0"/>
                                    </a:moveTo>
                                    <a:lnTo>
                                      <a:pt x="0" y="0"/>
                                    </a:lnTo>
                                    <a:lnTo>
                                      <a:pt x="0" y="227774"/>
                                    </a:lnTo>
                                    <a:lnTo>
                                      <a:pt x="6350" y="227774"/>
                                    </a:lnTo>
                                    <a:lnTo>
                                      <a:pt x="6350" y="0"/>
                                    </a:lnTo>
                                    <a:close/>
                                  </a:path>
                                </a:pathLst>
                              </a:custGeom>
                              <a:solidFill>
                                <a:srgbClr val="000000"/>
                              </a:solidFill>
                              <a:ln>
                                <a:noFill/>
                              </a:ln>
                            </wps:spPr>
                            <wps:bodyPr spcFirstLastPara="1" wrap="square" lIns="91425" tIns="91425" rIns="91425" bIns="91425" anchor="ctr" anchorCtr="0">
                              <a:noAutofit/>
                            </wps:bodyPr>
                          </wps:wsp>
                          <wps:wsp>
                            <wps:cNvPr id="1141368045" name="Freeform: Shape 1141368045"/>
                            <wps:cNvSpPr/>
                            <wps:spPr>
                              <a:xfrm>
                                <a:off x="7157084" y="8029765"/>
                                <a:ext cx="6350" cy="227965"/>
                              </a:xfrm>
                              <a:custGeom>
                                <a:avLst/>
                                <a:gdLst/>
                                <a:ahLst/>
                                <a:cxnLst/>
                                <a:rect l="l" t="t" r="r" b="b"/>
                                <a:pathLst>
                                  <a:path w="6350" h="227965" extrusionOk="0">
                                    <a:moveTo>
                                      <a:pt x="0" y="227774"/>
                                    </a:moveTo>
                                    <a:lnTo>
                                      <a:pt x="6350" y="227774"/>
                                    </a:lnTo>
                                    <a:lnTo>
                                      <a:pt x="6350" y="0"/>
                                    </a:lnTo>
                                    <a:lnTo>
                                      <a:pt x="0" y="0"/>
                                    </a:lnTo>
                                    <a:lnTo>
                                      <a:pt x="0" y="22777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4812237" name="Freeform: Shape 314812237"/>
                            <wps:cNvSpPr/>
                            <wps:spPr>
                              <a:xfrm>
                                <a:off x="7067422" y="8260918"/>
                                <a:ext cx="56515" cy="227965"/>
                              </a:xfrm>
                              <a:custGeom>
                                <a:avLst/>
                                <a:gdLst/>
                                <a:ahLst/>
                                <a:cxnLst/>
                                <a:rect l="l" t="t" r="r" b="b"/>
                                <a:pathLst>
                                  <a:path w="56515" h="227965" extrusionOk="0">
                                    <a:moveTo>
                                      <a:pt x="56197" y="0"/>
                                    </a:moveTo>
                                    <a:lnTo>
                                      <a:pt x="0" y="0"/>
                                    </a:lnTo>
                                    <a:lnTo>
                                      <a:pt x="0" y="227774"/>
                                    </a:lnTo>
                                    <a:lnTo>
                                      <a:pt x="56197" y="227774"/>
                                    </a:lnTo>
                                    <a:lnTo>
                                      <a:pt x="56197" y="0"/>
                                    </a:lnTo>
                                    <a:close/>
                                  </a:path>
                                </a:pathLst>
                              </a:custGeom>
                              <a:solidFill>
                                <a:srgbClr val="000080"/>
                              </a:solidFill>
                              <a:ln>
                                <a:noFill/>
                              </a:ln>
                            </wps:spPr>
                            <wps:bodyPr spcFirstLastPara="1" wrap="square" lIns="91425" tIns="91425" rIns="91425" bIns="91425" anchor="ctr" anchorCtr="0">
                              <a:noAutofit/>
                            </wps:bodyPr>
                          </wps:wsp>
                          <wps:wsp>
                            <wps:cNvPr id="1952906610" name="Freeform: Shape 1952906610"/>
                            <wps:cNvSpPr/>
                            <wps:spPr>
                              <a:xfrm>
                                <a:off x="7067422" y="8260918"/>
                                <a:ext cx="56515" cy="227965"/>
                              </a:xfrm>
                              <a:custGeom>
                                <a:avLst/>
                                <a:gdLst/>
                                <a:ahLst/>
                                <a:cxnLst/>
                                <a:rect l="l" t="t" r="r" b="b"/>
                                <a:pathLst>
                                  <a:path w="56515" h="227965" extrusionOk="0">
                                    <a:moveTo>
                                      <a:pt x="0" y="227774"/>
                                    </a:moveTo>
                                    <a:lnTo>
                                      <a:pt x="56197" y="227774"/>
                                    </a:lnTo>
                                    <a:lnTo>
                                      <a:pt x="56197" y="0"/>
                                    </a:lnTo>
                                    <a:lnTo>
                                      <a:pt x="0" y="0"/>
                                    </a:lnTo>
                                    <a:lnTo>
                                      <a:pt x="0" y="22777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661677890" name="Freeform: Shape 661677890"/>
                            <wps:cNvSpPr/>
                            <wps:spPr>
                              <a:xfrm>
                                <a:off x="7157084" y="8260918"/>
                                <a:ext cx="6350" cy="227965"/>
                              </a:xfrm>
                              <a:custGeom>
                                <a:avLst/>
                                <a:gdLst/>
                                <a:ahLst/>
                                <a:cxnLst/>
                                <a:rect l="l" t="t" r="r" b="b"/>
                                <a:pathLst>
                                  <a:path w="6350" h="227965" extrusionOk="0">
                                    <a:moveTo>
                                      <a:pt x="6350" y="0"/>
                                    </a:moveTo>
                                    <a:lnTo>
                                      <a:pt x="0" y="0"/>
                                    </a:lnTo>
                                    <a:lnTo>
                                      <a:pt x="0" y="227774"/>
                                    </a:lnTo>
                                    <a:lnTo>
                                      <a:pt x="6350" y="227774"/>
                                    </a:lnTo>
                                    <a:lnTo>
                                      <a:pt x="6350" y="0"/>
                                    </a:lnTo>
                                    <a:close/>
                                  </a:path>
                                </a:pathLst>
                              </a:custGeom>
                              <a:solidFill>
                                <a:srgbClr val="000000"/>
                              </a:solidFill>
                              <a:ln>
                                <a:noFill/>
                              </a:ln>
                            </wps:spPr>
                            <wps:bodyPr spcFirstLastPara="1" wrap="square" lIns="91425" tIns="91425" rIns="91425" bIns="91425" anchor="ctr" anchorCtr="0">
                              <a:noAutofit/>
                            </wps:bodyPr>
                          </wps:wsp>
                          <wps:wsp>
                            <wps:cNvPr id="1491902129" name="Freeform: Shape 1491902129"/>
                            <wps:cNvSpPr/>
                            <wps:spPr>
                              <a:xfrm>
                                <a:off x="7157084" y="8260918"/>
                                <a:ext cx="6350" cy="227965"/>
                              </a:xfrm>
                              <a:custGeom>
                                <a:avLst/>
                                <a:gdLst/>
                                <a:ahLst/>
                                <a:cxnLst/>
                                <a:rect l="l" t="t" r="r" b="b"/>
                                <a:pathLst>
                                  <a:path w="6350" h="227965" extrusionOk="0">
                                    <a:moveTo>
                                      <a:pt x="0" y="227774"/>
                                    </a:moveTo>
                                    <a:lnTo>
                                      <a:pt x="6350" y="227774"/>
                                    </a:lnTo>
                                    <a:lnTo>
                                      <a:pt x="6350" y="0"/>
                                    </a:lnTo>
                                    <a:lnTo>
                                      <a:pt x="0" y="0"/>
                                    </a:lnTo>
                                    <a:lnTo>
                                      <a:pt x="0" y="22777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26498715" name="Freeform: Shape 1126498715"/>
                            <wps:cNvSpPr/>
                            <wps:spPr>
                              <a:xfrm>
                                <a:off x="7067422" y="8492083"/>
                                <a:ext cx="56515" cy="227965"/>
                              </a:xfrm>
                              <a:custGeom>
                                <a:avLst/>
                                <a:gdLst/>
                                <a:ahLst/>
                                <a:cxnLst/>
                                <a:rect l="l" t="t" r="r" b="b"/>
                                <a:pathLst>
                                  <a:path w="56515" h="227965" extrusionOk="0">
                                    <a:moveTo>
                                      <a:pt x="56197" y="0"/>
                                    </a:moveTo>
                                    <a:lnTo>
                                      <a:pt x="0" y="0"/>
                                    </a:lnTo>
                                    <a:lnTo>
                                      <a:pt x="0" y="227774"/>
                                    </a:lnTo>
                                    <a:lnTo>
                                      <a:pt x="56197" y="227774"/>
                                    </a:lnTo>
                                    <a:lnTo>
                                      <a:pt x="56197" y="0"/>
                                    </a:lnTo>
                                    <a:close/>
                                  </a:path>
                                </a:pathLst>
                              </a:custGeom>
                              <a:solidFill>
                                <a:srgbClr val="000080"/>
                              </a:solidFill>
                              <a:ln>
                                <a:noFill/>
                              </a:ln>
                            </wps:spPr>
                            <wps:bodyPr spcFirstLastPara="1" wrap="square" lIns="91425" tIns="91425" rIns="91425" bIns="91425" anchor="ctr" anchorCtr="0">
                              <a:noAutofit/>
                            </wps:bodyPr>
                          </wps:wsp>
                          <wps:wsp>
                            <wps:cNvPr id="389863201" name="Freeform: Shape 389863201"/>
                            <wps:cNvSpPr/>
                            <wps:spPr>
                              <a:xfrm>
                                <a:off x="7067422" y="8492083"/>
                                <a:ext cx="56515" cy="227965"/>
                              </a:xfrm>
                              <a:custGeom>
                                <a:avLst/>
                                <a:gdLst/>
                                <a:ahLst/>
                                <a:cxnLst/>
                                <a:rect l="l" t="t" r="r" b="b"/>
                                <a:pathLst>
                                  <a:path w="56515" h="227965" extrusionOk="0">
                                    <a:moveTo>
                                      <a:pt x="0" y="227774"/>
                                    </a:moveTo>
                                    <a:lnTo>
                                      <a:pt x="56197" y="227774"/>
                                    </a:lnTo>
                                    <a:lnTo>
                                      <a:pt x="56197" y="0"/>
                                    </a:lnTo>
                                    <a:lnTo>
                                      <a:pt x="0" y="0"/>
                                    </a:lnTo>
                                    <a:lnTo>
                                      <a:pt x="0" y="22777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07287116" name="Freeform: Shape 407287116"/>
                            <wps:cNvSpPr/>
                            <wps:spPr>
                              <a:xfrm>
                                <a:off x="7157084" y="8492083"/>
                                <a:ext cx="6350" cy="227965"/>
                              </a:xfrm>
                              <a:custGeom>
                                <a:avLst/>
                                <a:gdLst/>
                                <a:ahLst/>
                                <a:cxnLst/>
                                <a:rect l="l" t="t" r="r" b="b"/>
                                <a:pathLst>
                                  <a:path w="6350" h="227965" extrusionOk="0">
                                    <a:moveTo>
                                      <a:pt x="6350" y="0"/>
                                    </a:moveTo>
                                    <a:lnTo>
                                      <a:pt x="0" y="0"/>
                                    </a:lnTo>
                                    <a:lnTo>
                                      <a:pt x="0" y="227774"/>
                                    </a:lnTo>
                                    <a:lnTo>
                                      <a:pt x="6350" y="227774"/>
                                    </a:lnTo>
                                    <a:lnTo>
                                      <a:pt x="6350" y="0"/>
                                    </a:lnTo>
                                    <a:close/>
                                  </a:path>
                                </a:pathLst>
                              </a:custGeom>
                              <a:solidFill>
                                <a:srgbClr val="000000"/>
                              </a:solidFill>
                              <a:ln>
                                <a:noFill/>
                              </a:ln>
                            </wps:spPr>
                            <wps:bodyPr spcFirstLastPara="1" wrap="square" lIns="91425" tIns="91425" rIns="91425" bIns="91425" anchor="ctr" anchorCtr="0">
                              <a:noAutofit/>
                            </wps:bodyPr>
                          </wps:wsp>
                          <wps:wsp>
                            <wps:cNvPr id="842890247" name="Freeform: Shape 842890247"/>
                            <wps:cNvSpPr/>
                            <wps:spPr>
                              <a:xfrm>
                                <a:off x="7157084" y="8492083"/>
                                <a:ext cx="6350" cy="227965"/>
                              </a:xfrm>
                              <a:custGeom>
                                <a:avLst/>
                                <a:gdLst/>
                                <a:ahLst/>
                                <a:cxnLst/>
                                <a:rect l="l" t="t" r="r" b="b"/>
                                <a:pathLst>
                                  <a:path w="6350" h="227965" extrusionOk="0">
                                    <a:moveTo>
                                      <a:pt x="0" y="227774"/>
                                    </a:moveTo>
                                    <a:lnTo>
                                      <a:pt x="6350" y="227774"/>
                                    </a:lnTo>
                                    <a:lnTo>
                                      <a:pt x="6350" y="0"/>
                                    </a:lnTo>
                                    <a:lnTo>
                                      <a:pt x="0" y="0"/>
                                    </a:lnTo>
                                    <a:lnTo>
                                      <a:pt x="0" y="22777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45426188" name="Freeform: Shape 1845426188"/>
                            <wps:cNvSpPr/>
                            <wps:spPr>
                              <a:xfrm>
                                <a:off x="7067422" y="8723248"/>
                                <a:ext cx="56515" cy="228600"/>
                              </a:xfrm>
                              <a:custGeom>
                                <a:avLst/>
                                <a:gdLst/>
                                <a:ahLst/>
                                <a:cxnLst/>
                                <a:rect l="l" t="t" r="r" b="b"/>
                                <a:pathLst>
                                  <a:path w="56515" h="228600" extrusionOk="0">
                                    <a:moveTo>
                                      <a:pt x="56197" y="0"/>
                                    </a:moveTo>
                                    <a:lnTo>
                                      <a:pt x="0" y="0"/>
                                    </a:lnTo>
                                    <a:lnTo>
                                      <a:pt x="0" y="228079"/>
                                    </a:lnTo>
                                    <a:lnTo>
                                      <a:pt x="56197" y="228079"/>
                                    </a:lnTo>
                                    <a:lnTo>
                                      <a:pt x="56197" y="0"/>
                                    </a:lnTo>
                                    <a:close/>
                                  </a:path>
                                </a:pathLst>
                              </a:custGeom>
                              <a:solidFill>
                                <a:srgbClr val="000080"/>
                              </a:solidFill>
                              <a:ln>
                                <a:noFill/>
                              </a:ln>
                            </wps:spPr>
                            <wps:bodyPr spcFirstLastPara="1" wrap="square" lIns="91425" tIns="91425" rIns="91425" bIns="91425" anchor="ctr" anchorCtr="0">
                              <a:noAutofit/>
                            </wps:bodyPr>
                          </wps:wsp>
                          <wps:wsp>
                            <wps:cNvPr id="1842899869" name="Freeform: Shape 1842899869"/>
                            <wps:cNvSpPr/>
                            <wps:spPr>
                              <a:xfrm>
                                <a:off x="7067422" y="8723248"/>
                                <a:ext cx="56515" cy="228600"/>
                              </a:xfrm>
                              <a:custGeom>
                                <a:avLst/>
                                <a:gdLst/>
                                <a:ahLst/>
                                <a:cxnLst/>
                                <a:rect l="l" t="t" r="r" b="b"/>
                                <a:pathLst>
                                  <a:path w="56515" h="228600" extrusionOk="0">
                                    <a:moveTo>
                                      <a:pt x="0" y="228079"/>
                                    </a:moveTo>
                                    <a:lnTo>
                                      <a:pt x="56197" y="228079"/>
                                    </a:lnTo>
                                    <a:lnTo>
                                      <a:pt x="56197" y="0"/>
                                    </a:lnTo>
                                    <a:lnTo>
                                      <a:pt x="0" y="0"/>
                                    </a:lnTo>
                                    <a:lnTo>
                                      <a:pt x="0" y="228079"/>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455449605" name="Freeform: Shape 1455449605"/>
                            <wps:cNvSpPr/>
                            <wps:spPr>
                              <a:xfrm>
                                <a:off x="7157084" y="8723248"/>
                                <a:ext cx="6350" cy="228600"/>
                              </a:xfrm>
                              <a:custGeom>
                                <a:avLst/>
                                <a:gdLst/>
                                <a:ahLst/>
                                <a:cxnLst/>
                                <a:rect l="l" t="t" r="r" b="b"/>
                                <a:pathLst>
                                  <a:path w="6350" h="228600" extrusionOk="0">
                                    <a:moveTo>
                                      <a:pt x="6350" y="0"/>
                                    </a:moveTo>
                                    <a:lnTo>
                                      <a:pt x="0" y="0"/>
                                    </a:lnTo>
                                    <a:lnTo>
                                      <a:pt x="0" y="228079"/>
                                    </a:lnTo>
                                    <a:lnTo>
                                      <a:pt x="6350" y="228079"/>
                                    </a:lnTo>
                                    <a:lnTo>
                                      <a:pt x="6350" y="0"/>
                                    </a:lnTo>
                                    <a:close/>
                                  </a:path>
                                </a:pathLst>
                              </a:custGeom>
                              <a:solidFill>
                                <a:srgbClr val="000000"/>
                              </a:solidFill>
                              <a:ln>
                                <a:noFill/>
                              </a:ln>
                            </wps:spPr>
                            <wps:bodyPr spcFirstLastPara="1" wrap="square" lIns="91425" tIns="91425" rIns="91425" bIns="91425" anchor="ctr" anchorCtr="0">
                              <a:noAutofit/>
                            </wps:bodyPr>
                          </wps:wsp>
                          <wps:wsp>
                            <wps:cNvPr id="1869798183" name="Freeform: Shape 1869798183"/>
                            <wps:cNvSpPr/>
                            <wps:spPr>
                              <a:xfrm>
                                <a:off x="7157084" y="8723248"/>
                                <a:ext cx="6350" cy="228600"/>
                              </a:xfrm>
                              <a:custGeom>
                                <a:avLst/>
                                <a:gdLst/>
                                <a:ahLst/>
                                <a:cxnLst/>
                                <a:rect l="l" t="t" r="r" b="b"/>
                                <a:pathLst>
                                  <a:path w="6350" h="228600" extrusionOk="0">
                                    <a:moveTo>
                                      <a:pt x="0" y="228079"/>
                                    </a:moveTo>
                                    <a:lnTo>
                                      <a:pt x="6350" y="228079"/>
                                    </a:lnTo>
                                    <a:lnTo>
                                      <a:pt x="6350" y="0"/>
                                    </a:lnTo>
                                    <a:lnTo>
                                      <a:pt x="0" y="0"/>
                                    </a:lnTo>
                                    <a:lnTo>
                                      <a:pt x="0" y="228079"/>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57968837" name="Freeform: Shape 1257968837"/>
                            <wps:cNvSpPr/>
                            <wps:spPr>
                              <a:xfrm>
                                <a:off x="40894" y="223126"/>
                                <a:ext cx="56515" cy="225425"/>
                              </a:xfrm>
                              <a:custGeom>
                                <a:avLst/>
                                <a:gdLst/>
                                <a:ahLst/>
                                <a:cxnLst/>
                                <a:rect l="l" t="t" r="r" b="b"/>
                                <a:pathLst>
                                  <a:path w="56515" h="225425" extrusionOk="0">
                                    <a:moveTo>
                                      <a:pt x="56197" y="0"/>
                                    </a:moveTo>
                                    <a:lnTo>
                                      <a:pt x="0" y="0"/>
                                    </a:lnTo>
                                    <a:lnTo>
                                      <a:pt x="0" y="225310"/>
                                    </a:lnTo>
                                    <a:lnTo>
                                      <a:pt x="56197" y="225310"/>
                                    </a:lnTo>
                                    <a:lnTo>
                                      <a:pt x="56197" y="0"/>
                                    </a:lnTo>
                                    <a:close/>
                                  </a:path>
                                </a:pathLst>
                              </a:custGeom>
                              <a:solidFill>
                                <a:srgbClr val="000080"/>
                              </a:solidFill>
                              <a:ln>
                                <a:noFill/>
                              </a:ln>
                            </wps:spPr>
                            <wps:bodyPr spcFirstLastPara="1" wrap="square" lIns="91425" tIns="91425" rIns="91425" bIns="91425" anchor="ctr" anchorCtr="0">
                              <a:noAutofit/>
                            </wps:bodyPr>
                          </wps:wsp>
                          <wps:wsp>
                            <wps:cNvPr id="1379958015" name="Freeform: Shape 1379958015"/>
                            <wps:cNvSpPr/>
                            <wps:spPr>
                              <a:xfrm>
                                <a:off x="40894" y="223126"/>
                                <a:ext cx="56515" cy="225425"/>
                              </a:xfrm>
                              <a:custGeom>
                                <a:avLst/>
                                <a:gdLst/>
                                <a:ahLst/>
                                <a:cxnLst/>
                                <a:rect l="l" t="t" r="r" b="b"/>
                                <a:pathLst>
                                  <a:path w="56515" h="225425" extrusionOk="0">
                                    <a:moveTo>
                                      <a:pt x="0" y="225310"/>
                                    </a:moveTo>
                                    <a:lnTo>
                                      <a:pt x="56197" y="225310"/>
                                    </a:lnTo>
                                    <a:lnTo>
                                      <a:pt x="56197" y="0"/>
                                    </a:lnTo>
                                    <a:lnTo>
                                      <a:pt x="0" y="0"/>
                                    </a:lnTo>
                                    <a:lnTo>
                                      <a:pt x="0" y="22531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69592822" name="Freeform: Shape 169592822"/>
                            <wps:cNvSpPr/>
                            <wps:spPr>
                              <a:xfrm>
                                <a:off x="889" y="223126"/>
                                <a:ext cx="6985" cy="225425"/>
                              </a:xfrm>
                              <a:custGeom>
                                <a:avLst/>
                                <a:gdLst/>
                                <a:ahLst/>
                                <a:cxnLst/>
                                <a:rect l="l" t="t" r="r" b="b"/>
                                <a:pathLst>
                                  <a:path w="6985" h="225425" extrusionOk="0">
                                    <a:moveTo>
                                      <a:pt x="6666" y="0"/>
                                    </a:moveTo>
                                    <a:lnTo>
                                      <a:pt x="0" y="0"/>
                                    </a:lnTo>
                                    <a:lnTo>
                                      <a:pt x="0" y="225310"/>
                                    </a:lnTo>
                                    <a:lnTo>
                                      <a:pt x="6666" y="225310"/>
                                    </a:lnTo>
                                    <a:lnTo>
                                      <a:pt x="6666" y="0"/>
                                    </a:lnTo>
                                    <a:close/>
                                  </a:path>
                                </a:pathLst>
                              </a:custGeom>
                              <a:solidFill>
                                <a:srgbClr val="000000"/>
                              </a:solidFill>
                              <a:ln>
                                <a:noFill/>
                              </a:ln>
                            </wps:spPr>
                            <wps:bodyPr spcFirstLastPara="1" wrap="square" lIns="91425" tIns="91425" rIns="91425" bIns="91425" anchor="ctr" anchorCtr="0">
                              <a:noAutofit/>
                            </wps:bodyPr>
                          </wps:wsp>
                          <wps:wsp>
                            <wps:cNvPr id="1570374755" name="Freeform: Shape 1570374755"/>
                            <wps:cNvSpPr/>
                            <wps:spPr>
                              <a:xfrm>
                                <a:off x="889" y="223126"/>
                                <a:ext cx="6985" cy="225425"/>
                              </a:xfrm>
                              <a:custGeom>
                                <a:avLst/>
                                <a:gdLst/>
                                <a:ahLst/>
                                <a:cxnLst/>
                                <a:rect l="l" t="t" r="r" b="b"/>
                                <a:pathLst>
                                  <a:path w="6985" h="225425" extrusionOk="0">
                                    <a:moveTo>
                                      <a:pt x="0" y="225310"/>
                                    </a:moveTo>
                                    <a:lnTo>
                                      <a:pt x="6666" y="225310"/>
                                    </a:lnTo>
                                    <a:lnTo>
                                      <a:pt x="6666" y="0"/>
                                    </a:lnTo>
                                    <a:lnTo>
                                      <a:pt x="0" y="0"/>
                                    </a:lnTo>
                                    <a:lnTo>
                                      <a:pt x="0" y="22531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043662" name="Freeform: Shape 87043662"/>
                            <wps:cNvSpPr/>
                            <wps:spPr>
                              <a:xfrm>
                                <a:off x="40894" y="451218"/>
                                <a:ext cx="56515" cy="225425"/>
                              </a:xfrm>
                              <a:custGeom>
                                <a:avLst/>
                                <a:gdLst/>
                                <a:ahLst/>
                                <a:cxnLst/>
                                <a:rect l="l" t="t" r="r" b="b"/>
                                <a:pathLst>
                                  <a:path w="56515" h="225425" extrusionOk="0">
                                    <a:moveTo>
                                      <a:pt x="56197" y="0"/>
                                    </a:moveTo>
                                    <a:lnTo>
                                      <a:pt x="0" y="0"/>
                                    </a:lnTo>
                                    <a:lnTo>
                                      <a:pt x="0" y="225310"/>
                                    </a:lnTo>
                                    <a:lnTo>
                                      <a:pt x="56197" y="225310"/>
                                    </a:lnTo>
                                    <a:lnTo>
                                      <a:pt x="56197" y="0"/>
                                    </a:lnTo>
                                    <a:close/>
                                  </a:path>
                                </a:pathLst>
                              </a:custGeom>
                              <a:solidFill>
                                <a:srgbClr val="000080"/>
                              </a:solidFill>
                              <a:ln>
                                <a:noFill/>
                              </a:ln>
                            </wps:spPr>
                            <wps:bodyPr spcFirstLastPara="1" wrap="square" lIns="91425" tIns="91425" rIns="91425" bIns="91425" anchor="ctr" anchorCtr="0">
                              <a:noAutofit/>
                            </wps:bodyPr>
                          </wps:wsp>
                          <wps:wsp>
                            <wps:cNvPr id="125062027" name="Freeform: Shape 125062027"/>
                            <wps:cNvSpPr/>
                            <wps:spPr>
                              <a:xfrm>
                                <a:off x="40894" y="451218"/>
                                <a:ext cx="56515" cy="225425"/>
                              </a:xfrm>
                              <a:custGeom>
                                <a:avLst/>
                                <a:gdLst/>
                                <a:ahLst/>
                                <a:cxnLst/>
                                <a:rect l="l" t="t" r="r" b="b"/>
                                <a:pathLst>
                                  <a:path w="56515" h="225425" extrusionOk="0">
                                    <a:moveTo>
                                      <a:pt x="0" y="225310"/>
                                    </a:moveTo>
                                    <a:lnTo>
                                      <a:pt x="56197" y="225310"/>
                                    </a:lnTo>
                                    <a:lnTo>
                                      <a:pt x="56197" y="0"/>
                                    </a:lnTo>
                                    <a:lnTo>
                                      <a:pt x="0" y="0"/>
                                    </a:lnTo>
                                    <a:lnTo>
                                      <a:pt x="0" y="22531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8046870" name="Freeform: Shape 38046870"/>
                            <wps:cNvSpPr/>
                            <wps:spPr>
                              <a:xfrm>
                                <a:off x="889" y="451218"/>
                                <a:ext cx="6985" cy="225425"/>
                              </a:xfrm>
                              <a:custGeom>
                                <a:avLst/>
                                <a:gdLst/>
                                <a:ahLst/>
                                <a:cxnLst/>
                                <a:rect l="l" t="t" r="r" b="b"/>
                                <a:pathLst>
                                  <a:path w="6985" h="225425" extrusionOk="0">
                                    <a:moveTo>
                                      <a:pt x="6666" y="0"/>
                                    </a:moveTo>
                                    <a:lnTo>
                                      <a:pt x="0" y="0"/>
                                    </a:lnTo>
                                    <a:lnTo>
                                      <a:pt x="0" y="225310"/>
                                    </a:lnTo>
                                    <a:lnTo>
                                      <a:pt x="6666" y="225310"/>
                                    </a:lnTo>
                                    <a:lnTo>
                                      <a:pt x="6666" y="0"/>
                                    </a:lnTo>
                                    <a:close/>
                                  </a:path>
                                </a:pathLst>
                              </a:custGeom>
                              <a:solidFill>
                                <a:srgbClr val="000000"/>
                              </a:solidFill>
                              <a:ln>
                                <a:noFill/>
                              </a:ln>
                            </wps:spPr>
                            <wps:bodyPr spcFirstLastPara="1" wrap="square" lIns="91425" tIns="91425" rIns="91425" bIns="91425" anchor="ctr" anchorCtr="0">
                              <a:noAutofit/>
                            </wps:bodyPr>
                          </wps:wsp>
                          <wps:wsp>
                            <wps:cNvPr id="530394546" name="Freeform: Shape 530394546"/>
                            <wps:cNvSpPr/>
                            <wps:spPr>
                              <a:xfrm>
                                <a:off x="889" y="451218"/>
                                <a:ext cx="6985" cy="225425"/>
                              </a:xfrm>
                              <a:custGeom>
                                <a:avLst/>
                                <a:gdLst/>
                                <a:ahLst/>
                                <a:cxnLst/>
                                <a:rect l="l" t="t" r="r" b="b"/>
                                <a:pathLst>
                                  <a:path w="6985" h="225425" extrusionOk="0">
                                    <a:moveTo>
                                      <a:pt x="0" y="225310"/>
                                    </a:moveTo>
                                    <a:lnTo>
                                      <a:pt x="6666" y="225310"/>
                                    </a:lnTo>
                                    <a:lnTo>
                                      <a:pt x="6666" y="0"/>
                                    </a:lnTo>
                                    <a:lnTo>
                                      <a:pt x="0" y="0"/>
                                    </a:lnTo>
                                    <a:lnTo>
                                      <a:pt x="0" y="22531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02736752" name="Freeform: Shape 1602736752"/>
                            <wps:cNvSpPr/>
                            <wps:spPr>
                              <a:xfrm>
                                <a:off x="40894" y="679386"/>
                                <a:ext cx="56515" cy="226060"/>
                              </a:xfrm>
                              <a:custGeom>
                                <a:avLst/>
                                <a:gdLst/>
                                <a:ahLst/>
                                <a:cxnLst/>
                                <a:rect l="l" t="t" r="r" b="b"/>
                                <a:pathLst>
                                  <a:path w="56515" h="226060" extrusionOk="0">
                                    <a:moveTo>
                                      <a:pt x="56197" y="0"/>
                                    </a:moveTo>
                                    <a:lnTo>
                                      <a:pt x="0" y="0"/>
                                    </a:lnTo>
                                    <a:lnTo>
                                      <a:pt x="0" y="225615"/>
                                    </a:lnTo>
                                    <a:lnTo>
                                      <a:pt x="56197" y="225615"/>
                                    </a:lnTo>
                                    <a:lnTo>
                                      <a:pt x="56197" y="0"/>
                                    </a:lnTo>
                                    <a:close/>
                                  </a:path>
                                </a:pathLst>
                              </a:custGeom>
                              <a:solidFill>
                                <a:srgbClr val="000080"/>
                              </a:solidFill>
                              <a:ln>
                                <a:noFill/>
                              </a:ln>
                            </wps:spPr>
                            <wps:bodyPr spcFirstLastPara="1" wrap="square" lIns="91425" tIns="91425" rIns="91425" bIns="91425" anchor="ctr" anchorCtr="0">
                              <a:noAutofit/>
                            </wps:bodyPr>
                          </wps:wsp>
                          <wps:wsp>
                            <wps:cNvPr id="1252280237" name="Freeform: Shape 1252280237"/>
                            <wps:cNvSpPr/>
                            <wps:spPr>
                              <a:xfrm>
                                <a:off x="40894" y="679386"/>
                                <a:ext cx="56515" cy="226060"/>
                              </a:xfrm>
                              <a:custGeom>
                                <a:avLst/>
                                <a:gdLst/>
                                <a:ahLst/>
                                <a:cxnLst/>
                                <a:rect l="l" t="t" r="r" b="b"/>
                                <a:pathLst>
                                  <a:path w="56515" h="226060" extrusionOk="0">
                                    <a:moveTo>
                                      <a:pt x="0" y="225615"/>
                                    </a:moveTo>
                                    <a:lnTo>
                                      <a:pt x="56197" y="225615"/>
                                    </a:lnTo>
                                    <a:lnTo>
                                      <a:pt x="56197" y="0"/>
                                    </a:lnTo>
                                    <a:lnTo>
                                      <a:pt x="0" y="0"/>
                                    </a:lnTo>
                                    <a:lnTo>
                                      <a:pt x="0" y="225615"/>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736906389" name="Freeform: Shape 736906389"/>
                            <wps:cNvSpPr/>
                            <wps:spPr>
                              <a:xfrm>
                                <a:off x="889" y="679386"/>
                                <a:ext cx="6985" cy="226060"/>
                              </a:xfrm>
                              <a:custGeom>
                                <a:avLst/>
                                <a:gdLst/>
                                <a:ahLst/>
                                <a:cxnLst/>
                                <a:rect l="l" t="t" r="r" b="b"/>
                                <a:pathLst>
                                  <a:path w="6985" h="226060" extrusionOk="0">
                                    <a:moveTo>
                                      <a:pt x="6666" y="0"/>
                                    </a:moveTo>
                                    <a:lnTo>
                                      <a:pt x="0" y="0"/>
                                    </a:lnTo>
                                    <a:lnTo>
                                      <a:pt x="0" y="225615"/>
                                    </a:lnTo>
                                    <a:lnTo>
                                      <a:pt x="6666" y="225615"/>
                                    </a:lnTo>
                                    <a:lnTo>
                                      <a:pt x="6666" y="0"/>
                                    </a:lnTo>
                                    <a:close/>
                                  </a:path>
                                </a:pathLst>
                              </a:custGeom>
                              <a:solidFill>
                                <a:srgbClr val="000000"/>
                              </a:solidFill>
                              <a:ln>
                                <a:noFill/>
                              </a:ln>
                            </wps:spPr>
                            <wps:bodyPr spcFirstLastPara="1" wrap="square" lIns="91425" tIns="91425" rIns="91425" bIns="91425" anchor="ctr" anchorCtr="0">
                              <a:noAutofit/>
                            </wps:bodyPr>
                          </wps:wsp>
                          <wps:wsp>
                            <wps:cNvPr id="241335644" name="Freeform: Shape 241335644"/>
                            <wps:cNvSpPr/>
                            <wps:spPr>
                              <a:xfrm>
                                <a:off x="889" y="679386"/>
                                <a:ext cx="6985" cy="226060"/>
                              </a:xfrm>
                              <a:custGeom>
                                <a:avLst/>
                                <a:gdLst/>
                                <a:ahLst/>
                                <a:cxnLst/>
                                <a:rect l="l" t="t" r="r" b="b"/>
                                <a:pathLst>
                                  <a:path w="6985" h="226060" extrusionOk="0">
                                    <a:moveTo>
                                      <a:pt x="0" y="225615"/>
                                    </a:moveTo>
                                    <a:lnTo>
                                      <a:pt x="6666" y="225615"/>
                                    </a:lnTo>
                                    <a:lnTo>
                                      <a:pt x="6666" y="0"/>
                                    </a:lnTo>
                                    <a:lnTo>
                                      <a:pt x="0" y="0"/>
                                    </a:lnTo>
                                    <a:lnTo>
                                      <a:pt x="0" y="225615"/>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15369234" name="Freeform: Shape 415369234"/>
                            <wps:cNvSpPr/>
                            <wps:spPr>
                              <a:xfrm>
                                <a:off x="40894" y="907478"/>
                                <a:ext cx="56515" cy="226060"/>
                              </a:xfrm>
                              <a:custGeom>
                                <a:avLst/>
                                <a:gdLst/>
                                <a:ahLst/>
                                <a:cxnLst/>
                                <a:rect l="l" t="t" r="r" b="b"/>
                                <a:pathLst>
                                  <a:path w="56515" h="226060" extrusionOk="0">
                                    <a:moveTo>
                                      <a:pt x="56197" y="0"/>
                                    </a:moveTo>
                                    <a:lnTo>
                                      <a:pt x="0" y="0"/>
                                    </a:lnTo>
                                    <a:lnTo>
                                      <a:pt x="0" y="225615"/>
                                    </a:lnTo>
                                    <a:lnTo>
                                      <a:pt x="56197" y="225615"/>
                                    </a:lnTo>
                                    <a:lnTo>
                                      <a:pt x="56197" y="0"/>
                                    </a:lnTo>
                                    <a:close/>
                                  </a:path>
                                </a:pathLst>
                              </a:custGeom>
                              <a:solidFill>
                                <a:srgbClr val="000080"/>
                              </a:solidFill>
                              <a:ln>
                                <a:noFill/>
                              </a:ln>
                            </wps:spPr>
                            <wps:bodyPr spcFirstLastPara="1" wrap="square" lIns="91425" tIns="91425" rIns="91425" bIns="91425" anchor="ctr" anchorCtr="0">
                              <a:noAutofit/>
                            </wps:bodyPr>
                          </wps:wsp>
                          <wps:wsp>
                            <wps:cNvPr id="1907644387" name="Freeform: Shape 1907644387"/>
                            <wps:cNvSpPr/>
                            <wps:spPr>
                              <a:xfrm>
                                <a:off x="40894" y="907478"/>
                                <a:ext cx="56515" cy="226060"/>
                              </a:xfrm>
                              <a:custGeom>
                                <a:avLst/>
                                <a:gdLst/>
                                <a:ahLst/>
                                <a:cxnLst/>
                                <a:rect l="l" t="t" r="r" b="b"/>
                                <a:pathLst>
                                  <a:path w="56515" h="226060" extrusionOk="0">
                                    <a:moveTo>
                                      <a:pt x="0" y="225615"/>
                                    </a:moveTo>
                                    <a:lnTo>
                                      <a:pt x="56197" y="225615"/>
                                    </a:lnTo>
                                    <a:lnTo>
                                      <a:pt x="56197" y="0"/>
                                    </a:lnTo>
                                    <a:lnTo>
                                      <a:pt x="0" y="0"/>
                                    </a:lnTo>
                                    <a:lnTo>
                                      <a:pt x="0" y="225615"/>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114017224" name="Freeform: Shape 1114017224"/>
                            <wps:cNvSpPr/>
                            <wps:spPr>
                              <a:xfrm>
                                <a:off x="889" y="907478"/>
                                <a:ext cx="6985" cy="226060"/>
                              </a:xfrm>
                              <a:custGeom>
                                <a:avLst/>
                                <a:gdLst/>
                                <a:ahLst/>
                                <a:cxnLst/>
                                <a:rect l="l" t="t" r="r" b="b"/>
                                <a:pathLst>
                                  <a:path w="6985" h="226060" extrusionOk="0">
                                    <a:moveTo>
                                      <a:pt x="6666" y="0"/>
                                    </a:moveTo>
                                    <a:lnTo>
                                      <a:pt x="0" y="0"/>
                                    </a:lnTo>
                                    <a:lnTo>
                                      <a:pt x="0" y="225615"/>
                                    </a:lnTo>
                                    <a:lnTo>
                                      <a:pt x="6666" y="225615"/>
                                    </a:lnTo>
                                    <a:lnTo>
                                      <a:pt x="6666" y="0"/>
                                    </a:lnTo>
                                    <a:close/>
                                  </a:path>
                                </a:pathLst>
                              </a:custGeom>
                              <a:solidFill>
                                <a:srgbClr val="000000"/>
                              </a:solidFill>
                              <a:ln>
                                <a:noFill/>
                              </a:ln>
                            </wps:spPr>
                            <wps:bodyPr spcFirstLastPara="1" wrap="square" lIns="91425" tIns="91425" rIns="91425" bIns="91425" anchor="ctr" anchorCtr="0">
                              <a:noAutofit/>
                            </wps:bodyPr>
                          </wps:wsp>
                          <wps:wsp>
                            <wps:cNvPr id="1227415736" name="Freeform: Shape 1227415736"/>
                            <wps:cNvSpPr/>
                            <wps:spPr>
                              <a:xfrm>
                                <a:off x="889" y="907478"/>
                                <a:ext cx="6985" cy="226060"/>
                              </a:xfrm>
                              <a:custGeom>
                                <a:avLst/>
                                <a:gdLst/>
                                <a:ahLst/>
                                <a:cxnLst/>
                                <a:rect l="l" t="t" r="r" b="b"/>
                                <a:pathLst>
                                  <a:path w="6985" h="226060" extrusionOk="0">
                                    <a:moveTo>
                                      <a:pt x="0" y="225615"/>
                                    </a:moveTo>
                                    <a:lnTo>
                                      <a:pt x="6666" y="225615"/>
                                    </a:lnTo>
                                    <a:lnTo>
                                      <a:pt x="6666" y="0"/>
                                    </a:lnTo>
                                    <a:lnTo>
                                      <a:pt x="0" y="0"/>
                                    </a:lnTo>
                                    <a:lnTo>
                                      <a:pt x="0" y="225615"/>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21374023" name="Freeform: Shape 1521374023"/>
                            <wps:cNvSpPr/>
                            <wps:spPr>
                              <a:xfrm>
                                <a:off x="40894" y="1135748"/>
                                <a:ext cx="56515" cy="225425"/>
                              </a:xfrm>
                              <a:custGeom>
                                <a:avLst/>
                                <a:gdLst/>
                                <a:ahLst/>
                                <a:cxnLst/>
                                <a:rect l="l" t="t" r="r" b="b"/>
                                <a:pathLst>
                                  <a:path w="56515" h="225425" extrusionOk="0">
                                    <a:moveTo>
                                      <a:pt x="56197" y="0"/>
                                    </a:moveTo>
                                    <a:lnTo>
                                      <a:pt x="0" y="0"/>
                                    </a:lnTo>
                                    <a:lnTo>
                                      <a:pt x="0" y="225310"/>
                                    </a:lnTo>
                                    <a:lnTo>
                                      <a:pt x="56197" y="225310"/>
                                    </a:lnTo>
                                    <a:lnTo>
                                      <a:pt x="56197" y="0"/>
                                    </a:lnTo>
                                    <a:close/>
                                  </a:path>
                                </a:pathLst>
                              </a:custGeom>
                              <a:solidFill>
                                <a:srgbClr val="000080"/>
                              </a:solidFill>
                              <a:ln>
                                <a:noFill/>
                              </a:ln>
                            </wps:spPr>
                            <wps:bodyPr spcFirstLastPara="1" wrap="square" lIns="91425" tIns="91425" rIns="91425" bIns="91425" anchor="ctr" anchorCtr="0">
                              <a:noAutofit/>
                            </wps:bodyPr>
                          </wps:wsp>
                          <wps:wsp>
                            <wps:cNvPr id="943892012" name="Freeform: Shape 943892012"/>
                            <wps:cNvSpPr/>
                            <wps:spPr>
                              <a:xfrm>
                                <a:off x="40894" y="1135748"/>
                                <a:ext cx="56515" cy="225425"/>
                              </a:xfrm>
                              <a:custGeom>
                                <a:avLst/>
                                <a:gdLst/>
                                <a:ahLst/>
                                <a:cxnLst/>
                                <a:rect l="l" t="t" r="r" b="b"/>
                                <a:pathLst>
                                  <a:path w="56515" h="225425" extrusionOk="0">
                                    <a:moveTo>
                                      <a:pt x="0" y="225310"/>
                                    </a:moveTo>
                                    <a:lnTo>
                                      <a:pt x="56197" y="225310"/>
                                    </a:lnTo>
                                    <a:lnTo>
                                      <a:pt x="56197" y="0"/>
                                    </a:lnTo>
                                    <a:lnTo>
                                      <a:pt x="0" y="0"/>
                                    </a:lnTo>
                                    <a:lnTo>
                                      <a:pt x="0" y="22531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662180860" name="Freeform: Shape 1662180860"/>
                            <wps:cNvSpPr/>
                            <wps:spPr>
                              <a:xfrm>
                                <a:off x="889" y="1135748"/>
                                <a:ext cx="6985" cy="225425"/>
                              </a:xfrm>
                              <a:custGeom>
                                <a:avLst/>
                                <a:gdLst/>
                                <a:ahLst/>
                                <a:cxnLst/>
                                <a:rect l="l" t="t" r="r" b="b"/>
                                <a:pathLst>
                                  <a:path w="6985" h="225425" extrusionOk="0">
                                    <a:moveTo>
                                      <a:pt x="6666" y="0"/>
                                    </a:moveTo>
                                    <a:lnTo>
                                      <a:pt x="0" y="0"/>
                                    </a:lnTo>
                                    <a:lnTo>
                                      <a:pt x="0" y="225310"/>
                                    </a:lnTo>
                                    <a:lnTo>
                                      <a:pt x="6666" y="225310"/>
                                    </a:lnTo>
                                    <a:lnTo>
                                      <a:pt x="6666" y="0"/>
                                    </a:lnTo>
                                    <a:close/>
                                  </a:path>
                                </a:pathLst>
                              </a:custGeom>
                              <a:solidFill>
                                <a:srgbClr val="000000"/>
                              </a:solidFill>
                              <a:ln>
                                <a:noFill/>
                              </a:ln>
                            </wps:spPr>
                            <wps:bodyPr spcFirstLastPara="1" wrap="square" lIns="91425" tIns="91425" rIns="91425" bIns="91425" anchor="ctr" anchorCtr="0">
                              <a:noAutofit/>
                            </wps:bodyPr>
                          </wps:wsp>
                          <wps:wsp>
                            <wps:cNvPr id="1623589716" name="Freeform: Shape 1623589716"/>
                            <wps:cNvSpPr/>
                            <wps:spPr>
                              <a:xfrm>
                                <a:off x="889" y="1135748"/>
                                <a:ext cx="6985" cy="225425"/>
                              </a:xfrm>
                              <a:custGeom>
                                <a:avLst/>
                                <a:gdLst/>
                                <a:ahLst/>
                                <a:cxnLst/>
                                <a:rect l="l" t="t" r="r" b="b"/>
                                <a:pathLst>
                                  <a:path w="6985" h="225425" extrusionOk="0">
                                    <a:moveTo>
                                      <a:pt x="0" y="225310"/>
                                    </a:moveTo>
                                    <a:lnTo>
                                      <a:pt x="6666" y="225310"/>
                                    </a:lnTo>
                                    <a:lnTo>
                                      <a:pt x="6666" y="0"/>
                                    </a:lnTo>
                                    <a:lnTo>
                                      <a:pt x="0" y="0"/>
                                    </a:lnTo>
                                    <a:lnTo>
                                      <a:pt x="0" y="22531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19863100" name="Freeform: Shape 1119863100"/>
                            <wps:cNvSpPr/>
                            <wps:spPr>
                              <a:xfrm>
                                <a:off x="40894" y="1363840"/>
                                <a:ext cx="56515" cy="225425"/>
                              </a:xfrm>
                              <a:custGeom>
                                <a:avLst/>
                                <a:gdLst/>
                                <a:ahLst/>
                                <a:cxnLst/>
                                <a:rect l="l" t="t" r="r" b="b"/>
                                <a:pathLst>
                                  <a:path w="56515" h="225425" extrusionOk="0">
                                    <a:moveTo>
                                      <a:pt x="56197" y="0"/>
                                    </a:moveTo>
                                    <a:lnTo>
                                      <a:pt x="0" y="0"/>
                                    </a:lnTo>
                                    <a:lnTo>
                                      <a:pt x="0" y="225310"/>
                                    </a:lnTo>
                                    <a:lnTo>
                                      <a:pt x="56197" y="225310"/>
                                    </a:lnTo>
                                    <a:lnTo>
                                      <a:pt x="56197" y="0"/>
                                    </a:lnTo>
                                    <a:close/>
                                  </a:path>
                                </a:pathLst>
                              </a:custGeom>
                              <a:solidFill>
                                <a:srgbClr val="000080"/>
                              </a:solidFill>
                              <a:ln>
                                <a:noFill/>
                              </a:ln>
                            </wps:spPr>
                            <wps:bodyPr spcFirstLastPara="1" wrap="square" lIns="91425" tIns="91425" rIns="91425" bIns="91425" anchor="ctr" anchorCtr="0">
                              <a:noAutofit/>
                            </wps:bodyPr>
                          </wps:wsp>
                          <wps:wsp>
                            <wps:cNvPr id="1388328334" name="Freeform: Shape 1388328334"/>
                            <wps:cNvSpPr/>
                            <wps:spPr>
                              <a:xfrm>
                                <a:off x="40894" y="1363840"/>
                                <a:ext cx="56515" cy="225425"/>
                              </a:xfrm>
                              <a:custGeom>
                                <a:avLst/>
                                <a:gdLst/>
                                <a:ahLst/>
                                <a:cxnLst/>
                                <a:rect l="l" t="t" r="r" b="b"/>
                                <a:pathLst>
                                  <a:path w="56515" h="225425" extrusionOk="0">
                                    <a:moveTo>
                                      <a:pt x="0" y="225310"/>
                                    </a:moveTo>
                                    <a:lnTo>
                                      <a:pt x="56197" y="225310"/>
                                    </a:lnTo>
                                    <a:lnTo>
                                      <a:pt x="56197" y="0"/>
                                    </a:lnTo>
                                    <a:lnTo>
                                      <a:pt x="0" y="0"/>
                                    </a:lnTo>
                                    <a:lnTo>
                                      <a:pt x="0" y="22531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246836727" name="Freeform: Shape 1246836727"/>
                            <wps:cNvSpPr/>
                            <wps:spPr>
                              <a:xfrm>
                                <a:off x="889" y="1363840"/>
                                <a:ext cx="6985" cy="225425"/>
                              </a:xfrm>
                              <a:custGeom>
                                <a:avLst/>
                                <a:gdLst/>
                                <a:ahLst/>
                                <a:cxnLst/>
                                <a:rect l="l" t="t" r="r" b="b"/>
                                <a:pathLst>
                                  <a:path w="6985" h="225425" extrusionOk="0">
                                    <a:moveTo>
                                      <a:pt x="6666" y="0"/>
                                    </a:moveTo>
                                    <a:lnTo>
                                      <a:pt x="0" y="0"/>
                                    </a:lnTo>
                                    <a:lnTo>
                                      <a:pt x="0" y="225310"/>
                                    </a:lnTo>
                                    <a:lnTo>
                                      <a:pt x="6666" y="225310"/>
                                    </a:lnTo>
                                    <a:lnTo>
                                      <a:pt x="6666" y="0"/>
                                    </a:lnTo>
                                    <a:close/>
                                  </a:path>
                                </a:pathLst>
                              </a:custGeom>
                              <a:solidFill>
                                <a:srgbClr val="000000"/>
                              </a:solidFill>
                              <a:ln>
                                <a:noFill/>
                              </a:ln>
                            </wps:spPr>
                            <wps:bodyPr spcFirstLastPara="1" wrap="square" lIns="91425" tIns="91425" rIns="91425" bIns="91425" anchor="ctr" anchorCtr="0">
                              <a:noAutofit/>
                            </wps:bodyPr>
                          </wps:wsp>
                          <wps:wsp>
                            <wps:cNvPr id="250462699" name="Freeform: Shape 250462699"/>
                            <wps:cNvSpPr/>
                            <wps:spPr>
                              <a:xfrm>
                                <a:off x="889" y="1363840"/>
                                <a:ext cx="6985" cy="225425"/>
                              </a:xfrm>
                              <a:custGeom>
                                <a:avLst/>
                                <a:gdLst/>
                                <a:ahLst/>
                                <a:cxnLst/>
                                <a:rect l="l" t="t" r="r" b="b"/>
                                <a:pathLst>
                                  <a:path w="6985" h="225425" extrusionOk="0">
                                    <a:moveTo>
                                      <a:pt x="0" y="225310"/>
                                    </a:moveTo>
                                    <a:lnTo>
                                      <a:pt x="6666" y="225310"/>
                                    </a:lnTo>
                                    <a:lnTo>
                                      <a:pt x="6666" y="0"/>
                                    </a:lnTo>
                                    <a:lnTo>
                                      <a:pt x="0" y="0"/>
                                    </a:lnTo>
                                    <a:lnTo>
                                      <a:pt x="0" y="22531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7994561" name="Freeform: Shape 267994561"/>
                            <wps:cNvSpPr/>
                            <wps:spPr>
                              <a:xfrm>
                                <a:off x="40894" y="1592008"/>
                                <a:ext cx="56515" cy="226060"/>
                              </a:xfrm>
                              <a:custGeom>
                                <a:avLst/>
                                <a:gdLst/>
                                <a:ahLst/>
                                <a:cxnLst/>
                                <a:rect l="l" t="t" r="r" b="b"/>
                                <a:pathLst>
                                  <a:path w="56515" h="226060" extrusionOk="0">
                                    <a:moveTo>
                                      <a:pt x="56197" y="0"/>
                                    </a:moveTo>
                                    <a:lnTo>
                                      <a:pt x="0" y="0"/>
                                    </a:lnTo>
                                    <a:lnTo>
                                      <a:pt x="0" y="225615"/>
                                    </a:lnTo>
                                    <a:lnTo>
                                      <a:pt x="56197" y="225615"/>
                                    </a:lnTo>
                                    <a:lnTo>
                                      <a:pt x="56197" y="0"/>
                                    </a:lnTo>
                                    <a:close/>
                                  </a:path>
                                </a:pathLst>
                              </a:custGeom>
                              <a:solidFill>
                                <a:srgbClr val="000080"/>
                              </a:solidFill>
                              <a:ln>
                                <a:noFill/>
                              </a:ln>
                            </wps:spPr>
                            <wps:bodyPr spcFirstLastPara="1" wrap="square" lIns="91425" tIns="91425" rIns="91425" bIns="91425" anchor="ctr" anchorCtr="0">
                              <a:noAutofit/>
                            </wps:bodyPr>
                          </wps:wsp>
                          <wps:wsp>
                            <wps:cNvPr id="1454687702" name="Freeform: Shape 1454687702"/>
                            <wps:cNvSpPr/>
                            <wps:spPr>
                              <a:xfrm>
                                <a:off x="40894" y="1592008"/>
                                <a:ext cx="56515" cy="226060"/>
                              </a:xfrm>
                              <a:custGeom>
                                <a:avLst/>
                                <a:gdLst/>
                                <a:ahLst/>
                                <a:cxnLst/>
                                <a:rect l="l" t="t" r="r" b="b"/>
                                <a:pathLst>
                                  <a:path w="56515" h="226060" extrusionOk="0">
                                    <a:moveTo>
                                      <a:pt x="0" y="225615"/>
                                    </a:moveTo>
                                    <a:lnTo>
                                      <a:pt x="56197" y="225615"/>
                                    </a:lnTo>
                                    <a:lnTo>
                                      <a:pt x="56197" y="0"/>
                                    </a:lnTo>
                                    <a:lnTo>
                                      <a:pt x="0" y="0"/>
                                    </a:lnTo>
                                    <a:lnTo>
                                      <a:pt x="0" y="225615"/>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825008542" name="Freeform: Shape 825008542"/>
                            <wps:cNvSpPr/>
                            <wps:spPr>
                              <a:xfrm>
                                <a:off x="889" y="1592008"/>
                                <a:ext cx="6985" cy="226060"/>
                              </a:xfrm>
                              <a:custGeom>
                                <a:avLst/>
                                <a:gdLst/>
                                <a:ahLst/>
                                <a:cxnLst/>
                                <a:rect l="l" t="t" r="r" b="b"/>
                                <a:pathLst>
                                  <a:path w="6985" h="226060" extrusionOk="0">
                                    <a:moveTo>
                                      <a:pt x="6666" y="0"/>
                                    </a:moveTo>
                                    <a:lnTo>
                                      <a:pt x="0" y="0"/>
                                    </a:lnTo>
                                    <a:lnTo>
                                      <a:pt x="0" y="225615"/>
                                    </a:lnTo>
                                    <a:lnTo>
                                      <a:pt x="6666" y="225615"/>
                                    </a:lnTo>
                                    <a:lnTo>
                                      <a:pt x="6666" y="0"/>
                                    </a:lnTo>
                                    <a:close/>
                                  </a:path>
                                </a:pathLst>
                              </a:custGeom>
                              <a:solidFill>
                                <a:srgbClr val="000000"/>
                              </a:solidFill>
                              <a:ln>
                                <a:noFill/>
                              </a:ln>
                            </wps:spPr>
                            <wps:bodyPr spcFirstLastPara="1" wrap="square" lIns="91425" tIns="91425" rIns="91425" bIns="91425" anchor="ctr" anchorCtr="0">
                              <a:noAutofit/>
                            </wps:bodyPr>
                          </wps:wsp>
                          <wps:wsp>
                            <wps:cNvPr id="676793262" name="Freeform: Shape 676793262"/>
                            <wps:cNvSpPr/>
                            <wps:spPr>
                              <a:xfrm>
                                <a:off x="889" y="1592008"/>
                                <a:ext cx="6985" cy="226060"/>
                              </a:xfrm>
                              <a:custGeom>
                                <a:avLst/>
                                <a:gdLst/>
                                <a:ahLst/>
                                <a:cxnLst/>
                                <a:rect l="l" t="t" r="r" b="b"/>
                                <a:pathLst>
                                  <a:path w="6985" h="226060" extrusionOk="0">
                                    <a:moveTo>
                                      <a:pt x="0" y="225615"/>
                                    </a:moveTo>
                                    <a:lnTo>
                                      <a:pt x="6666" y="225615"/>
                                    </a:lnTo>
                                    <a:lnTo>
                                      <a:pt x="6666" y="0"/>
                                    </a:lnTo>
                                    <a:lnTo>
                                      <a:pt x="0" y="0"/>
                                    </a:lnTo>
                                    <a:lnTo>
                                      <a:pt x="0" y="225615"/>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12799024" name="Freeform: Shape 412799024"/>
                            <wps:cNvSpPr/>
                            <wps:spPr>
                              <a:xfrm>
                                <a:off x="40894" y="1820100"/>
                                <a:ext cx="56515" cy="226060"/>
                              </a:xfrm>
                              <a:custGeom>
                                <a:avLst/>
                                <a:gdLst/>
                                <a:ahLst/>
                                <a:cxnLst/>
                                <a:rect l="l" t="t" r="r" b="b"/>
                                <a:pathLst>
                                  <a:path w="56515" h="226060" extrusionOk="0">
                                    <a:moveTo>
                                      <a:pt x="56197" y="0"/>
                                    </a:moveTo>
                                    <a:lnTo>
                                      <a:pt x="0" y="0"/>
                                    </a:lnTo>
                                    <a:lnTo>
                                      <a:pt x="0" y="225615"/>
                                    </a:lnTo>
                                    <a:lnTo>
                                      <a:pt x="56197" y="225615"/>
                                    </a:lnTo>
                                    <a:lnTo>
                                      <a:pt x="56197" y="0"/>
                                    </a:lnTo>
                                    <a:close/>
                                  </a:path>
                                </a:pathLst>
                              </a:custGeom>
                              <a:solidFill>
                                <a:srgbClr val="000080"/>
                              </a:solidFill>
                              <a:ln>
                                <a:noFill/>
                              </a:ln>
                            </wps:spPr>
                            <wps:bodyPr spcFirstLastPara="1" wrap="square" lIns="91425" tIns="91425" rIns="91425" bIns="91425" anchor="ctr" anchorCtr="0">
                              <a:noAutofit/>
                            </wps:bodyPr>
                          </wps:wsp>
                          <wps:wsp>
                            <wps:cNvPr id="1751572665" name="Freeform: Shape 1751572665"/>
                            <wps:cNvSpPr/>
                            <wps:spPr>
                              <a:xfrm>
                                <a:off x="40894" y="1820100"/>
                                <a:ext cx="56515" cy="226060"/>
                              </a:xfrm>
                              <a:custGeom>
                                <a:avLst/>
                                <a:gdLst/>
                                <a:ahLst/>
                                <a:cxnLst/>
                                <a:rect l="l" t="t" r="r" b="b"/>
                                <a:pathLst>
                                  <a:path w="56515" h="226060" extrusionOk="0">
                                    <a:moveTo>
                                      <a:pt x="0" y="225615"/>
                                    </a:moveTo>
                                    <a:lnTo>
                                      <a:pt x="56197" y="225615"/>
                                    </a:lnTo>
                                    <a:lnTo>
                                      <a:pt x="56197" y="0"/>
                                    </a:lnTo>
                                    <a:lnTo>
                                      <a:pt x="0" y="0"/>
                                    </a:lnTo>
                                    <a:lnTo>
                                      <a:pt x="0" y="225615"/>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526190233" name="Freeform: Shape 1526190233"/>
                            <wps:cNvSpPr/>
                            <wps:spPr>
                              <a:xfrm>
                                <a:off x="889" y="1820100"/>
                                <a:ext cx="6985" cy="226060"/>
                              </a:xfrm>
                              <a:custGeom>
                                <a:avLst/>
                                <a:gdLst/>
                                <a:ahLst/>
                                <a:cxnLst/>
                                <a:rect l="l" t="t" r="r" b="b"/>
                                <a:pathLst>
                                  <a:path w="6985" h="226060" extrusionOk="0">
                                    <a:moveTo>
                                      <a:pt x="6666" y="0"/>
                                    </a:moveTo>
                                    <a:lnTo>
                                      <a:pt x="0" y="0"/>
                                    </a:lnTo>
                                    <a:lnTo>
                                      <a:pt x="0" y="225615"/>
                                    </a:lnTo>
                                    <a:lnTo>
                                      <a:pt x="6666" y="225615"/>
                                    </a:lnTo>
                                    <a:lnTo>
                                      <a:pt x="6666" y="0"/>
                                    </a:lnTo>
                                    <a:close/>
                                  </a:path>
                                </a:pathLst>
                              </a:custGeom>
                              <a:solidFill>
                                <a:srgbClr val="000000"/>
                              </a:solidFill>
                              <a:ln>
                                <a:noFill/>
                              </a:ln>
                            </wps:spPr>
                            <wps:bodyPr spcFirstLastPara="1" wrap="square" lIns="91425" tIns="91425" rIns="91425" bIns="91425" anchor="ctr" anchorCtr="0">
                              <a:noAutofit/>
                            </wps:bodyPr>
                          </wps:wsp>
                          <wps:wsp>
                            <wps:cNvPr id="251283913" name="Freeform: Shape 251283913"/>
                            <wps:cNvSpPr/>
                            <wps:spPr>
                              <a:xfrm>
                                <a:off x="889" y="1820100"/>
                                <a:ext cx="6985" cy="226060"/>
                              </a:xfrm>
                              <a:custGeom>
                                <a:avLst/>
                                <a:gdLst/>
                                <a:ahLst/>
                                <a:cxnLst/>
                                <a:rect l="l" t="t" r="r" b="b"/>
                                <a:pathLst>
                                  <a:path w="6985" h="226060" extrusionOk="0">
                                    <a:moveTo>
                                      <a:pt x="0" y="225615"/>
                                    </a:moveTo>
                                    <a:lnTo>
                                      <a:pt x="6666" y="225615"/>
                                    </a:lnTo>
                                    <a:lnTo>
                                      <a:pt x="6666" y="0"/>
                                    </a:lnTo>
                                    <a:lnTo>
                                      <a:pt x="0" y="0"/>
                                    </a:lnTo>
                                    <a:lnTo>
                                      <a:pt x="0" y="225615"/>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4555550" name="Freeform: Shape 224555550"/>
                            <wps:cNvSpPr/>
                            <wps:spPr>
                              <a:xfrm>
                                <a:off x="40894" y="2048065"/>
                                <a:ext cx="56515" cy="226060"/>
                              </a:xfrm>
                              <a:custGeom>
                                <a:avLst/>
                                <a:gdLst/>
                                <a:ahLst/>
                                <a:cxnLst/>
                                <a:rect l="l" t="t" r="r" b="b"/>
                                <a:pathLst>
                                  <a:path w="56515" h="226060" extrusionOk="0">
                                    <a:moveTo>
                                      <a:pt x="56197" y="0"/>
                                    </a:moveTo>
                                    <a:lnTo>
                                      <a:pt x="0" y="0"/>
                                    </a:lnTo>
                                    <a:lnTo>
                                      <a:pt x="0" y="225615"/>
                                    </a:lnTo>
                                    <a:lnTo>
                                      <a:pt x="56197" y="225615"/>
                                    </a:lnTo>
                                    <a:lnTo>
                                      <a:pt x="56197" y="0"/>
                                    </a:lnTo>
                                    <a:close/>
                                  </a:path>
                                </a:pathLst>
                              </a:custGeom>
                              <a:solidFill>
                                <a:srgbClr val="000080"/>
                              </a:solidFill>
                              <a:ln>
                                <a:noFill/>
                              </a:ln>
                            </wps:spPr>
                            <wps:bodyPr spcFirstLastPara="1" wrap="square" lIns="91425" tIns="91425" rIns="91425" bIns="91425" anchor="ctr" anchorCtr="0">
                              <a:noAutofit/>
                            </wps:bodyPr>
                          </wps:wsp>
                          <wps:wsp>
                            <wps:cNvPr id="742596275" name="Freeform: Shape 742596275"/>
                            <wps:cNvSpPr/>
                            <wps:spPr>
                              <a:xfrm>
                                <a:off x="40894" y="2048065"/>
                                <a:ext cx="56515" cy="226060"/>
                              </a:xfrm>
                              <a:custGeom>
                                <a:avLst/>
                                <a:gdLst/>
                                <a:ahLst/>
                                <a:cxnLst/>
                                <a:rect l="l" t="t" r="r" b="b"/>
                                <a:pathLst>
                                  <a:path w="56515" h="226060" extrusionOk="0">
                                    <a:moveTo>
                                      <a:pt x="0" y="225615"/>
                                    </a:moveTo>
                                    <a:lnTo>
                                      <a:pt x="56197" y="225615"/>
                                    </a:lnTo>
                                    <a:lnTo>
                                      <a:pt x="56197" y="0"/>
                                    </a:lnTo>
                                    <a:lnTo>
                                      <a:pt x="0" y="0"/>
                                    </a:lnTo>
                                    <a:lnTo>
                                      <a:pt x="0" y="225615"/>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54439121" name="Freeform: Shape 454439121"/>
                            <wps:cNvSpPr/>
                            <wps:spPr>
                              <a:xfrm>
                                <a:off x="889" y="2048065"/>
                                <a:ext cx="6985" cy="226060"/>
                              </a:xfrm>
                              <a:custGeom>
                                <a:avLst/>
                                <a:gdLst/>
                                <a:ahLst/>
                                <a:cxnLst/>
                                <a:rect l="l" t="t" r="r" b="b"/>
                                <a:pathLst>
                                  <a:path w="6985" h="226060" extrusionOk="0">
                                    <a:moveTo>
                                      <a:pt x="6666" y="0"/>
                                    </a:moveTo>
                                    <a:lnTo>
                                      <a:pt x="0" y="0"/>
                                    </a:lnTo>
                                    <a:lnTo>
                                      <a:pt x="0" y="225615"/>
                                    </a:lnTo>
                                    <a:lnTo>
                                      <a:pt x="6666" y="225615"/>
                                    </a:lnTo>
                                    <a:lnTo>
                                      <a:pt x="6666" y="0"/>
                                    </a:lnTo>
                                    <a:close/>
                                  </a:path>
                                </a:pathLst>
                              </a:custGeom>
                              <a:solidFill>
                                <a:srgbClr val="000000"/>
                              </a:solidFill>
                              <a:ln>
                                <a:noFill/>
                              </a:ln>
                            </wps:spPr>
                            <wps:bodyPr spcFirstLastPara="1" wrap="square" lIns="91425" tIns="91425" rIns="91425" bIns="91425" anchor="ctr" anchorCtr="0">
                              <a:noAutofit/>
                            </wps:bodyPr>
                          </wps:wsp>
                          <wps:wsp>
                            <wps:cNvPr id="499916763" name="Freeform: Shape 499916763"/>
                            <wps:cNvSpPr/>
                            <wps:spPr>
                              <a:xfrm>
                                <a:off x="889" y="2048065"/>
                                <a:ext cx="6985" cy="226060"/>
                              </a:xfrm>
                              <a:custGeom>
                                <a:avLst/>
                                <a:gdLst/>
                                <a:ahLst/>
                                <a:cxnLst/>
                                <a:rect l="l" t="t" r="r" b="b"/>
                                <a:pathLst>
                                  <a:path w="6985" h="226060" extrusionOk="0">
                                    <a:moveTo>
                                      <a:pt x="0" y="225615"/>
                                    </a:moveTo>
                                    <a:lnTo>
                                      <a:pt x="6666" y="225615"/>
                                    </a:lnTo>
                                    <a:lnTo>
                                      <a:pt x="6666" y="0"/>
                                    </a:lnTo>
                                    <a:lnTo>
                                      <a:pt x="0" y="0"/>
                                    </a:lnTo>
                                    <a:lnTo>
                                      <a:pt x="0" y="225615"/>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11147169" name="Freeform: Shape 811147169"/>
                            <wps:cNvSpPr/>
                            <wps:spPr>
                              <a:xfrm>
                                <a:off x="40894" y="2276462"/>
                                <a:ext cx="56515" cy="225425"/>
                              </a:xfrm>
                              <a:custGeom>
                                <a:avLst/>
                                <a:gdLst/>
                                <a:ahLst/>
                                <a:cxnLst/>
                                <a:rect l="l" t="t" r="r" b="b"/>
                                <a:pathLst>
                                  <a:path w="56515" h="225425" extrusionOk="0">
                                    <a:moveTo>
                                      <a:pt x="56197" y="0"/>
                                    </a:moveTo>
                                    <a:lnTo>
                                      <a:pt x="0" y="0"/>
                                    </a:lnTo>
                                    <a:lnTo>
                                      <a:pt x="0" y="225310"/>
                                    </a:lnTo>
                                    <a:lnTo>
                                      <a:pt x="56197" y="225310"/>
                                    </a:lnTo>
                                    <a:lnTo>
                                      <a:pt x="56197" y="0"/>
                                    </a:lnTo>
                                    <a:close/>
                                  </a:path>
                                </a:pathLst>
                              </a:custGeom>
                              <a:solidFill>
                                <a:srgbClr val="000080"/>
                              </a:solidFill>
                              <a:ln>
                                <a:noFill/>
                              </a:ln>
                            </wps:spPr>
                            <wps:bodyPr spcFirstLastPara="1" wrap="square" lIns="91425" tIns="91425" rIns="91425" bIns="91425" anchor="ctr" anchorCtr="0">
                              <a:noAutofit/>
                            </wps:bodyPr>
                          </wps:wsp>
                          <wps:wsp>
                            <wps:cNvPr id="2052748207" name="Freeform: Shape 2052748207"/>
                            <wps:cNvSpPr/>
                            <wps:spPr>
                              <a:xfrm>
                                <a:off x="40894" y="2276462"/>
                                <a:ext cx="56515" cy="225425"/>
                              </a:xfrm>
                              <a:custGeom>
                                <a:avLst/>
                                <a:gdLst/>
                                <a:ahLst/>
                                <a:cxnLst/>
                                <a:rect l="l" t="t" r="r" b="b"/>
                                <a:pathLst>
                                  <a:path w="56515" h="225425" extrusionOk="0">
                                    <a:moveTo>
                                      <a:pt x="0" y="225310"/>
                                    </a:moveTo>
                                    <a:lnTo>
                                      <a:pt x="56197" y="225310"/>
                                    </a:lnTo>
                                    <a:lnTo>
                                      <a:pt x="56197" y="0"/>
                                    </a:lnTo>
                                    <a:lnTo>
                                      <a:pt x="0" y="0"/>
                                    </a:lnTo>
                                    <a:lnTo>
                                      <a:pt x="0" y="22531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227674966" name="Freeform: Shape 1227674966"/>
                            <wps:cNvSpPr/>
                            <wps:spPr>
                              <a:xfrm>
                                <a:off x="889" y="2276462"/>
                                <a:ext cx="6985" cy="225425"/>
                              </a:xfrm>
                              <a:custGeom>
                                <a:avLst/>
                                <a:gdLst/>
                                <a:ahLst/>
                                <a:cxnLst/>
                                <a:rect l="l" t="t" r="r" b="b"/>
                                <a:pathLst>
                                  <a:path w="6985" h="225425" extrusionOk="0">
                                    <a:moveTo>
                                      <a:pt x="6666" y="0"/>
                                    </a:moveTo>
                                    <a:lnTo>
                                      <a:pt x="0" y="0"/>
                                    </a:lnTo>
                                    <a:lnTo>
                                      <a:pt x="0" y="225310"/>
                                    </a:lnTo>
                                    <a:lnTo>
                                      <a:pt x="6666" y="225310"/>
                                    </a:lnTo>
                                    <a:lnTo>
                                      <a:pt x="6666" y="0"/>
                                    </a:lnTo>
                                    <a:close/>
                                  </a:path>
                                </a:pathLst>
                              </a:custGeom>
                              <a:solidFill>
                                <a:srgbClr val="000000"/>
                              </a:solidFill>
                              <a:ln>
                                <a:noFill/>
                              </a:ln>
                            </wps:spPr>
                            <wps:bodyPr spcFirstLastPara="1" wrap="square" lIns="91425" tIns="91425" rIns="91425" bIns="91425" anchor="ctr" anchorCtr="0">
                              <a:noAutofit/>
                            </wps:bodyPr>
                          </wps:wsp>
                          <wps:wsp>
                            <wps:cNvPr id="66856118" name="Freeform: Shape 66856118"/>
                            <wps:cNvSpPr/>
                            <wps:spPr>
                              <a:xfrm>
                                <a:off x="889" y="2276462"/>
                                <a:ext cx="6985" cy="225425"/>
                              </a:xfrm>
                              <a:custGeom>
                                <a:avLst/>
                                <a:gdLst/>
                                <a:ahLst/>
                                <a:cxnLst/>
                                <a:rect l="l" t="t" r="r" b="b"/>
                                <a:pathLst>
                                  <a:path w="6985" h="225425" extrusionOk="0">
                                    <a:moveTo>
                                      <a:pt x="0" y="225310"/>
                                    </a:moveTo>
                                    <a:lnTo>
                                      <a:pt x="6666" y="225310"/>
                                    </a:lnTo>
                                    <a:lnTo>
                                      <a:pt x="6666" y="0"/>
                                    </a:lnTo>
                                    <a:lnTo>
                                      <a:pt x="0" y="0"/>
                                    </a:lnTo>
                                    <a:lnTo>
                                      <a:pt x="0" y="22531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5857105" name="Freeform: Shape 875857105"/>
                            <wps:cNvSpPr/>
                            <wps:spPr>
                              <a:xfrm>
                                <a:off x="40894" y="2504503"/>
                                <a:ext cx="56515" cy="226060"/>
                              </a:xfrm>
                              <a:custGeom>
                                <a:avLst/>
                                <a:gdLst/>
                                <a:ahLst/>
                                <a:cxnLst/>
                                <a:rect l="l" t="t" r="r" b="b"/>
                                <a:pathLst>
                                  <a:path w="56515" h="226060" extrusionOk="0">
                                    <a:moveTo>
                                      <a:pt x="56197" y="0"/>
                                    </a:moveTo>
                                    <a:lnTo>
                                      <a:pt x="0" y="0"/>
                                    </a:lnTo>
                                    <a:lnTo>
                                      <a:pt x="0" y="225615"/>
                                    </a:lnTo>
                                    <a:lnTo>
                                      <a:pt x="56197" y="225615"/>
                                    </a:lnTo>
                                    <a:lnTo>
                                      <a:pt x="56197" y="0"/>
                                    </a:lnTo>
                                    <a:close/>
                                  </a:path>
                                </a:pathLst>
                              </a:custGeom>
                              <a:solidFill>
                                <a:srgbClr val="000080"/>
                              </a:solidFill>
                              <a:ln>
                                <a:noFill/>
                              </a:ln>
                            </wps:spPr>
                            <wps:bodyPr spcFirstLastPara="1" wrap="square" lIns="91425" tIns="91425" rIns="91425" bIns="91425" anchor="ctr" anchorCtr="0">
                              <a:noAutofit/>
                            </wps:bodyPr>
                          </wps:wsp>
                          <wps:wsp>
                            <wps:cNvPr id="2125879205" name="Freeform: Shape 2125879205"/>
                            <wps:cNvSpPr/>
                            <wps:spPr>
                              <a:xfrm>
                                <a:off x="40894" y="2504503"/>
                                <a:ext cx="56515" cy="226060"/>
                              </a:xfrm>
                              <a:custGeom>
                                <a:avLst/>
                                <a:gdLst/>
                                <a:ahLst/>
                                <a:cxnLst/>
                                <a:rect l="l" t="t" r="r" b="b"/>
                                <a:pathLst>
                                  <a:path w="56515" h="226060" extrusionOk="0">
                                    <a:moveTo>
                                      <a:pt x="0" y="225615"/>
                                    </a:moveTo>
                                    <a:lnTo>
                                      <a:pt x="56197" y="225615"/>
                                    </a:lnTo>
                                    <a:lnTo>
                                      <a:pt x="56197" y="0"/>
                                    </a:lnTo>
                                    <a:lnTo>
                                      <a:pt x="0" y="0"/>
                                    </a:lnTo>
                                    <a:lnTo>
                                      <a:pt x="0" y="225615"/>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710159983" name="Freeform: Shape 1710159983"/>
                            <wps:cNvSpPr/>
                            <wps:spPr>
                              <a:xfrm>
                                <a:off x="889" y="2504503"/>
                                <a:ext cx="6985" cy="226060"/>
                              </a:xfrm>
                              <a:custGeom>
                                <a:avLst/>
                                <a:gdLst/>
                                <a:ahLst/>
                                <a:cxnLst/>
                                <a:rect l="l" t="t" r="r" b="b"/>
                                <a:pathLst>
                                  <a:path w="6985" h="226060" extrusionOk="0">
                                    <a:moveTo>
                                      <a:pt x="6666" y="0"/>
                                    </a:moveTo>
                                    <a:lnTo>
                                      <a:pt x="0" y="0"/>
                                    </a:lnTo>
                                    <a:lnTo>
                                      <a:pt x="0" y="225615"/>
                                    </a:lnTo>
                                    <a:lnTo>
                                      <a:pt x="6666" y="225615"/>
                                    </a:lnTo>
                                    <a:lnTo>
                                      <a:pt x="6666" y="0"/>
                                    </a:lnTo>
                                    <a:close/>
                                  </a:path>
                                </a:pathLst>
                              </a:custGeom>
                              <a:solidFill>
                                <a:srgbClr val="000000"/>
                              </a:solidFill>
                              <a:ln>
                                <a:noFill/>
                              </a:ln>
                            </wps:spPr>
                            <wps:bodyPr spcFirstLastPara="1" wrap="square" lIns="91425" tIns="91425" rIns="91425" bIns="91425" anchor="ctr" anchorCtr="0">
                              <a:noAutofit/>
                            </wps:bodyPr>
                          </wps:wsp>
                          <wps:wsp>
                            <wps:cNvPr id="1305147577" name="Freeform: Shape 1305147577"/>
                            <wps:cNvSpPr/>
                            <wps:spPr>
                              <a:xfrm>
                                <a:off x="889" y="2504503"/>
                                <a:ext cx="6985" cy="226060"/>
                              </a:xfrm>
                              <a:custGeom>
                                <a:avLst/>
                                <a:gdLst/>
                                <a:ahLst/>
                                <a:cxnLst/>
                                <a:rect l="l" t="t" r="r" b="b"/>
                                <a:pathLst>
                                  <a:path w="6985" h="226060" extrusionOk="0">
                                    <a:moveTo>
                                      <a:pt x="0" y="225615"/>
                                    </a:moveTo>
                                    <a:lnTo>
                                      <a:pt x="6666" y="225615"/>
                                    </a:lnTo>
                                    <a:lnTo>
                                      <a:pt x="6666" y="0"/>
                                    </a:lnTo>
                                    <a:lnTo>
                                      <a:pt x="0" y="0"/>
                                    </a:lnTo>
                                    <a:lnTo>
                                      <a:pt x="0" y="225615"/>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36060193" name="Freeform: Shape 2036060193"/>
                            <wps:cNvSpPr/>
                            <wps:spPr>
                              <a:xfrm>
                                <a:off x="40894" y="2732595"/>
                                <a:ext cx="56515" cy="226060"/>
                              </a:xfrm>
                              <a:custGeom>
                                <a:avLst/>
                                <a:gdLst/>
                                <a:ahLst/>
                                <a:cxnLst/>
                                <a:rect l="l" t="t" r="r" b="b"/>
                                <a:pathLst>
                                  <a:path w="56515" h="226060" extrusionOk="0">
                                    <a:moveTo>
                                      <a:pt x="56197" y="0"/>
                                    </a:moveTo>
                                    <a:lnTo>
                                      <a:pt x="0" y="0"/>
                                    </a:lnTo>
                                    <a:lnTo>
                                      <a:pt x="0" y="225615"/>
                                    </a:lnTo>
                                    <a:lnTo>
                                      <a:pt x="56197" y="225615"/>
                                    </a:lnTo>
                                    <a:lnTo>
                                      <a:pt x="56197" y="0"/>
                                    </a:lnTo>
                                    <a:close/>
                                  </a:path>
                                </a:pathLst>
                              </a:custGeom>
                              <a:solidFill>
                                <a:srgbClr val="000080"/>
                              </a:solidFill>
                              <a:ln>
                                <a:noFill/>
                              </a:ln>
                            </wps:spPr>
                            <wps:bodyPr spcFirstLastPara="1" wrap="square" lIns="91425" tIns="91425" rIns="91425" bIns="91425" anchor="ctr" anchorCtr="0">
                              <a:noAutofit/>
                            </wps:bodyPr>
                          </wps:wsp>
                          <wps:wsp>
                            <wps:cNvPr id="1061345897" name="Freeform: Shape 1061345897"/>
                            <wps:cNvSpPr/>
                            <wps:spPr>
                              <a:xfrm>
                                <a:off x="40894" y="2732595"/>
                                <a:ext cx="56515" cy="226060"/>
                              </a:xfrm>
                              <a:custGeom>
                                <a:avLst/>
                                <a:gdLst/>
                                <a:ahLst/>
                                <a:cxnLst/>
                                <a:rect l="l" t="t" r="r" b="b"/>
                                <a:pathLst>
                                  <a:path w="56515" h="226060" extrusionOk="0">
                                    <a:moveTo>
                                      <a:pt x="0" y="225615"/>
                                    </a:moveTo>
                                    <a:lnTo>
                                      <a:pt x="56197" y="225615"/>
                                    </a:lnTo>
                                    <a:lnTo>
                                      <a:pt x="56197" y="0"/>
                                    </a:lnTo>
                                    <a:lnTo>
                                      <a:pt x="0" y="0"/>
                                    </a:lnTo>
                                    <a:lnTo>
                                      <a:pt x="0" y="225615"/>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995347761" name="Freeform: Shape 1995347761"/>
                            <wps:cNvSpPr/>
                            <wps:spPr>
                              <a:xfrm>
                                <a:off x="889" y="2732595"/>
                                <a:ext cx="6985" cy="226060"/>
                              </a:xfrm>
                              <a:custGeom>
                                <a:avLst/>
                                <a:gdLst/>
                                <a:ahLst/>
                                <a:cxnLst/>
                                <a:rect l="l" t="t" r="r" b="b"/>
                                <a:pathLst>
                                  <a:path w="6985" h="226060" extrusionOk="0">
                                    <a:moveTo>
                                      <a:pt x="6666" y="0"/>
                                    </a:moveTo>
                                    <a:lnTo>
                                      <a:pt x="0" y="0"/>
                                    </a:lnTo>
                                    <a:lnTo>
                                      <a:pt x="0" y="225615"/>
                                    </a:lnTo>
                                    <a:lnTo>
                                      <a:pt x="6666" y="225615"/>
                                    </a:lnTo>
                                    <a:lnTo>
                                      <a:pt x="6666" y="0"/>
                                    </a:lnTo>
                                    <a:close/>
                                  </a:path>
                                </a:pathLst>
                              </a:custGeom>
                              <a:solidFill>
                                <a:srgbClr val="000000"/>
                              </a:solidFill>
                              <a:ln>
                                <a:noFill/>
                              </a:ln>
                            </wps:spPr>
                            <wps:bodyPr spcFirstLastPara="1" wrap="square" lIns="91425" tIns="91425" rIns="91425" bIns="91425" anchor="ctr" anchorCtr="0">
                              <a:noAutofit/>
                            </wps:bodyPr>
                          </wps:wsp>
                          <wps:wsp>
                            <wps:cNvPr id="1098627960" name="Freeform: Shape 1098627960"/>
                            <wps:cNvSpPr/>
                            <wps:spPr>
                              <a:xfrm>
                                <a:off x="889" y="2732595"/>
                                <a:ext cx="6985" cy="226060"/>
                              </a:xfrm>
                              <a:custGeom>
                                <a:avLst/>
                                <a:gdLst/>
                                <a:ahLst/>
                                <a:cxnLst/>
                                <a:rect l="l" t="t" r="r" b="b"/>
                                <a:pathLst>
                                  <a:path w="6985" h="226060" extrusionOk="0">
                                    <a:moveTo>
                                      <a:pt x="0" y="225615"/>
                                    </a:moveTo>
                                    <a:lnTo>
                                      <a:pt x="6666" y="225615"/>
                                    </a:lnTo>
                                    <a:lnTo>
                                      <a:pt x="6666" y="0"/>
                                    </a:lnTo>
                                    <a:lnTo>
                                      <a:pt x="0" y="0"/>
                                    </a:lnTo>
                                    <a:lnTo>
                                      <a:pt x="0" y="225615"/>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09048096" name="Freeform: Shape 1209048096"/>
                            <wps:cNvSpPr/>
                            <wps:spPr>
                              <a:xfrm>
                                <a:off x="40894" y="2960687"/>
                                <a:ext cx="56515" cy="226060"/>
                              </a:xfrm>
                              <a:custGeom>
                                <a:avLst/>
                                <a:gdLst/>
                                <a:ahLst/>
                                <a:cxnLst/>
                                <a:rect l="l" t="t" r="r" b="b"/>
                                <a:pathLst>
                                  <a:path w="56515" h="226060" extrusionOk="0">
                                    <a:moveTo>
                                      <a:pt x="56197" y="0"/>
                                    </a:moveTo>
                                    <a:lnTo>
                                      <a:pt x="0" y="0"/>
                                    </a:lnTo>
                                    <a:lnTo>
                                      <a:pt x="0" y="225615"/>
                                    </a:lnTo>
                                    <a:lnTo>
                                      <a:pt x="56197" y="225615"/>
                                    </a:lnTo>
                                    <a:lnTo>
                                      <a:pt x="56197" y="0"/>
                                    </a:lnTo>
                                    <a:close/>
                                  </a:path>
                                </a:pathLst>
                              </a:custGeom>
                              <a:solidFill>
                                <a:srgbClr val="000080"/>
                              </a:solidFill>
                              <a:ln>
                                <a:noFill/>
                              </a:ln>
                            </wps:spPr>
                            <wps:bodyPr spcFirstLastPara="1" wrap="square" lIns="91425" tIns="91425" rIns="91425" bIns="91425" anchor="ctr" anchorCtr="0">
                              <a:noAutofit/>
                            </wps:bodyPr>
                          </wps:wsp>
                          <wps:wsp>
                            <wps:cNvPr id="585192646" name="Freeform: Shape 585192646"/>
                            <wps:cNvSpPr/>
                            <wps:spPr>
                              <a:xfrm>
                                <a:off x="40894" y="2960687"/>
                                <a:ext cx="56515" cy="226060"/>
                              </a:xfrm>
                              <a:custGeom>
                                <a:avLst/>
                                <a:gdLst/>
                                <a:ahLst/>
                                <a:cxnLst/>
                                <a:rect l="l" t="t" r="r" b="b"/>
                                <a:pathLst>
                                  <a:path w="56515" h="226060" extrusionOk="0">
                                    <a:moveTo>
                                      <a:pt x="0" y="225615"/>
                                    </a:moveTo>
                                    <a:lnTo>
                                      <a:pt x="56197" y="225615"/>
                                    </a:lnTo>
                                    <a:lnTo>
                                      <a:pt x="56197" y="0"/>
                                    </a:lnTo>
                                    <a:lnTo>
                                      <a:pt x="0" y="0"/>
                                    </a:lnTo>
                                    <a:lnTo>
                                      <a:pt x="0" y="225615"/>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028312933" name="Freeform: Shape 1028312933"/>
                            <wps:cNvSpPr/>
                            <wps:spPr>
                              <a:xfrm>
                                <a:off x="889" y="2960687"/>
                                <a:ext cx="6985" cy="226060"/>
                              </a:xfrm>
                              <a:custGeom>
                                <a:avLst/>
                                <a:gdLst/>
                                <a:ahLst/>
                                <a:cxnLst/>
                                <a:rect l="l" t="t" r="r" b="b"/>
                                <a:pathLst>
                                  <a:path w="6985" h="226060" extrusionOk="0">
                                    <a:moveTo>
                                      <a:pt x="6666" y="0"/>
                                    </a:moveTo>
                                    <a:lnTo>
                                      <a:pt x="0" y="0"/>
                                    </a:lnTo>
                                    <a:lnTo>
                                      <a:pt x="0" y="225615"/>
                                    </a:lnTo>
                                    <a:lnTo>
                                      <a:pt x="6666" y="225615"/>
                                    </a:lnTo>
                                    <a:lnTo>
                                      <a:pt x="6666" y="0"/>
                                    </a:lnTo>
                                    <a:close/>
                                  </a:path>
                                </a:pathLst>
                              </a:custGeom>
                              <a:solidFill>
                                <a:srgbClr val="000000"/>
                              </a:solidFill>
                              <a:ln>
                                <a:noFill/>
                              </a:ln>
                            </wps:spPr>
                            <wps:bodyPr spcFirstLastPara="1" wrap="square" lIns="91425" tIns="91425" rIns="91425" bIns="91425" anchor="ctr" anchorCtr="0">
                              <a:noAutofit/>
                            </wps:bodyPr>
                          </wps:wsp>
                          <wps:wsp>
                            <wps:cNvPr id="1176250381" name="Freeform: Shape 1176250381"/>
                            <wps:cNvSpPr/>
                            <wps:spPr>
                              <a:xfrm>
                                <a:off x="889" y="2960687"/>
                                <a:ext cx="6985" cy="226060"/>
                              </a:xfrm>
                              <a:custGeom>
                                <a:avLst/>
                                <a:gdLst/>
                                <a:ahLst/>
                                <a:cxnLst/>
                                <a:rect l="l" t="t" r="r" b="b"/>
                                <a:pathLst>
                                  <a:path w="6985" h="226060" extrusionOk="0">
                                    <a:moveTo>
                                      <a:pt x="0" y="225615"/>
                                    </a:moveTo>
                                    <a:lnTo>
                                      <a:pt x="6666" y="225615"/>
                                    </a:lnTo>
                                    <a:lnTo>
                                      <a:pt x="6666" y="0"/>
                                    </a:lnTo>
                                    <a:lnTo>
                                      <a:pt x="0" y="0"/>
                                    </a:lnTo>
                                    <a:lnTo>
                                      <a:pt x="0" y="225615"/>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5541602" name="Freeform: Shape 305541602"/>
                            <wps:cNvSpPr/>
                            <wps:spPr>
                              <a:xfrm>
                                <a:off x="40894" y="3189084"/>
                                <a:ext cx="56515" cy="225425"/>
                              </a:xfrm>
                              <a:custGeom>
                                <a:avLst/>
                                <a:gdLst/>
                                <a:ahLst/>
                                <a:cxnLst/>
                                <a:rect l="l" t="t" r="r" b="b"/>
                                <a:pathLst>
                                  <a:path w="56515" h="225425" extrusionOk="0">
                                    <a:moveTo>
                                      <a:pt x="56197" y="0"/>
                                    </a:moveTo>
                                    <a:lnTo>
                                      <a:pt x="0" y="0"/>
                                    </a:lnTo>
                                    <a:lnTo>
                                      <a:pt x="0" y="225310"/>
                                    </a:lnTo>
                                    <a:lnTo>
                                      <a:pt x="56197" y="225310"/>
                                    </a:lnTo>
                                    <a:lnTo>
                                      <a:pt x="56197" y="0"/>
                                    </a:lnTo>
                                    <a:close/>
                                  </a:path>
                                </a:pathLst>
                              </a:custGeom>
                              <a:solidFill>
                                <a:srgbClr val="000080"/>
                              </a:solidFill>
                              <a:ln>
                                <a:noFill/>
                              </a:ln>
                            </wps:spPr>
                            <wps:bodyPr spcFirstLastPara="1" wrap="square" lIns="91425" tIns="91425" rIns="91425" bIns="91425" anchor="ctr" anchorCtr="0">
                              <a:noAutofit/>
                            </wps:bodyPr>
                          </wps:wsp>
                          <wps:wsp>
                            <wps:cNvPr id="829703805" name="Freeform: Shape 829703805"/>
                            <wps:cNvSpPr/>
                            <wps:spPr>
                              <a:xfrm>
                                <a:off x="40894" y="3189084"/>
                                <a:ext cx="56515" cy="225425"/>
                              </a:xfrm>
                              <a:custGeom>
                                <a:avLst/>
                                <a:gdLst/>
                                <a:ahLst/>
                                <a:cxnLst/>
                                <a:rect l="l" t="t" r="r" b="b"/>
                                <a:pathLst>
                                  <a:path w="56515" h="225425" extrusionOk="0">
                                    <a:moveTo>
                                      <a:pt x="0" y="225310"/>
                                    </a:moveTo>
                                    <a:lnTo>
                                      <a:pt x="56197" y="225310"/>
                                    </a:lnTo>
                                    <a:lnTo>
                                      <a:pt x="56197" y="0"/>
                                    </a:lnTo>
                                    <a:lnTo>
                                      <a:pt x="0" y="0"/>
                                    </a:lnTo>
                                    <a:lnTo>
                                      <a:pt x="0" y="22531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89116408" name="Freeform: Shape 89116408"/>
                            <wps:cNvSpPr/>
                            <wps:spPr>
                              <a:xfrm>
                                <a:off x="889" y="3189084"/>
                                <a:ext cx="6985" cy="225425"/>
                              </a:xfrm>
                              <a:custGeom>
                                <a:avLst/>
                                <a:gdLst/>
                                <a:ahLst/>
                                <a:cxnLst/>
                                <a:rect l="l" t="t" r="r" b="b"/>
                                <a:pathLst>
                                  <a:path w="6985" h="225425" extrusionOk="0">
                                    <a:moveTo>
                                      <a:pt x="6666" y="0"/>
                                    </a:moveTo>
                                    <a:lnTo>
                                      <a:pt x="0" y="0"/>
                                    </a:lnTo>
                                    <a:lnTo>
                                      <a:pt x="0" y="225310"/>
                                    </a:lnTo>
                                    <a:lnTo>
                                      <a:pt x="6666" y="225310"/>
                                    </a:lnTo>
                                    <a:lnTo>
                                      <a:pt x="6666" y="0"/>
                                    </a:lnTo>
                                    <a:close/>
                                  </a:path>
                                </a:pathLst>
                              </a:custGeom>
                              <a:solidFill>
                                <a:srgbClr val="000000"/>
                              </a:solidFill>
                              <a:ln>
                                <a:noFill/>
                              </a:ln>
                            </wps:spPr>
                            <wps:bodyPr spcFirstLastPara="1" wrap="square" lIns="91425" tIns="91425" rIns="91425" bIns="91425" anchor="ctr" anchorCtr="0">
                              <a:noAutofit/>
                            </wps:bodyPr>
                          </wps:wsp>
                          <wps:wsp>
                            <wps:cNvPr id="1223044600" name="Freeform: Shape 1223044600"/>
                            <wps:cNvSpPr/>
                            <wps:spPr>
                              <a:xfrm>
                                <a:off x="889" y="3189084"/>
                                <a:ext cx="6985" cy="225425"/>
                              </a:xfrm>
                              <a:custGeom>
                                <a:avLst/>
                                <a:gdLst/>
                                <a:ahLst/>
                                <a:cxnLst/>
                                <a:rect l="l" t="t" r="r" b="b"/>
                                <a:pathLst>
                                  <a:path w="6985" h="225425" extrusionOk="0">
                                    <a:moveTo>
                                      <a:pt x="0" y="225310"/>
                                    </a:moveTo>
                                    <a:lnTo>
                                      <a:pt x="6666" y="225310"/>
                                    </a:lnTo>
                                    <a:lnTo>
                                      <a:pt x="6666" y="0"/>
                                    </a:lnTo>
                                    <a:lnTo>
                                      <a:pt x="0" y="0"/>
                                    </a:lnTo>
                                    <a:lnTo>
                                      <a:pt x="0" y="22531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94836836" name="Freeform: Shape 1594836836"/>
                            <wps:cNvSpPr/>
                            <wps:spPr>
                              <a:xfrm>
                                <a:off x="40894" y="3417176"/>
                                <a:ext cx="56515" cy="225425"/>
                              </a:xfrm>
                              <a:custGeom>
                                <a:avLst/>
                                <a:gdLst/>
                                <a:ahLst/>
                                <a:cxnLst/>
                                <a:rect l="l" t="t" r="r" b="b"/>
                                <a:pathLst>
                                  <a:path w="56515" h="225425" extrusionOk="0">
                                    <a:moveTo>
                                      <a:pt x="56197" y="0"/>
                                    </a:moveTo>
                                    <a:lnTo>
                                      <a:pt x="0" y="0"/>
                                    </a:lnTo>
                                    <a:lnTo>
                                      <a:pt x="0" y="225310"/>
                                    </a:lnTo>
                                    <a:lnTo>
                                      <a:pt x="56197" y="225310"/>
                                    </a:lnTo>
                                    <a:lnTo>
                                      <a:pt x="56197" y="0"/>
                                    </a:lnTo>
                                    <a:close/>
                                  </a:path>
                                </a:pathLst>
                              </a:custGeom>
                              <a:solidFill>
                                <a:srgbClr val="000080"/>
                              </a:solidFill>
                              <a:ln>
                                <a:noFill/>
                              </a:ln>
                            </wps:spPr>
                            <wps:bodyPr spcFirstLastPara="1" wrap="square" lIns="91425" tIns="91425" rIns="91425" bIns="91425" anchor="ctr" anchorCtr="0">
                              <a:noAutofit/>
                            </wps:bodyPr>
                          </wps:wsp>
                          <wps:wsp>
                            <wps:cNvPr id="746613382" name="Freeform: Shape 746613382"/>
                            <wps:cNvSpPr/>
                            <wps:spPr>
                              <a:xfrm>
                                <a:off x="40894" y="3417176"/>
                                <a:ext cx="56515" cy="225425"/>
                              </a:xfrm>
                              <a:custGeom>
                                <a:avLst/>
                                <a:gdLst/>
                                <a:ahLst/>
                                <a:cxnLst/>
                                <a:rect l="l" t="t" r="r" b="b"/>
                                <a:pathLst>
                                  <a:path w="56515" h="225425" extrusionOk="0">
                                    <a:moveTo>
                                      <a:pt x="0" y="225310"/>
                                    </a:moveTo>
                                    <a:lnTo>
                                      <a:pt x="56197" y="225310"/>
                                    </a:lnTo>
                                    <a:lnTo>
                                      <a:pt x="56197" y="0"/>
                                    </a:lnTo>
                                    <a:lnTo>
                                      <a:pt x="0" y="0"/>
                                    </a:lnTo>
                                    <a:lnTo>
                                      <a:pt x="0" y="22531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652022481" name="Freeform: Shape 652022481"/>
                            <wps:cNvSpPr/>
                            <wps:spPr>
                              <a:xfrm>
                                <a:off x="889" y="3417176"/>
                                <a:ext cx="6985" cy="225425"/>
                              </a:xfrm>
                              <a:custGeom>
                                <a:avLst/>
                                <a:gdLst/>
                                <a:ahLst/>
                                <a:cxnLst/>
                                <a:rect l="l" t="t" r="r" b="b"/>
                                <a:pathLst>
                                  <a:path w="6985" h="225425" extrusionOk="0">
                                    <a:moveTo>
                                      <a:pt x="6666" y="0"/>
                                    </a:moveTo>
                                    <a:lnTo>
                                      <a:pt x="0" y="0"/>
                                    </a:lnTo>
                                    <a:lnTo>
                                      <a:pt x="0" y="225310"/>
                                    </a:lnTo>
                                    <a:lnTo>
                                      <a:pt x="6666" y="225310"/>
                                    </a:lnTo>
                                    <a:lnTo>
                                      <a:pt x="6666" y="0"/>
                                    </a:lnTo>
                                    <a:close/>
                                  </a:path>
                                </a:pathLst>
                              </a:custGeom>
                              <a:solidFill>
                                <a:srgbClr val="000000"/>
                              </a:solidFill>
                              <a:ln>
                                <a:noFill/>
                              </a:ln>
                            </wps:spPr>
                            <wps:bodyPr spcFirstLastPara="1" wrap="square" lIns="91425" tIns="91425" rIns="91425" bIns="91425" anchor="ctr" anchorCtr="0">
                              <a:noAutofit/>
                            </wps:bodyPr>
                          </wps:wsp>
                          <wps:wsp>
                            <wps:cNvPr id="1995064041" name="Freeform: Shape 1995064041"/>
                            <wps:cNvSpPr/>
                            <wps:spPr>
                              <a:xfrm>
                                <a:off x="889" y="3417176"/>
                                <a:ext cx="6985" cy="225425"/>
                              </a:xfrm>
                              <a:custGeom>
                                <a:avLst/>
                                <a:gdLst/>
                                <a:ahLst/>
                                <a:cxnLst/>
                                <a:rect l="l" t="t" r="r" b="b"/>
                                <a:pathLst>
                                  <a:path w="6985" h="225425" extrusionOk="0">
                                    <a:moveTo>
                                      <a:pt x="0" y="225310"/>
                                    </a:moveTo>
                                    <a:lnTo>
                                      <a:pt x="6666" y="225310"/>
                                    </a:lnTo>
                                    <a:lnTo>
                                      <a:pt x="6666" y="0"/>
                                    </a:lnTo>
                                    <a:lnTo>
                                      <a:pt x="0" y="0"/>
                                    </a:lnTo>
                                    <a:lnTo>
                                      <a:pt x="0" y="22531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1866337" name="Freeform: Shape 311866337"/>
                            <wps:cNvSpPr/>
                            <wps:spPr>
                              <a:xfrm>
                                <a:off x="40894" y="3645344"/>
                                <a:ext cx="56515" cy="226060"/>
                              </a:xfrm>
                              <a:custGeom>
                                <a:avLst/>
                                <a:gdLst/>
                                <a:ahLst/>
                                <a:cxnLst/>
                                <a:rect l="l" t="t" r="r" b="b"/>
                                <a:pathLst>
                                  <a:path w="56515" h="226060" extrusionOk="0">
                                    <a:moveTo>
                                      <a:pt x="56197" y="0"/>
                                    </a:moveTo>
                                    <a:lnTo>
                                      <a:pt x="0" y="0"/>
                                    </a:lnTo>
                                    <a:lnTo>
                                      <a:pt x="0" y="225615"/>
                                    </a:lnTo>
                                    <a:lnTo>
                                      <a:pt x="56197" y="225615"/>
                                    </a:lnTo>
                                    <a:lnTo>
                                      <a:pt x="56197" y="0"/>
                                    </a:lnTo>
                                    <a:close/>
                                  </a:path>
                                </a:pathLst>
                              </a:custGeom>
                              <a:solidFill>
                                <a:srgbClr val="000080"/>
                              </a:solidFill>
                              <a:ln>
                                <a:noFill/>
                              </a:ln>
                            </wps:spPr>
                            <wps:bodyPr spcFirstLastPara="1" wrap="square" lIns="91425" tIns="91425" rIns="91425" bIns="91425" anchor="ctr" anchorCtr="0">
                              <a:noAutofit/>
                            </wps:bodyPr>
                          </wps:wsp>
                          <wps:wsp>
                            <wps:cNvPr id="1082391247" name="Freeform: Shape 1082391247"/>
                            <wps:cNvSpPr/>
                            <wps:spPr>
                              <a:xfrm>
                                <a:off x="40894" y="3645344"/>
                                <a:ext cx="56515" cy="226060"/>
                              </a:xfrm>
                              <a:custGeom>
                                <a:avLst/>
                                <a:gdLst/>
                                <a:ahLst/>
                                <a:cxnLst/>
                                <a:rect l="l" t="t" r="r" b="b"/>
                                <a:pathLst>
                                  <a:path w="56515" h="226060" extrusionOk="0">
                                    <a:moveTo>
                                      <a:pt x="0" y="225615"/>
                                    </a:moveTo>
                                    <a:lnTo>
                                      <a:pt x="56197" y="225615"/>
                                    </a:lnTo>
                                    <a:lnTo>
                                      <a:pt x="56197" y="0"/>
                                    </a:lnTo>
                                    <a:lnTo>
                                      <a:pt x="0" y="0"/>
                                    </a:lnTo>
                                    <a:lnTo>
                                      <a:pt x="0" y="225615"/>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9498864" name="Freeform: Shape 39498864"/>
                            <wps:cNvSpPr/>
                            <wps:spPr>
                              <a:xfrm>
                                <a:off x="889" y="3645344"/>
                                <a:ext cx="6985" cy="226060"/>
                              </a:xfrm>
                              <a:custGeom>
                                <a:avLst/>
                                <a:gdLst/>
                                <a:ahLst/>
                                <a:cxnLst/>
                                <a:rect l="l" t="t" r="r" b="b"/>
                                <a:pathLst>
                                  <a:path w="6985" h="226060" extrusionOk="0">
                                    <a:moveTo>
                                      <a:pt x="6666" y="0"/>
                                    </a:moveTo>
                                    <a:lnTo>
                                      <a:pt x="0" y="0"/>
                                    </a:lnTo>
                                    <a:lnTo>
                                      <a:pt x="0" y="225615"/>
                                    </a:lnTo>
                                    <a:lnTo>
                                      <a:pt x="6666" y="225615"/>
                                    </a:lnTo>
                                    <a:lnTo>
                                      <a:pt x="6666" y="0"/>
                                    </a:lnTo>
                                    <a:close/>
                                  </a:path>
                                </a:pathLst>
                              </a:custGeom>
                              <a:solidFill>
                                <a:srgbClr val="000000"/>
                              </a:solidFill>
                              <a:ln>
                                <a:noFill/>
                              </a:ln>
                            </wps:spPr>
                            <wps:bodyPr spcFirstLastPara="1" wrap="square" lIns="91425" tIns="91425" rIns="91425" bIns="91425" anchor="ctr" anchorCtr="0">
                              <a:noAutofit/>
                            </wps:bodyPr>
                          </wps:wsp>
                          <wps:wsp>
                            <wps:cNvPr id="2078045302" name="Freeform: Shape 2078045302"/>
                            <wps:cNvSpPr/>
                            <wps:spPr>
                              <a:xfrm>
                                <a:off x="889" y="3645344"/>
                                <a:ext cx="6985" cy="226060"/>
                              </a:xfrm>
                              <a:custGeom>
                                <a:avLst/>
                                <a:gdLst/>
                                <a:ahLst/>
                                <a:cxnLst/>
                                <a:rect l="l" t="t" r="r" b="b"/>
                                <a:pathLst>
                                  <a:path w="6985" h="226060" extrusionOk="0">
                                    <a:moveTo>
                                      <a:pt x="0" y="225615"/>
                                    </a:moveTo>
                                    <a:lnTo>
                                      <a:pt x="6666" y="225615"/>
                                    </a:lnTo>
                                    <a:lnTo>
                                      <a:pt x="6666" y="0"/>
                                    </a:lnTo>
                                    <a:lnTo>
                                      <a:pt x="0" y="0"/>
                                    </a:lnTo>
                                    <a:lnTo>
                                      <a:pt x="0" y="225615"/>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0249580" name="Freeform: Shape 210249580"/>
                            <wps:cNvSpPr/>
                            <wps:spPr>
                              <a:xfrm>
                                <a:off x="40894" y="3873436"/>
                                <a:ext cx="56515" cy="226060"/>
                              </a:xfrm>
                              <a:custGeom>
                                <a:avLst/>
                                <a:gdLst/>
                                <a:ahLst/>
                                <a:cxnLst/>
                                <a:rect l="l" t="t" r="r" b="b"/>
                                <a:pathLst>
                                  <a:path w="56515" h="226060" extrusionOk="0">
                                    <a:moveTo>
                                      <a:pt x="56197" y="0"/>
                                    </a:moveTo>
                                    <a:lnTo>
                                      <a:pt x="0" y="0"/>
                                    </a:lnTo>
                                    <a:lnTo>
                                      <a:pt x="0" y="225615"/>
                                    </a:lnTo>
                                    <a:lnTo>
                                      <a:pt x="56197" y="225615"/>
                                    </a:lnTo>
                                    <a:lnTo>
                                      <a:pt x="56197" y="0"/>
                                    </a:lnTo>
                                    <a:close/>
                                  </a:path>
                                </a:pathLst>
                              </a:custGeom>
                              <a:solidFill>
                                <a:srgbClr val="000080"/>
                              </a:solidFill>
                              <a:ln>
                                <a:noFill/>
                              </a:ln>
                            </wps:spPr>
                            <wps:bodyPr spcFirstLastPara="1" wrap="square" lIns="91425" tIns="91425" rIns="91425" bIns="91425" anchor="ctr" anchorCtr="0">
                              <a:noAutofit/>
                            </wps:bodyPr>
                          </wps:wsp>
                          <wps:wsp>
                            <wps:cNvPr id="911825547" name="Freeform: Shape 911825547"/>
                            <wps:cNvSpPr/>
                            <wps:spPr>
                              <a:xfrm>
                                <a:off x="40894" y="3873436"/>
                                <a:ext cx="56515" cy="226060"/>
                              </a:xfrm>
                              <a:custGeom>
                                <a:avLst/>
                                <a:gdLst/>
                                <a:ahLst/>
                                <a:cxnLst/>
                                <a:rect l="l" t="t" r="r" b="b"/>
                                <a:pathLst>
                                  <a:path w="56515" h="226060" extrusionOk="0">
                                    <a:moveTo>
                                      <a:pt x="0" y="225615"/>
                                    </a:moveTo>
                                    <a:lnTo>
                                      <a:pt x="56197" y="225615"/>
                                    </a:lnTo>
                                    <a:lnTo>
                                      <a:pt x="56197" y="0"/>
                                    </a:lnTo>
                                    <a:lnTo>
                                      <a:pt x="0" y="0"/>
                                    </a:lnTo>
                                    <a:lnTo>
                                      <a:pt x="0" y="225615"/>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801953454" name="Freeform: Shape 801953454"/>
                            <wps:cNvSpPr/>
                            <wps:spPr>
                              <a:xfrm>
                                <a:off x="889" y="3873436"/>
                                <a:ext cx="6985" cy="226060"/>
                              </a:xfrm>
                              <a:custGeom>
                                <a:avLst/>
                                <a:gdLst/>
                                <a:ahLst/>
                                <a:cxnLst/>
                                <a:rect l="l" t="t" r="r" b="b"/>
                                <a:pathLst>
                                  <a:path w="6985" h="226060" extrusionOk="0">
                                    <a:moveTo>
                                      <a:pt x="6666" y="0"/>
                                    </a:moveTo>
                                    <a:lnTo>
                                      <a:pt x="0" y="0"/>
                                    </a:lnTo>
                                    <a:lnTo>
                                      <a:pt x="0" y="225615"/>
                                    </a:lnTo>
                                    <a:lnTo>
                                      <a:pt x="6666" y="225615"/>
                                    </a:lnTo>
                                    <a:lnTo>
                                      <a:pt x="6666" y="0"/>
                                    </a:lnTo>
                                    <a:close/>
                                  </a:path>
                                </a:pathLst>
                              </a:custGeom>
                              <a:solidFill>
                                <a:srgbClr val="000000"/>
                              </a:solidFill>
                              <a:ln>
                                <a:noFill/>
                              </a:ln>
                            </wps:spPr>
                            <wps:bodyPr spcFirstLastPara="1" wrap="square" lIns="91425" tIns="91425" rIns="91425" bIns="91425" anchor="ctr" anchorCtr="0">
                              <a:noAutofit/>
                            </wps:bodyPr>
                          </wps:wsp>
                          <wps:wsp>
                            <wps:cNvPr id="1038598477" name="Freeform: Shape 1038598477"/>
                            <wps:cNvSpPr/>
                            <wps:spPr>
                              <a:xfrm>
                                <a:off x="889" y="3873436"/>
                                <a:ext cx="6985" cy="226060"/>
                              </a:xfrm>
                              <a:custGeom>
                                <a:avLst/>
                                <a:gdLst/>
                                <a:ahLst/>
                                <a:cxnLst/>
                                <a:rect l="l" t="t" r="r" b="b"/>
                                <a:pathLst>
                                  <a:path w="6985" h="226060" extrusionOk="0">
                                    <a:moveTo>
                                      <a:pt x="0" y="225615"/>
                                    </a:moveTo>
                                    <a:lnTo>
                                      <a:pt x="6666" y="225615"/>
                                    </a:lnTo>
                                    <a:lnTo>
                                      <a:pt x="6666" y="0"/>
                                    </a:lnTo>
                                    <a:lnTo>
                                      <a:pt x="0" y="0"/>
                                    </a:lnTo>
                                    <a:lnTo>
                                      <a:pt x="0" y="225615"/>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4943844" name="Freeform: Shape 934943844"/>
                            <wps:cNvSpPr/>
                            <wps:spPr>
                              <a:xfrm>
                                <a:off x="40894" y="4101833"/>
                                <a:ext cx="56515" cy="225425"/>
                              </a:xfrm>
                              <a:custGeom>
                                <a:avLst/>
                                <a:gdLst/>
                                <a:ahLst/>
                                <a:cxnLst/>
                                <a:rect l="l" t="t" r="r" b="b"/>
                                <a:pathLst>
                                  <a:path w="56515" h="225425" extrusionOk="0">
                                    <a:moveTo>
                                      <a:pt x="56197" y="0"/>
                                    </a:moveTo>
                                    <a:lnTo>
                                      <a:pt x="0" y="0"/>
                                    </a:lnTo>
                                    <a:lnTo>
                                      <a:pt x="0" y="225310"/>
                                    </a:lnTo>
                                    <a:lnTo>
                                      <a:pt x="56197" y="225310"/>
                                    </a:lnTo>
                                    <a:lnTo>
                                      <a:pt x="56197" y="0"/>
                                    </a:lnTo>
                                    <a:close/>
                                  </a:path>
                                </a:pathLst>
                              </a:custGeom>
                              <a:solidFill>
                                <a:srgbClr val="000080"/>
                              </a:solidFill>
                              <a:ln>
                                <a:noFill/>
                              </a:ln>
                            </wps:spPr>
                            <wps:bodyPr spcFirstLastPara="1" wrap="square" lIns="91425" tIns="91425" rIns="91425" bIns="91425" anchor="ctr" anchorCtr="0">
                              <a:noAutofit/>
                            </wps:bodyPr>
                          </wps:wsp>
                          <wps:wsp>
                            <wps:cNvPr id="1076671112" name="Freeform: Shape 1076671112"/>
                            <wps:cNvSpPr/>
                            <wps:spPr>
                              <a:xfrm>
                                <a:off x="40894" y="4101833"/>
                                <a:ext cx="56515" cy="225425"/>
                              </a:xfrm>
                              <a:custGeom>
                                <a:avLst/>
                                <a:gdLst/>
                                <a:ahLst/>
                                <a:cxnLst/>
                                <a:rect l="l" t="t" r="r" b="b"/>
                                <a:pathLst>
                                  <a:path w="56515" h="225425" extrusionOk="0">
                                    <a:moveTo>
                                      <a:pt x="0" y="225310"/>
                                    </a:moveTo>
                                    <a:lnTo>
                                      <a:pt x="56197" y="225310"/>
                                    </a:lnTo>
                                    <a:lnTo>
                                      <a:pt x="56197" y="0"/>
                                    </a:lnTo>
                                    <a:lnTo>
                                      <a:pt x="0" y="0"/>
                                    </a:lnTo>
                                    <a:lnTo>
                                      <a:pt x="0" y="22531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624273884" name="Freeform: Shape 1624273884"/>
                            <wps:cNvSpPr/>
                            <wps:spPr>
                              <a:xfrm>
                                <a:off x="889" y="4101833"/>
                                <a:ext cx="6985" cy="225425"/>
                              </a:xfrm>
                              <a:custGeom>
                                <a:avLst/>
                                <a:gdLst/>
                                <a:ahLst/>
                                <a:cxnLst/>
                                <a:rect l="l" t="t" r="r" b="b"/>
                                <a:pathLst>
                                  <a:path w="6985" h="225425" extrusionOk="0">
                                    <a:moveTo>
                                      <a:pt x="6666" y="0"/>
                                    </a:moveTo>
                                    <a:lnTo>
                                      <a:pt x="0" y="0"/>
                                    </a:lnTo>
                                    <a:lnTo>
                                      <a:pt x="0" y="225310"/>
                                    </a:lnTo>
                                    <a:lnTo>
                                      <a:pt x="6666" y="225310"/>
                                    </a:lnTo>
                                    <a:lnTo>
                                      <a:pt x="6666" y="0"/>
                                    </a:lnTo>
                                    <a:close/>
                                  </a:path>
                                </a:pathLst>
                              </a:custGeom>
                              <a:solidFill>
                                <a:srgbClr val="000000"/>
                              </a:solidFill>
                              <a:ln>
                                <a:noFill/>
                              </a:ln>
                            </wps:spPr>
                            <wps:bodyPr spcFirstLastPara="1" wrap="square" lIns="91425" tIns="91425" rIns="91425" bIns="91425" anchor="ctr" anchorCtr="0">
                              <a:noAutofit/>
                            </wps:bodyPr>
                          </wps:wsp>
                          <wps:wsp>
                            <wps:cNvPr id="1112007128" name="Freeform: Shape 1112007128"/>
                            <wps:cNvSpPr/>
                            <wps:spPr>
                              <a:xfrm>
                                <a:off x="889" y="4101833"/>
                                <a:ext cx="6985" cy="225425"/>
                              </a:xfrm>
                              <a:custGeom>
                                <a:avLst/>
                                <a:gdLst/>
                                <a:ahLst/>
                                <a:cxnLst/>
                                <a:rect l="l" t="t" r="r" b="b"/>
                                <a:pathLst>
                                  <a:path w="6985" h="225425" extrusionOk="0">
                                    <a:moveTo>
                                      <a:pt x="0" y="225310"/>
                                    </a:moveTo>
                                    <a:lnTo>
                                      <a:pt x="6666" y="225310"/>
                                    </a:lnTo>
                                    <a:lnTo>
                                      <a:pt x="6666" y="0"/>
                                    </a:lnTo>
                                    <a:lnTo>
                                      <a:pt x="0" y="0"/>
                                    </a:lnTo>
                                    <a:lnTo>
                                      <a:pt x="0" y="22531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6100940" name="Freeform: Shape 246100940"/>
                            <wps:cNvSpPr/>
                            <wps:spPr>
                              <a:xfrm>
                                <a:off x="40894" y="4329874"/>
                                <a:ext cx="56515" cy="227965"/>
                              </a:xfrm>
                              <a:custGeom>
                                <a:avLst/>
                                <a:gdLst/>
                                <a:ahLst/>
                                <a:cxnLst/>
                                <a:rect l="l" t="t" r="r" b="b"/>
                                <a:pathLst>
                                  <a:path w="56515" h="227965" extrusionOk="0">
                                    <a:moveTo>
                                      <a:pt x="56197" y="0"/>
                                    </a:moveTo>
                                    <a:lnTo>
                                      <a:pt x="0" y="0"/>
                                    </a:lnTo>
                                    <a:lnTo>
                                      <a:pt x="0" y="227774"/>
                                    </a:lnTo>
                                    <a:lnTo>
                                      <a:pt x="56197" y="227774"/>
                                    </a:lnTo>
                                    <a:lnTo>
                                      <a:pt x="56197" y="0"/>
                                    </a:lnTo>
                                    <a:close/>
                                  </a:path>
                                </a:pathLst>
                              </a:custGeom>
                              <a:solidFill>
                                <a:srgbClr val="000080"/>
                              </a:solidFill>
                              <a:ln>
                                <a:noFill/>
                              </a:ln>
                            </wps:spPr>
                            <wps:bodyPr spcFirstLastPara="1" wrap="square" lIns="91425" tIns="91425" rIns="91425" bIns="91425" anchor="ctr" anchorCtr="0">
                              <a:noAutofit/>
                            </wps:bodyPr>
                          </wps:wsp>
                          <wps:wsp>
                            <wps:cNvPr id="1169668589" name="Freeform: Shape 1169668589"/>
                            <wps:cNvSpPr/>
                            <wps:spPr>
                              <a:xfrm>
                                <a:off x="40894" y="4329874"/>
                                <a:ext cx="56515" cy="227965"/>
                              </a:xfrm>
                              <a:custGeom>
                                <a:avLst/>
                                <a:gdLst/>
                                <a:ahLst/>
                                <a:cxnLst/>
                                <a:rect l="l" t="t" r="r" b="b"/>
                                <a:pathLst>
                                  <a:path w="56515" h="227965" extrusionOk="0">
                                    <a:moveTo>
                                      <a:pt x="0" y="227774"/>
                                    </a:moveTo>
                                    <a:lnTo>
                                      <a:pt x="56197" y="227774"/>
                                    </a:lnTo>
                                    <a:lnTo>
                                      <a:pt x="56197" y="0"/>
                                    </a:lnTo>
                                    <a:lnTo>
                                      <a:pt x="0" y="0"/>
                                    </a:lnTo>
                                    <a:lnTo>
                                      <a:pt x="0" y="22777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996630406" name="Freeform: Shape 996630406"/>
                            <wps:cNvSpPr/>
                            <wps:spPr>
                              <a:xfrm>
                                <a:off x="889" y="4329874"/>
                                <a:ext cx="6985" cy="227965"/>
                              </a:xfrm>
                              <a:custGeom>
                                <a:avLst/>
                                <a:gdLst/>
                                <a:ahLst/>
                                <a:cxnLst/>
                                <a:rect l="l" t="t" r="r" b="b"/>
                                <a:pathLst>
                                  <a:path w="6985" h="227965" extrusionOk="0">
                                    <a:moveTo>
                                      <a:pt x="6666" y="0"/>
                                    </a:moveTo>
                                    <a:lnTo>
                                      <a:pt x="0" y="0"/>
                                    </a:lnTo>
                                    <a:lnTo>
                                      <a:pt x="0" y="227774"/>
                                    </a:lnTo>
                                    <a:lnTo>
                                      <a:pt x="6666" y="227774"/>
                                    </a:lnTo>
                                    <a:lnTo>
                                      <a:pt x="6666" y="0"/>
                                    </a:lnTo>
                                    <a:close/>
                                  </a:path>
                                </a:pathLst>
                              </a:custGeom>
                              <a:solidFill>
                                <a:srgbClr val="000000"/>
                              </a:solidFill>
                              <a:ln>
                                <a:noFill/>
                              </a:ln>
                            </wps:spPr>
                            <wps:bodyPr spcFirstLastPara="1" wrap="square" lIns="91425" tIns="91425" rIns="91425" bIns="91425" anchor="ctr" anchorCtr="0">
                              <a:noAutofit/>
                            </wps:bodyPr>
                          </wps:wsp>
                          <wps:wsp>
                            <wps:cNvPr id="337731133" name="Freeform: Shape 337731133"/>
                            <wps:cNvSpPr/>
                            <wps:spPr>
                              <a:xfrm>
                                <a:off x="889" y="4329874"/>
                                <a:ext cx="6985" cy="227965"/>
                              </a:xfrm>
                              <a:custGeom>
                                <a:avLst/>
                                <a:gdLst/>
                                <a:ahLst/>
                                <a:cxnLst/>
                                <a:rect l="l" t="t" r="r" b="b"/>
                                <a:pathLst>
                                  <a:path w="6985" h="227965" extrusionOk="0">
                                    <a:moveTo>
                                      <a:pt x="0" y="227774"/>
                                    </a:moveTo>
                                    <a:lnTo>
                                      <a:pt x="6666" y="227774"/>
                                    </a:lnTo>
                                    <a:lnTo>
                                      <a:pt x="6666" y="0"/>
                                    </a:lnTo>
                                    <a:lnTo>
                                      <a:pt x="0" y="0"/>
                                    </a:lnTo>
                                    <a:lnTo>
                                      <a:pt x="0" y="22777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4843560" name="Freeform: Shape 1154843560"/>
                            <wps:cNvSpPr/>
                            <wps:spPr>
                              <a:xfrm>
                                <a:off x="40894" y="4561014"/>
                                <a:ext cx="56515" cy="227965"/>
                              </a:xfrm>
                              <a:custGeom>
                                <a:avLst/>
                                <a:gdLst/>
                                <a:ahLst/>
                                <a:cxnLst/>
                                <a:rect l="l" t="t" r="r" b="b"/>
                                <a:pathLst>
                                  <a:path w="56515" h="227965" extrusionOk="0">
                                    <a:moveTo>
                                      <a:pt x="56197" y="0"/>
                                    </a:moveTo>
                                    <a:lnTo>
                                      <a:pt x="0" y="0"/>
                                    </a:lnTo>
                                    <a:lnTo>
                                      <a:pt x="0" y="227774"/>
                                    </a:lnTo>
                                    <a:lnTo>
                                      <a:pt x="56197" y="227774"/>
                                    </a:lnTo>
                                    <a:lnTo>
                                      <a:pt x="56197" y="0"/>
                                    </a:lnTo>
                                    <a:close/>
                                  </a:path>
                                </a:pathLst>
                              </a:custGeom>
                              <a:solidFill>
                                <a:srgbClr val="000080"/>
                              </a:solidFill>
                              <a:ln>
                                <a:noFill/>
                              </a:ln>
                            </wps:spPr>
                            <wps:bodyPr spcFirstLastPara="1" wrap="square" lIns="91425" tIns="91425" rIns="91425" bIns="91425" anchor="ctr" anchorCtr="0">
                              <a:noAutofit/>
                            </wps:bodyPr>
                          </wps:wsp>
                          <wps:wsp>
                            <wps:cNvPr id="314695599" name="Freeform: Shape 314695599"/>
                            <wps:cNvSpPr/>
                            <wps:spPr>
                              <a:xfrm>
                                <a:off x="40894" y="4561014"/>
                                <a:ext cx="56515" cy="227965"/>
                              </a:xfrm>
                              <a:custGeom>
                                <a:avLst/>
                                <a:gdLst/>
                                <a:ahLst/>
                                <a:cxnLst/>
                                <a:rect l="l" t="t" r="r" b="b"/>
                                <a:pathLst>
                                  <a:path w="56515" h="227965" extrusionOk="0">
                                    <a:moveTo>
                                      <a:pt x="0" y="227774"/>
                                    </a:moveTo>
                                    <a:lnTo>
                                      <a:pt x="56197" y="227774"/>
                                    </a:lnTo>
                                    <a:lnTo>
                                      <a:pt x="56197" y="0"/>
                                    </a:lnTo>
                                    <a:lnTo>
                                      <a:pt x="0" y="0"/>
                                    </a:lnTo>
                                    <a:lnTo>
                                      <a:pt x="0" y="22777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511048836" name="Freeform: Shape 1511048836"/>
                            <wps:cNvSpPr/>
                            <wps:spPr>
                              <a:xfrm>
                                <a:off x="889" y="4561014"/>
                                <a:ext cx="6985" cy="227965"/>
                              </a:xfrm>
                              <a:custGeom>
                                <a:avLst/>
                                <a:gdLst/>
                                <a:ahLst/>
                                <a:cxnLst/>
                                <a:rect l="l" t="t" r="r" b="b"/>
                                <a:pathLst>
                                  <a:path w="6985" h="227965" extrusionOk="0">
                                    <a:moveTo>
                                      <a:pt x="6666" y="0"/>
                                    </a:moveTo>
                                    <a:lnTo>
                                      <a:pt x="0" y="0"/>
                                    </a:lnTo>
                                    <a:lnTo>
                                      <a:pt x="0" y="227774"/>
                                    </a:lnTo>
                                    <a:lnTo>
                                      <a:pt x="6666" y="227774"/>
                                    </a:lnTo>
                                    <a:lnTo>
                                      <a:pt x="6666" y="0"/>
                                    </a:lnTo>
                                    <a:close/>
                                  </a:path>
                                </a:pathLst>
                              </a:custGeom>
                              <a:solidFill>
                                <a:srgbClr val="000000"/>
                              </a:solidFill>
                              <a:ln>
                                <a:noFill/>
                              </a:ln>
                            </wps:spPr>
                            <wps:bodyPr spcFirstLastPara="1" wrap="square" lIns="91425" tIns="91425" rIns="91425" bIns="91425" anchor="ctr" anchorCtr="0">
                              <a:noAutofit/>
                            </wps:bodyPr>
                          </wps:wsp>
                          <wps:wsp>
                            <wps:cNvPr id="12054391" name="Freeform: Shape 12054391"/>
                            <wps:cNvSpPr/>
                            <wps:spPr>
                              <a:xfrm>
                                <a:off x="889" y="4561014"/>
                                <a:ext cx="6985" cy="227965"/>
                              </a:xfrm>
                              <a:custGeom>
                                <a:avLst/>
                                <a:gdLst/>
                                <a:ahLst/>
                                <a:cxnLst/>
                                <a:rect l="l" t="t" r="r" b="b"/>
                                <a:pathLst>
                                  <a:path w="6985" h="227965" extrusionOk="0">
                                    <a:moveTo>
                                      <a:pt x="0" y="227774"/>
                                    </a:moveTo>
                                    <a:lnTo>
                                      <a:pt x="6666" y="227774"/>
                                    </a:lnTo>
                                    <a:lnTo>
                                      <a:pt x="6666" y="0"/>
                                    </a:lnTo>
                                    <a:lnTo>
                                      <a:pt x="0" y="0"/>
                                    </a:lnTo>
                                    <a:lnTo>
                                      <a:pt x="0" y="22777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97092497" name="Freeform: Shape 1397092497"/>
                            <wps:cNvSpPr/>
                            <wps:spPr>
                              <a:xfrm>
                                <a:off x="40894" y="4792103"/>
                                <a:ext cx="56515" cy="228600"/>
                              </a:xfrm>
                              <a:custGeom>
                                <a:avLst/>
                                <a:gdLst/>
                                <a:ahLst/>
                                <a:cxnLst/>
                                <a:rect l="l" t="t" r="r" b="b"/>
                                <a:pathLst>
                                  <a:path w="56515" h="228600" extrusionOk="0">
                                    <a:moveTo>
                                      <a:pt x="56197" y="0"/>
                                    </a:moveTo>
                                    <a:lnTo>
                                      <a:pt x="0" y="0"/>
                                    </a:lnTo>
                                    <a:lnTo>
                                      <a:pt x="0" y="228079"/>
                                    </a:lnTo>
                                    <a:lnTo>
                                      <a:pt x="56197" y="228079"/>
                                    </a:lnTo>
                                    <a:lnTo>
                                      <a:pt x="56197" y="0"/>
                                    </a:lnTo>
                                    <a:close/>
                                  </a:path>
                                </a:pathLst>
                              </a:custGeom>
                              <a:solidFill>
                                <a:srgbClr val="000080"/>
                              </a:solidFill>
                              <a:ln>
                                <a:noFill/>
                              </a:ln>
                            </wps:spPr>
                            <wps:bodyPr spcFirstLastPara="1" wrap="square" lIns="91425" tIns="91425" rIns="91425" bIns="91425" anchor="ctr" anchorCtr="0">
                              <a:noAutofit/>
                            </wps:bodyPr>
                          </wps:wsp>
                          <wps:wsp>
                            <wps:cNvPr id="2013651223" name="Freeform: Shape 2013651223"/>
                            <wps:cNvSpPr/>
                            <wps:spPr>
                              <a:xfrm>
                                <a:off x="40894" y="4792103"/>
                                <a:ext cx="56515" cy="228600"/>
                              </a:xfrm>
                              <a:custGeom>
                                <a:avLst/>
                                <a:gdLst/>
                                <a:ahLst/>
                                <a:cxnLst/>
                                <a:rect l="l" t="t" r="r" b="b"/>
                                <a:pathLst>
                                  <a:path w="56515" h="228600" extrusionOk="0">
                                    <a:moveTo>
                                      <a:pt x="0" y="228079"/>
                                    </a:moveTo>
                                    <a:lnTo>
                                      <a:pt x="56197" y="228079"/>
                                    </a:lnTo>
                                    <a:lnTo>
                                      <a:pt x="56197" y="0"/>
                                    </a:lnTo>
                                    <a:lnTo>
                                      <a:pt x="0" y="0"/>
                                    </a:lnTo>
                                    <a:lnTo>
                                      <a:pt x="0" y="228079"/>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562349650" name="Freeform: Shape 1562349650"/>
                            <wps:cNvSpPr/>
                            <wps:spPr>
                              <a:xfrm>
                                <a:off x="889" y="4792103"/>
                                <a:ext cx="6985" cy="228600"/>
                              </a:xfrm>
                              <a:custGeom>
                                <a:avLst/>
                                <a:gdLst/>
                                <a:ahLst/>
                                <a:cxnLst/>
                                <a:rect l="l" t="t" r="r" b="b"/>
                                <a:pathLst>
                                  <a:path w="6985" h="228600" extrusionOk="0">
                                    <a:moveTo>
                                      <a:pt x="6666" y="0"/>
                                    </a:moveTo>
                                    <a:lnTo>
                                      <a:pt x="0" y="0"/>
                                    </a:lnTo>
                                    <a:lnTo>
                                      <a:pt x="0" y="228079"/>
                                    </a:lnTo>
                                    <a:lnTo>
                                      <a:pt x="6666" y="228079"/>
                                    </a:lnTo>
                                    <a:lnTo>
                                      <a:pt x="6666" y="0"/>
                                    </a:lnTo>
                                    <a:close/>
                                  </a:path>
                                </a:pathLst>
                              </a:custGeom>
                              <a:solidFill>
                                <a:srgbClr val="000000"/>
                              </a:solidFill>
                              <a:ln>
                                <a:noFill/>
                              </a:ln>
                            </wps:spPr>
                            <wps:bodyPr spcFirstLastPara="1" wrap="square" lIns="91425" tIns="91425" rIns="91425" bIns="91425" anchor="ctr" anchorCtr="0">
                              <a:noAutofit/>
                            </wps:bodyPr>
                          </wps:wsp>
                          <wps:wsp>
                            <wps:cNvPr id="1500112412" name="Freeform: Shape 1500112412"/>
                            <wps:cNvSpPr/>
                            <wps:spPr>
                              <a:xfrm>
                                <a:off x="889" y="4792103"/>
                                <a:ext cx="6985" cy="228600"/>
                              </a:xfrm>
                              <a:custGeom>
                                <a:avLst/>
                                <a:gdLst/>
                                <a:ahLst/>
                                <a:cxnLst/>
                                <a:rect l="l" t="t" r="r" b="b"/>
                                <a:pathLst>
                                  <a:path w="6985" h="228600" extrusionOk="0">
                                    <a:moveTo>
                                      <a:pt x="0" y="228079"/>
                                    </a:moveTo>
                                    <a:lnTo>
                                      <a:pt x="6666" y="228079"/>
                                    </a:lnTo>
                                    <a:lnTo>
                                      <a:pt x="6666" y="0"/>
                                    </a:lnTo>
                                    <a:lnTo>
                                      <a:pt x="0" y="0"/>
                                    </a:lnTo>
                                    <a:lnTo>
                                      <a:pt x="0" y="228079"/>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30032511" name="Freeform: Shape 1030032511"/>
                            <wps:cNvSpPr/>
                            <wps:spPr>
                              <a:xfrm>
                                <a:off x="40894" y="5023370"/>
                                <a:ext cx="56515" cy="228600"/>
                              </a:xfrm>
                              <a:custGeom>
                                <a:avLst/>
                                <a:gdLst/>
                                <a:ahLst/>
                                <a:cxnLst/>
                                <a:rect l="l" t="t" r="r" b="b"/>
                                <a:pathLst>
                                  <a:path w="56515" h="228600" extrusionOk="0">
                                    <a:moveTo>
                                      <a:pt x="56197" y="0"/>
                                    </a:moveTo>
                                    <a:lnTo>
                                      <a:pt x="0" y="0"/>
                                    </a:lnTo>
                                    <a:lnTo>
                                      <a:pt x="0" y="228079"/>
                                    </a:lnTo>
                                    <a:lnTo>
                                      <a:pt x="56197" y="228079"/>
                                    </a:lnTo>
                                    <a:lnTo>
                                      <a:pt x="56197" y="0"/>
                                    </a:lnTo>
                                    <a:close/>
                                  </a:path>
                                </a:pathLst>
                              </a:custGeom>
                              <a:solidFill>
                                <a:srgbClr val="000080"/>
                              </a:solidFill>
                              <a:ln>
                                <a:noFill/>
                              </a:ln>
                            </wps:spPr>
                            <wps:bodyPr spcFirstLastPara="1" wrap="square" lIns="91425" tIns="91425" rIns="91425" bIns="91425" anchor="ctr" anchorCtr="0">
                              <a:noAutofit/>
                            </wps:bodyPr>
                          </wps:wsp>
                          <wps:wsp>
                            <wps:cNvPr id="759865031" name="Freeform: Shape 759865031"/>
                            <wps:cNvSpPr/>
                            <wps:spPr>
                              <a:xfrm>
                                <a:off x="40894" y="5023370"/>
                                <a:ext cx="56515" cy="228600"/>
                              </a:xfrm>
                              <a:custGeom>
                                <a:avLst/>
                                <a:gdLst/>
                                <a:ahLst/>
                                <a:cxnLst/>
                                <a:rect l="l" t="t" r="r" b="b"/>
                                <a:pathLst>
                                  <a:path w="56515" h="228600" extrusionOk="0">
                                    <a:moveTo>
                                      <a:pt x="0" y="228079"/>
                                    </a:moveTo>
                                    <a:lnTo>
                                      <a:pt x="56197" y="228079"/>
                                    </a:lnTo>
                                    <a:lnTo>
                                      <a:pt x="56197" y="0"/>
                                    </a:lnTo>
                                    <a:lnTo>
                                      <a:pt x="0" y="0"/>
                                    </a:lnTo>
                                    <a:lnTo>
                                      <a:pt x="0" y="228079"/>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064832879" name="Freeform: Shape 2064832879"/>
                            <wps:cNvSpPr/>
                            <wps:spPr>
                              <a:xfrm>
                                <a:off x="889" y="5023370"/>
                                <a:ext cx="6985" cy="228600"/>
                              </a:xfrm>
                              <a:custGeom>
                                <a:avLst/>
                                <a:gdLst/>
                                <a:ahLst/>
                                <a:cxnLst/>
                                <a:rect l="l" t="t" r="r" b="b"/>
                                <a:pathLst>
                                  <a:path w="6985" h="228600" extrusionOk="0">
                                    <a:moveTo>
                                      <a:pt x="6666" y="0"/>
                                    </a:moveTo>
                                    <a:lnTo>
                                      <a:pt x="0" y="0"/>
                                    </a:lnTo>
                                    <a:lnTo>
                                      <a:pt x="0" y="228079"/>
                                    </a:lnTo>
                                    <a:lnTo>
                                      <a:pt x="6666" y="228079"/>
                                    </a:lnTo>
                                    <a:lnTo>
                                      <a:pt x="6666" y="0"/>
                                    </a:lnTo>
                                    <a:close/>
                                  </a:path>
                                </a:pathLst>
                              </a:custGeom>
                              <a:solidFill>
                                <a:srgbClr val="000000"/>
                              </a:solidFill>
                              <a:ln>
                                <a:noFill/>
                              </a:ln>
                            </wps:spPr>
                            <wps:bodyPr spcFirstLastPara="1" wrap="square" lIns="91425" tIns="91425" rIns="91425" bIns="91425" anchor="ctr" anchorCtr="0">
                              <a:noAutofit/>
                            </wps:bodyPr>
                          </wps:wsp>
                          <wps:wsp>
                            <wps:cNvPr id="1872283898" name="Freeform: Shape 1872283898"/>
                            <wps:cNvSpPr/>
                            <wps:spPr>
                              <a:xfrm>
                                <a:off x="889" y="5023370"/>
                                <a:ext cx="6985" cy="228600"/>
                              </a:xfrm>
                              <a:custGeom>
                                <a:avLst/>
                                <a:gdLst/>
                                <a:ahLst/>
                                <a:cxnLst/>
                                <a:rect l="l" t="t" r="r" b="b"/>
                                <a:pathLst>
                                  <a:path w="6985" h="228600" extrusionOk="0">
                                    <a:moveTo>
                                      <a:pt x="0" y="228079"/>
                                    </a:moveTo>
                                    <a:lnTo>
                                      <a:pt x="6666" y="228079"/>
                                    </a:lnTo>
                                    <a:lnTo>
                                      <a:pt x="6666" y="0"/>
                                    </a:lnTo>
                                    <a:lnTo>
                                      <a:pt x="0" y="0"/>
                                    </a:lnTo>
                                    <a:lnTo>
                                      <a:pt x="0" y="228079"/>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89863771" name="Freeform: Shape 889863771"/>
                            <wps:cNvSpPr/>
                            <wps:spPr>
                              <a:xfrm>
                                <a:off x="40894" y="5254815"/>
                                <a:ext cx="56515" cy="227965"/>
                              </a:xfrm>
                              <a:custGeom>
                                <a:avLst/>
                                <a:gdLst/>
                                <a:ahLst/>
                                <a:cxnLst/>
                                <a:rect l="l" t="t" r="r" b="b"/>
                                <a:pathLst>
                                  <a:path w="56515" h="227965" extrusionOk="0">
                                    <a:moveTo>
                                      <a:pt x="56197" y="0"/>
                                    </a:moveTo>
                                    <a:lnTo>
                                      <a:pt x="0" y="0"/>
                                    </a:lnTo>
                                    <a:lnTo>
                                      <a:pt x="0" y="227774"/>
                                    </a:lnTo>
                                    <a:lnTo>
                                      <a:pt x="56197" y="227774"/>
                                    </a:lnTo>
                                    <a:lnTo>
                                      <a:pt x="56197" y="0"/>
                                    </a:lnTo>
                                    <a:close/>
                                  </a:path>
                                </a:pathLst>
                              </a:custGeom>
                              <a:solidFill>
                                <a:srgbClr val="000080"/>
                              </a:solidFill>
                              <a:ln>
                                <a:noFill/>
                              </a:ln>
                            </wps:spPr>
                            <wps:bodyPr spcFirstLastPara="1" wrap="square" lIns="91425" tIns="91425" rIns="91425" bIns="91425" anchor="ctr" anchorCtr="0">
                              <a:noAutofit/>
                            </wps:bodyPr>
                          </wps:wsp>
                          <wps:wsp>
                            <wps:cNvPr id="441291204" name="Freeform: Shape 441291204"/>
                            <wps:cNvSpPr/>
                            <wps:spPr>
                              <a:xfrm>
                                <a:off x="40894" y="5254815"/>
                                <a:ext cx="56515" cy="227965"/>
                              </a:xfrm>
                              <a:custGeom>
                                <a:avLst/>
                                <a:gdLst/>
                                <a:ahLst/>
                                <a:cxnLst/>
                                <a:rect l="l" t="t" r="r" b="b"/>
                                <a:pathLst>
                                  <a:path w="56515" h="227965" extrusionOk="0">
                                    <a:moveTo>
                                      <a:pt x="0" y="227774"/>
                                    </a:moveTo>
                                    <a:lnTo>
                                      <a:pt x="56197" y="227774"/>
                                    </a:lnTo>
                                    <a:lnTo>
                                      <a:pt x="56197" y="0"/>
                                    </a:lnTo>
                                    <a:lnTo>
                                      <a:pt x="0" y="0"/>
                                    </a:lnTo>
                                    <a:lnTo>
                                      <a:pt x="0" y="22777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037862303" name="Freeform: Shape 2037862303"/>
                            <wps:cNvSpPr/>
                            <wps:spPr>
                              <a:xfrm>
                                <a:off x="889" y="5254815"/>
                                <a:ext cx="6985" cy="227965"/>
                              </a:xfrm>
                              <a:custGeom>
                                <a:avLst/>
                                <a:gdLst/>
                                <a:ahLst/>
                                <a:cxnLst/>
                                <a:rect l="l" t="t" r="r" b="b"/>
                                <a:pathLst>
                                  <a:path w="6985" h="227965" extrusionOk="0">
                                    <a:moveTo>
                                      <a:pt x="6666" y="0"/>
                                    </a:moveTo>
                                    <a:lnTo>
                                      <a:pt x="0" y="0"/>
                                    </a:lnTo>
                                    <a:lnTo>
                                      <a:pt x="0" y="227774"/>
                                    </a:lnTo>
                                    <a:lnTo>
                                      <a:pt x="6666" y="227774"/>
                                    </a:lnTo>
                                    <a:lnTo>
                                      <a:pt x="6666" y="0"/>
                                    </a:lnTo>
                                    <a:close/>
                                  </a:path>
                                </a:pathLst>
                              </a:custGeom>
                              <a:solidFill>
                                <a:srgbClr val="000000"/>
                              </a:solidFill>
                              <a:ln>
                                <a:noFill/>
                              </a:ln>
                            </wps:spPr>
                            <wps:bodyPr spcFirstLastPara="1" wrap="square" lIns="91425" tIns="91425" rIns="91425" bIns="91425" anchor="ctr" anchorCtr="0">
                              <a:noAutofit/>
                            </wps:bodyPr>
                          </wps:wsp>
                          <wps:wsp>
                            <wps:cNvPr id="227718974" name="Freeform: Shape 227718974"/>
                            <wps:cNvSpPr/>
                            <wps:spPr>
                              <a:xfrm>
                                <a:off x="889" y="5254815"/>
                                <a:ext cx="6985" cy="227965"/>
                              </a:xfrm>
                              <a:custGeom>
                                <a:avLst/>
                                <a:gdLst/>
                                <a:ahLst/>
                                <a:cxnLst/>
                                <a:rect l="l" t="t" r="r" b="b"/>
                                <a:pathLst>
                                  <a:path w="6985" h="227965" extrusionOk="0">
                                    <a:moveTo>
                                      <a:pt x="0" y="227774"/>
                                    </a:moveTo>
                                    <a:lnTo>
                                      <a:pt x="6666" y="227774"/>
                                    </a:lnTo>
                                    <a:lnTo>
                                      <a:pt x="6666" y="0"/>
                                    </a:lnTo>
                                    <a:lnTo>
                                      <a:pt x="0" y="0"/>
                                    </a:lnTo>
                                    <a:lnTo>
                                      <a:pt x="0" y="22777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41202175" name="Freeform: Shape 1641202175"/>
                            <wps:cNvSpPr/>
                            <wps:spPr>
                              <a:xfrm>
                                <a:off x="40894" y="5485955"/>
                                <a:ext cx="56515" cy="227965"/>
                              </a:xfrm>
                              <a:custGeom>
                                <a:avLst/>
                                <a:gdLst/>
                                <a:ahLst/>
                                <a:cxnLst/>
                                <a:rect l="l" t="t" r="r" b="b"/>
                                <a:pathLst>
                                  <a:path w="56515" h="227965" extrusionOk="0">
                                    <a:moveTo>
                                      <a:pt x="56197" y="0"/>
                                    </a:moveTo>
                                    <a:lnTo>
                                      <a:pt x="0" y="0"/>
                                    </a:lnTo>
                                    <a:lnTo>
                                      <a:pt x="0" y="227774"/>
                                    </a:lnTo>
                                    <a:lnTo>
                                      <a:pt x="56197" y="227774"/>
                                    </a:lnTo>
                                    <a:lnTo>
                                      <a:pt x="56197" y="0"/>
                                    </a:lnTo>
                                    <a:close/>
                                  </a:path>
                                </a:pathLst>
                              </a:custGeom>
                              <a:solidFill>
                                <a:srgbClr val="000080"/>
                              </a:solidFill>
                              <a:ln>
                                <a:noFill/>
                              </a:ln>
                            </wps:spPr>
                            <wps:bodyPr spcFirstLastPara="1" wrap="square" lIns="91425" tIns="91425" rIns="91425" bIns="91425" anchor="ctr" anchorCtr="0">
                              <a:noAutofit/>
                            </wps:bodyPr>
                          </wps:wsp>
                          <wps:wsp>
                            <wps:cNvPr id="1968434581" name="Freeform: Shape 1968434581"/>
                            <wps:cNvSpPr/>
                            <wps:spPr>
                              <a:xfrm>
                                <a:off x="40894" y="5485955"/>
                                <a:ext cx="56515" cy="227965"/>
                              </a:xfrm>
                              <a:custGeom>
                                <a:avLst/>
                                <a:gdLst/>
                                <a:ahLst/>
                                <a:cxnLst/>
                                <a:rect l="l" t="t" r="r" b="b"/>
                                <a:pathLst>
                                  <a:path w="56515" h="227965" extrusionOk="0">
                                    <a:moveTo>
                                      <a:pt x="0" y="227774"/>
                                    </a:moveTo>
                                    <a:lnTo>
                                      <a:pt x="56197" y="227774"/>
                                    </a:lnTo>
                                    <a:lnTo>
                                      <a:pt x="56197" y="0"/>
                                    </a:lnTo>
                                    <a:lnTo>
                                      <a:pt x="0" y="0"/>
                                    </a:lnTo>
                                    <a:lnTo>
                                      <a:pt x="0" y="22777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234099419" name="Freeform: Shape 1234099419"/>
                            <wps:cNvSpPr/>
                            <wps:spPr>
                              <a:xfrm>
                                <a:off x="889" y="5485955"/>
                                <a:ext cx="6985" cy="227965"/>
                              </a:xfrm>
                              <a:custGeom>
                                <a:avLst/>
                                <a:gdLst/>
                                <a:ahLst/>
                                <a:cxnLst/>
                                <a:rect l="l" t="t" r="r" b="b"/>
                                <a:pathLst>
                                  <a:path w="6985" h="227965" extrusionOk="0">
                                    <a:moveTo>
                                      <a:pt x="6666" y="0"/>
                                    </a:moveTo>
                                    <a:lnTo>
                                      <a:pt x="0" y="0"/>
                                    </a:lnTo>
                                    <a:lnTo>
                                      <a:pt x="0" y="227774"/>
                                    </a:lnTo>
                                    <a:lnTo>
                                      <a:pt x="6666" y="227774"/>
                                    </a:lnTo>
                                    <a:lnTo>
                                      <a:pt x="6666" y="0"/>
                                    </a:lnTo>
                                    <a:close/>
                                  </a:path>
                                </a:pathLst>
                              </a:custGeom>
                              <a:solidFill>
                                <a:srgbClr val="000000"/>
                              </a:solidFill>
                              <a:ln>
                                <a:noFill/>
                              </a:ln>
                            </wps:spPr>
                            <wps:bodyPr spcFirstLastPara="1" wrap="square" lIns="91425" tIns="91425" rIns="91425" bIns="91425" anchor="ctr" anchorCtr="0">
                              <a:noAutofit/>
                            </wps:bodyPr>
                          </wps:wsp>
                          <wps:wsp>
                            <wps:cNvPr id="963715496" name="Freeform: Shape 963715496"/>
                            <wps:cNvSpPr/>
                            <wps:spPr>
                              <a:xfrm>
                                <a:off x="889" y="5485955"/>
                                <a:ext cx="6985" cy="227965"/>
                              </a:xfrm>
                              <a:custGeom>
                                <a:avLst/>
                                <a:gdLst/>
                                <a:ahLst/>
                                <a:cxnLst/>
                                <a:rect l="l" t="t" r="r" b="b"/>
                                <a:pathLst>
                                  <a:path w="6985" h="227965" extrusionOk="0">
                                    <a:moveTo>
                                      <a:pt x="0" y="227774"/>
                                    </a:moveTo>
                                    <a:lnTo>
                                      <a:pt x="6666" y="227774"/>
                                    </a:lnTo>
                                    <a:lnTo>
                                      <a:pt x="6666" y="0"/>
                                    </a:lnTo>
                                    <a:lnTo>
                                      <a:pt x="0" y="0"/>
                                    </a:lnTo>
                                    <a:lnTo>
                                      <a:pt x="0" y="22777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8799551" name="Freeform: Shape 68799551"/>
                            <wps:cNvSpPr/>
                            <wps:spPr>
                              <a:xfrm>
                                <a:off x="40894" y="5717171"/>
                                <a:ext cx="56515" cy="228600"/>
                              </a:xfrm>
                              <a:custGeom>
                                <a:avLst/>
                                <a:gdLst/>
                                <a:ahLst/>
                                <a:cxnLst/>
                                <a:rect l="l" t="t" r="r" b="b"/>
                                <a:pathLst>
                                  <a:path w="56515" h="228600" extrusionOk="0">
                                    <a:moveTo>
                                      <a:pt x="56197" y="0"/>
                                    </a:moveTo>
                                    <a:lnTo>
                                      <a:pt x="0" y="0"/>
                                    </a:lnTo>
                                    <a:lnTo>
                                      <a:pt x="0" y="228079"/>
                                    </a:lnTo>
                                    <a:lnTo>
                                      <a:pt x="56197" y="228079"/>
                                    </a:lnTo>
                                    <a:lnTo>
                                      <a:pt x="56197" y="0"/>
                                    </a:lnTo>
                                    <a:close/>
                                  </a:path>
                                </a:pathLst>
                              </a:custGeom>
                              <a:solidFill>
                                <a:srgbClr val="000080"/>
                              </a:solidFill>
                              <a:ln>
                                <a:noFill/>
                              </a:ln>
                            </wps:spPr>
                            <wps:bodyPr spcFirstLastPara="1" wrap="square" lIns="91425" tIns="91425" rIns="91425" bIns="91425" anchor="ctr" anchorCtr="0">
                              <a:noAutofit/>
                            </wps:bodyPr>
                          </wps:wsp>
                          <wps:wsp>
                            <wps:cNvPr id="1298300104" name="Freeform: Shape 1298300104"/>
                            <wps:cNvSpPr/>
                            <wps:spPr>
                              <a:xfrm>
                                <a:off x="40894" y="5717171"/>
                                <a:ext cx="56515" cy="228600"/>
                              </a:xfrm>
                              <a:custGeom>
                                <a:avLst/>
                                <a:gdLst/>
                                <a:ahLst/>
                                <a:cxnLst/>
                                <a:rect l="l" t="t" r="r" b="b"/>
                                <a:pathLst>
                                  <a:path w="56515" h="228600" extrusionOk="0">
                                    <a:moveTo>
                                      <a:pt x="0" y="228079"/>
                                    </a:moveTo>
                                    <a:lnTo>
                                      <a:pt x="56197" y="228079"/>
                                    </a:lnTo>
                                    <a:lnTo>
                                      <a:pt x="56197" y="0"/>
                                    </a:lnTo>
                                    <a:lnTo>
                                      <a:pt x="0" y="0"/>
                                    </a:lnTo>
                                    <a:lnTo>
                                      <a:pt x="0" y="228079"/>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278007104" name="Freeform: Shape 1278007104"/>
                            <wps:cNvSpPr/>
                            <wps:spPr>
                              <a:xfrm>
                                <a:off x="889" y="5717171"/>
                                <a:ext cx="6985" cy="228600"/>
                              </a:xfrm>
                              <a:custGeom>
                                <a:avLst/>
                                <a:gdLst/>
                                <a:ahLst/>
                                <a:cxnLst/>
                                <a:rect l="l" t="t" r="r" b="b"/>
                                <a:pathLst>
                                  <a:path w="6985" h="228600" extrusionOk="0">
                                    <a:moveTo>
                                      <a:pt x="6666" y="0"/>
                                    </a:moveTo>
                                    <a:lnTo>
                                      <a:pt x="0" y="0"/>
                                    </a:lnTo>
                                    <a:lnTo>
                                      <a:pt x="0" y="228079"/>
                                    </a:lnTo>
                                    <a:lnTo>
                                      <a:pt x="6666" y="228079"/>
                                    </a:lnTo>
                                    <a:lnTo>
                                      <a:pt x="6666" y="0"/>
                                    </a:lnTo>
                                    <a:close/>
                                  </a:path>
                                </a:pathLst>
                              </a:custGeom>
                              <a:solidFill>
                                <a:srgbClr val="000000"/>
                              </a:solidFill>
                              <a:ln>
                                <a:noFill/>
                              </a:ln>
                            </wps:spPr>
                            <wps:bodyPr spcFirstLastPara="1" wrap="square" lIns="91425" tIns="91425" rIns="91425" bIns="91425" anchor="ctr" anchorCtr="0">
                              <a:noAutofit/>
                            </wps:bodyPr>
                          </wps:wsp>
                          <wps:wsp>
                            <wps:cNvPr id="71263509" name="Freeform: Shape 71263509"/>
                            <wps:cNvSpPr/>
                            <wps:spPr>
                              <a:xfrm>
                                <a:off x="889" y="5717171"/>
                                <a:ext cx="6985" cy="228600"/>
                              </a:xfrm>
                              <a:custGeom>
                                <a:avLst/>
                                <a:gdLst/>
                                <a:ahLst/>
                                <a:cxnLst/>
                                <a:rect l="l" t="t" r="r" b="b"/>
                                <a:pathLst>
                                  <a:path w="6985" h="228600" extrusionOk="0">
                                    <a:moveTo>
                                      <a:pt x="0" y="228079"/>
                                    </a:moveTo>
                                    <a:lnTo>
                                      <a:pt x="6666" y="228079"/>
                                    </a:lnTo>
                                    <a:lnTo>
                                      <a:pt x="6666" y="0"/>
                                    </a:lnTo>
                                    <a:lnTo>
                                      <a:pt x="0" y="0"/>
                                    </a:lnTo>
                                    <a:lnTo>
                                      <a:pt x="0" y="228079"/>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83772487" name="Freeform: Shape 683772487"/>
                            <wps:cNvSpPr/>
                            <wps:spPr>
                              <a:xfrm>
                                <a:off x="40894" y="5948311"/>
                                <a:ext cx="56515" cy="228600"/>
                              </a:xfrm>
                              <a:custGeom>
                                <a:avLst/>
                                <a:gdLst/>
                                <a:ahLst/>
                                <a:cxnLst/>
                                <a:rect l="l" t="t" r="r" b="b"/>
                                <a:pathLst>
                                  <a:path w="56515" h="228600" extrusionOk="0">
                                    <a:moveTo>
                                      <a:pt x="56197" y="0"/>
                                    </a:moveTo>
                                    <a:lnTo>
                                      <a:pt x="0" y="0"/>
                                    </a:lnTo>
                                    <a:lnTo>
                                      <a:pt x="0" y="228079"/>
                                    </a:lnTo>
                                    <a:lnTo>
                                      <a:pt x="56197" y="228079"/>
                                    </a:lnTo>
                                    <a:lnTo>
                                      <a:pt x="56197" y="0"/>
                                    </a:lnTo>
                                    <a:close/>
                                  </a:path>
                                </a:pathLst>
                              </a:custGeom>
                              <a:solidFill>
                                <a:srgbClr val="000080"/>
                              </a:solidFill>
                              <a:ln>
                                <a:noFill/>
                              </a:ln>
                            </wps:spPr>
                            <wps:bodyPr spcFirstLastPara="1" wrap="square" lIns="91425" tIns="91425" rIns="91425" bIns="91425" anchor="ctr" anchorCtr="0">
                              <a:noAutofit/>
                            </wps:bodyPr>
                          </wps:wsp>
                          <wps:wsp>
                            <wps:cNvPr id="860656445" name="Freeform: Shape 860656445"/>
                            <wps:cNvSpPr/>
                            <wps:spPr>
                              <a:xfrm>
                                <a:off x="40894" y="5948311"/>
                                <a:ext cx="56515" cy="228600"/>
                              </a:xfrm>
                              <a:custGeom>
                                <a:avLst/>
                                <a:gdLst/>
                                <a:ahLst/>
                                <a:cxnLst/>
                                <a:rect l="l" t="t" r="r" b="b"/>
                                <a:pathLst>
                                  <a:path w="56515" h="228600" extrusionOk="0">
                                    <a:moveTo>
                                      <a:pt x="0" y="228079"/>
                                    </a:moveTo>
                                    <a:lnTo>
                                      <a:pt x="56197" y="228079"/>
                                    </a:lnTo>
                                    <a:lnTo>
                                      <a:pt x="56197" y="0"/>
                                    </a:lnTo>
                                    <a:lnTo>
                                      <a:pt x="0" y="0"/>
                                    </a:lnTo>
                                    <a:lnTo>
                                      <a:pt x="0" y="228079"/>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251020907" name="Freeform: Shape 1251020907"/>
                            <wps:cNvSpPr/>
                            <wps:spPr>
                              <a:xfrm>
                                <a:off x="889" y="5948311"/>
                                <a:ext cx="6985" cy="228600"/>
                              </a:xfrm>
                              <a:custGeom>
                                <a:avLst/>
                                <a:gdLst/>
                                <a:ahLst/>
                                <a:cxnLst/>
                                <a:rect l="l" t="t" r="r" b="b"/>
                                <a:pathLst>
                                  <a:path w="6985" h="228600" extrusionOk="0">
                                    <a:moveTo>
                                      <a:pt x="6666" y="0"/>
                                    </a:moveTo>
                                    <a:lnTo>
                                      <a:pt x="0" y="0"/>
                                    </a:lnTo>
                                    <a:lnTo>
                                      <a:pt x="0" y="228079"/>
                                    </a:lnTo>
                                    <a:lnTo>
                                      <a:pt x="6666" y="228079"/>
                                    </a:lnTo>
                                    <a:lnTo>
                                      <a:pt x="6666" y="0"/>
                                    </a:lnTo>
                                    <a:close/>
                                  </a:path>
                                </a:pathLst>
                              </a:custGeom>
                              <a:solidFill>
                                <a:srgbClr val="000000"/>
                              </a:solidFill>
                              <a:ln>
                                <a:noFill/>
                              </a:ln>
                            </wps:spPr>
                            <wps:bodyPr spcFirstLastPara="1" wrap="square" lIns="91425" tIns="91425" rIns="91425" bIns="91425" anchor="ctr" anchorCtr="0">
                              <a:noAutofit/>
                            </wps:bodyPr>
                          </wps:wsp>
                          <wps:wsp>
                            <wps:cNvPr id="857518771" name="Freeform: Shape 857518771"/>
                            <wps:cNvSpPr/>
                            <wps:spPr>
                              <a:xfrm>
                                <a:off x="889" y="5948311"/>
                                <a:ext cx="6985" cy="228600"/>
                              </a:xfrm>
                              <a:custGeom>
                                <a:avLst/>
                                <a:gdLst/>
                                <a:ahLst/>
                                <a:cxnLst/>
                                <a:rect l="l" t="t" r="r" b="b"/>
                                <a:pathLst>
                                  <a:path w="6985" h="228600" extrusionOk="0">
                                    <a:moveTo>
                                      <a:pt x="0" y="228079"/>
                                    </a:moveTo>
                                    <a:lnTo>
                                      <a:pt x="6666" y="228079"/>
                                    </a:lnTo>
                                    <a:lnTo>
                                      <a:pt x="6666" y="0"/>
                                    </a:lnTo>
                                    <a:lnTo>
                                      <a:pt x="0" y="0"/>
                                    </a:lnTo>
                                    <a:lnTo>
                                      <a:pt x="0" y="228079"/>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37923304" name="Freeform: Shape 1437923304"/>
                            <wps:cNvSpPr/>
                            <wps:spPr>
                              <a:xfrm>
                                <a:off x="40894" y="6179756"/>
                                <a:ext cx="56515" cy="227965"/>
                              </a:xfrm>
                              <a:custGeom>
                                <a:avLst/>
                                <a:gdLst/>
                                <a:ahLst/>
                                <a:cxnLst/>
                                <a:rect l="l" t="t" r="r" b="b"/>
                                <a:pathLst>
                                  <a:path w="56515" h="227965" extrusionOk="0">
                                    <a:moveTo>
                                      <a:pt x="56197" y="0"/>
                                    </a:moveTo>
                                    <a:lnTo>
                                      <a:pt x="0" y="0"/>
                                    </a:lnTo>
                                    <a:lnTo>
                                      <a:pt x="0" y="227774"/>
                                    </a:lnTo>
                                    <a:lnTo>
                                      <a:pt x="56197" y="227774"/>
                                    </a:lnTo>
                                    <a:lnTo>
                                      <a:pt x="56197" y="0"/>
                                    </a:lnTo>
                                    <a:close/>
                                  </a:path>
                                </a:pathLst>
                              </a:custGeom>
                              <a:solidFill>
                                <a:srgbClr val="000080"/>
                              </a:solidFill>
                              <a:ln>
                                <a:noFill/>
                              </a:ln>
                            </wps:spPr>
                            <wps:bodyPr spcFirstLastPara="1" wrap="square" lIns="91425" tIns="91425" rIns="91425" bIns="91425" anchor="ctr" anchorCtr="0">
                              <a:noAutofit/>
                            </wps:bodyPr>
                          </wps:wsp>
                          <wps:wsp>
                            <wps:cNvPr id="325993626" name="Freeform: Shape 325993626"/>
                            <wps:cNvSpPr/>
                            <wps:spPr>
                              <a:xfrm>
                                <a:off x="40894" y="6179756"/>
                                <a:ext cx="56515" cy="227965"/>
                              </a:xfrm>
                              <a:custGeom>
                                <a:avLst/>
                                <a:gdLst/>
                                <a:ahLst/>
                                <a:cxnLst/>
                                <a:rect l="l" t="t" r="r" b="b"/>
                                <a:pathLst>
                                  <a:path w="56515" h="227965" extrusionOk="0">
                                    <a:moveTo>
                                      <a:pt x="0" y="227774"/>
                                    </a:moveTo>
                                    <a:lnTo>
                                      <a:pt x="56197" y="227774"/>
                                    </a:lnTo>
                                    <a:lnTo>
                                      <a:pt x="56197" y="0"/>
                                    </a:lnTo>
                                    <a:lnTo>
                                      <a:pt x="0" y="0"/>
                                    </a:lnTo>
                                    <a:lnTo>
                                      <a:pt x="0" y="22777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281904240" name="Freeform: Shape 1281904240"/>
                            <wps:cNvSpPr/>
                            <wps:spPr>
                              <a:xfrm>
                                <a:off x="889" y="6179756"/>
                                <a:ext cx="6985" cy="227965"/>
                              </a:xfrm>
                              <a:custGeom>
                                <a:avLst/>
                                <a:gdLst/>
                                <a:ahLst/>
                                <a:cxnLst/>
                                <a:rect l="l" t="t" r="r" b="b"/>
                                <a:pathLst>
                                  <a:path w="6985" h="227965" extrusionOk="0">
                                    <a:moveTo>
                                      <a:pt x="6666" y="0"/>
                                    </a:moveTo>
                                    <a:lnTo>
                                      <a:pt x="0" y="0"/>
                                    </a:lnTo>
                                    <a:lnTo>
                                      <a:pt x="0" y="227774"/>
                                    </a:lnTo>
                                    <a:lnTo>
                                      <a:pt x="6666" y="227774"/>
                                    </a:lnTo>
                                    <a:lnTo>
                                      <a:pt x="6666" y="0"/>
                                    </a:lnTo>
                                    <a:close/>
                                  </a:path>
                                </a:pathLst>
                              </a:custGeom>
                              <a:solidFill>
                                <a:srgbClr val="000000"/>
                              </a:solidFill>
                              <a:ln>
                                <a:noFill/>
                              </a:ln>
                            </wps:spPr>
                            <wps:bodyPr spcFirstLastPara="1" wrap="square" lIns="91425" tIns="91425" rIns="91425" bIns="91425" anchor="ctr" anchorCtr="0">
                              <a:noAutofit/>
                            </wps:bodyPr>
                          </wps:wsp>
                          <wps:wsp>
                            <wps:cNvPr id="1851435702" name="Freeform: Shape 1851435702"/>
                            <wps:cNvSpPr/>
                            <wps:spPr>
                              <a:xfrm>
                                <a:off x="889" y="6179756"/>
                                <a:ext cx="6985" cy="227965"/>
                              </a:xfrm>
                              <a:custGeom>
                                <a:avLst/>
                                <a:gdLst/>
                                <a:ahLst/>
                                <a:cxnLst/>
                                <a:rect l="l" t="t" r="r" b="b"/>
                                <a:pathLst>
                                  <a:path w="6985" h="227965" extrusionOk="0">
                                    <a:moveTo>
                                      <a:pt x="0" y="227774"/>
                                    </a:moveTo>
                                    <a:lnTo>
                                      <a:pt x="6666" y="227774"/>
                                    </a:lnTo>
                                    <a:lnTo>
                                      <a:pt x="6666" y="0"/>
                                    </a:lnTo>
                                    <a:lnTo>
                                      <a:pt x="0" y="0"/>
                                    </a:lnTo>
                                    <a:lnTo>
                                      <a:pt x="0" y="22777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27149" name="Freeform: Shape 10927149"/>
                            <wps:cNvSpPr/>
                            <wps:spPr>
                              <a:xfrm>
                                <a:off x="40894" y="6411023"/>
                                <a:ext cx="56515" cy="227965"/>
                              </a:xfrm>
                              <a:custGeom>
                                <a:avLst/>
                                <a:gdLst/>
                                <a:ahLst/>
                                <a:cxnLst/>
                                <a:rect l="l" t="t" r="r" b="b"/>
                                <a:pathLst>
                                  <a:path w="56515" h="227965" extrusionOk="0">
                                    <a:moveTo>
                                      <a:pt x="56197" y="0"/>
                                    </a:moveTo>
                                    <a:lnTo>
                                      <a:pt x="0" y="0"/>
                                    </a:lnTo>
                                    <a:lnTo>
                                      <a:pt x="0" y="227774"/>
                                    </a:lnTo>
                                    <a:lnTo>
                                      <a:pt x="56197" y="227774"/>
                                    </a:lnTo>
                                    <a:lnTo>
                                      <a:pt x="56197" y="0"/>
                                    </a:lnTo>
                                    <a:close/>
                                  </a:path>
                                </a:pathLst>
                              </a:custGeom>
                              <a:solidFill>
                                <a:srgbClr val="000080"/>
                              </a:solidFill>
                              <a:ln>
                                <a:noFill/>
                              </a:ln>
                            </wps:spPr>
                            <wps:bodyPr spcFirstLastPara="1" wrap="square" lIns="91425" tIns="91425" rIns="91425" bIns="91425" anchor="ctr" anchorCtr="0">
                              <a:noAutofit/>
                            </wps:bodyPr>
                          </wps:wsp>
                          <wps:wsp>
                            <wps:cNvPr id="516071187" name="Freeform: Shape 516071187"/>
                            <wps:cNvSpPr/>
                            <wps:spPr>
                              <a:xfrm>
                                <a:off x="40894" y="6411023"/>
                                <a:ext cx="56515" cy="227965"/>
                              </a:xfrm>
                              <a:custGeom>
                                <a:avLst/>
                                <a:gdLst/>
                                <a:ahLst/>
                                <a:cxnLst/>
                                <a:rect l="l" t="t" r="r" b="b"/>
                                <a:pathLst>
                                  <a:path w="56515" h="227965" extrusionOk="0">
                                    <a:moveTo>
                                      <a:pt x="0" y="227774"/>
                                    </a:moveTo>
                                    <a:lnTo>
                                      <a:pt x="56197" y="227774"/>
                                    </a:lnTo>
                                    <a:lnTo>
                                      <a:pt x="56197" y="0"/>
                                    </a:lnTo>
                                    <a:lnTo>
                                      <a:pt x="0" y="0"/>
                                    </a:lnTo>
                                    <a:lnTo>
                                      <a:pt x="0" y="22777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873558329" name="Freeform: Shape 1873558329"/>
                            <wps:cNvSpPr/>
                            <wps:spPr>
                              <a:xfrm>
                                <a:off x="889" y="6411023"/>
                                <a:ext cx="6985" cy="227965"/>
                              </a:xfrm>
                              <a:custGeom>
                                <a:avLst/>
                                <a:gdLst/>
                                <a:ahLst/>
                                <a:cxnLst/>
                                <a:rect l="l" t="t" r="r" b="b"/>
                                <a:pathLst>
                                  <a:path w="6985" h="227965" extrusionOk="0">
                                    <a:moveTo>
                                      <a:pt x="6666" y="0"/>
                                    </a:moveTo>
                                    <a:lnTo>
                                      <a:pt x="0" y="0"/>
                                    </a:lnTo>
                                    <a:lnTo>
                                      <a:pt x="0" y="227774"/>
                                    </a:lnTo>
                                    <a:lnTo>
                                      <a:pt x="6666" y="227774"/>
                                    </a:lnTo>
                                    <a:lnTo>
                                      <a:pt x="6666" y="0"/>
                                    </a:lnTo>
                                    <a:close/>
                                  </a:path>
                                </a:pathLst>
                              </a:custGeom>
                              <a:solidFill>
                                <a:srgbClr val="000000"/>
                              </a:solidFill>
                              <a:ln>
                                <a:noFill/>
                              </a:ln>
                            </wps:spPr>
                            <wps:bodyPr spcFirstLastPara="1" wrap="square" lIns="91425" tIns="91425" rIns="91425" bIns="91425" anchor="ctr" anchorCtr="0">
                              <a:noAutofit/>
                            </wps:bodyPr>
                          </wps:wsp>
                          <wps:wsp>
                            <wps:cNvPr id="14486482" name="Freeform: Shape 14486482"/>
                            <wps:cNvSpPr/>
                            <wps:spPr>
                              <a:xfrm>
                                <a:off x="889" y="6411023"/>
                                <a:ext cx="6985" cy="227965"/>
                              </a:xfrm>
                              <a:custGeom>
                                <a:avLst/>
                                <a:gdLst/>
                                <a:ahLst/>
                                <a:cxnLst/>
                                <a:rect l="l" t="t" r="r" b="b"/>
                                <a:pathLst>
                                  <a:path w="6985" h="227965" extrusionOk="0">
                                    <a:moveTo>
                                      <a:pt x="0" y="227774"/>
                                    </a:moveTo>
                                    <a:lnTo>
                                      <a:pt x="6666" y="227774"/>
                                    </a:lnTo>
                                    <a:lnTo>
                                      <a:pt x="6666" y="0"/>
                                    </a:lnTo>
                                    <a:lnTo>
                                      <a:pt x="0" y="0"/>
                                    </a:lnTo>
                                    <a:lnTo>
                                      <a:pt x="0" y="22777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14255023" name="Freeform: Shape 1114255023"/>
                            <wps:cNvSpPr/>
                            <wps:spPr>
                              <a:xfrm>
                                <a:off x="40894" y="6642112"/>
                                <a:ext cx="56515" cy="228600"/>
                              </a:xfrm>
                              <a:custGeom>
                                <a:avLst/>
                                <a:gdLst/>
                                <a:ahLst/>
                                <a:cxnLst/>
                                <a:rect l="l" t="t" r="r" b="b"/>
                                <a:pathLst>
                                  <a:path w="56515" h="228600" extrusionOk="0">
                                    <a:moveTo>
                                      <a:pt x="56197" y="0"/>
                                    </a:moveTo>
                                    <a:lnTo>
                                      <a:pt x="0" y="0"/>
                                    </a:lnTo>
                                    <a:lnTo>
                                      <a:pt x="0" y="228079"/>
                                    </a:lnTo>
                                    <a:lnTo>
                                      <a:pt x="56197" y="228079"/>
                                    </a:lnTo>
                                    <a:lnTo>
                                      <a:pt x="56197" y="0"/>
                                    </a:lnTo>
                                    <a:close/>
                                  </a:path>
                                </a:pathLst>
                              </a:custGeom>
                              <a:solidFill>
                                <a:srgbClr val="000080"/>
                              </a:solidFill>
                              <a:ln>
                                <a:noFill/>
                              </a:ln>
                            </wps:spPr>
                            <wps:bodyPr spcFirstLastPara="1" wrap="square" lIns="91425" tIns="91425" rIns="91425" bIns="91425" anchor="ctr" anchorCtr="0">
                              <a:noAutofit/>
                            </wps:bodyPr>
                          </wps:wsp>
                          <wps:wsp>
                            <wps:cNvPr id="573490807" name="Freeform: Shape 573490807"/>
                            <wps:cNvSpPr/>
                            <wps:spPr>
                              <a:xfrm>
                                <a:off x="40894" y="6642112"/>
                                <a:ext cx="56515" cy="228600"/>
                              </a:xfrm>
                              <a:custGeom>
                                <a:avLst/>
                                <a:gdLst/>
                                <a:ahLst/>
                                <a:cxnLst/>
                                <a:rect l="l" t="t" r="r" b="b"/>
                                <a:pathLst>
                                  <a:path w="56515" h="228600" extrusionOk="0">
                                    <a:moveTo>
                                      <a:pt x="0" y="228079"/>
                                    </a:moveTo>
                                    <a:lnTo>
                                      <a:pt x="56197" y="228079"/>
                                    </a:lnTo>
                                    <a:lnTo>
                                      <a:pt x="56197" y="0"/>
                                    </a:lnTo>
                                    <a:lnTo>
                                      <a:pt x="0" y="0"/>
                                    </a:lnTo>
                                    <a:lnTo>
                                      <a:pt x="0" y="228079"/>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298390224" name="Freeform: Shape 1298390224"/>
                            <wps:cNvSpPr/>
                            <wps:spPr>
                              <a:xfrm>
                                <a:off x="889" y="6642112"/>
                                <a:ext cx="6985" cy="228600"/>
                              </a:xfrm>
                              <a:custGeom>
                                <a:avLst/>
                                <a:gdLst/>
                                <a:ahLst/>
                                <a:cxnLst/>
                                <a:rect l="l" t="t" r="r" b="b"/>
                                <a:pathLst>
                                  <a:path w="6985" h="228600" extrusionOk="0">
                                    <a:moveTo>
                                      <a:pt x="6666" y="0"/>
                                    </a:moveTo>
                                    <a:lnTo>
                                      <a:pt x="0" y="0"/>
                                    </a:lnTo>
                                    <a:lnTo>
                                      <a:pt x="0" y="228079"/>
                                    </a:lnTo>
                                    <a:lnTo>
                                      <a:pt x="6666" y="228079"/>
                                    </a:lnTo>
                                    <a:lnTo>
                                      <a:pt x="6666" y="0"/>
                                    </a:lnTo>
                                    <a:close/>
                                  </a:path>
                                </a:pathLst>
                              </a:custGeom>
                              <a:solidFill>
                                <a:srgbClr val="000000"/>
                              </a:solidFill>
                              <a:ln>
                                <a:noFill/>
                              </a:ln>
                            </wps:spPr>
                            <wps:bodyPr spcFirstLastPara="1" wrap="square" lIns="91425" tIns="91425" rIns="91425" bIns="91425" anchor="ctr" anchorCtr="0">
                              <a:noAutofit/>
                            </wps:bodyPr>
                          </wps:wsp>
                          <wps:wsp>
                            <wps:cNvPr id="1588715962" name="Freeform: Shape 1588715962"/>
                            <wps:cNvSpPr/>
                            <wps:spPr>
                              <a:xfrm>
                                <a:off x="889" y="6642112"/>
                                <a:ext cx="6985" cy="228600"/>
                              </a:xfrm>
                              <a:custGeom>
                                <a:avLst/>
                                <a:gdLst/>
                                <a:ahLst/>
                                <a:cxnLst/>
                                <a:rect l="l" t="t" r="r" b="b"/>
                                <a:pathLst>
                                  <a:path w="6985" h="228600" extrusionOk="0">
                                    <a:moveTo>
                                      <a:pt x="0" y="228079"/>
                                    </a:moveTo>
                                    <a:lnTo>
                                      <a:pt x="6666" y="228079"/>
                                    </a:lnTo>
                                    <a:lnTo>
                                      <a:pt x="6666" y="0"/>
                                    </a:lnTo>
                                    <a:lnTo>
                                      <a:pt x="0" y="0"/>
                                    </a:lnTo>
                                    <a:lnTo>
                                      <a:pt x="0" y="228079"/>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7600635" name="Freeform: Shape 147600635"/>
                            <wps:cNvSpPr/>
                            <wps:spPr>
                              <a:xfrm>
                                <a:off x="40894" y="6873252"/>
                                <a:ext cx="56515" cy="228600"/>
                              </a:xfrm>
                              <a:custGeom>
                                <a:avLst/>
                                <a:gdLst/>
                                <a:ahLst/>
                                <a:cxnLst/>
                                <a:rect l="l" t="t" r="r" b="b"/>
                                <a:pathLst>
                                  <a:path w="56515" h="228600" extrusionOk="0">
                                    <a:moveTo>
                                      <a:pt x="56197" y="0"/>
                                    </a:moveTo>
                                    <a:lnTo>
                                      <a:pt x="0" y="0"/>
                                    </a:lnTo>
                                    <a:lnTo>
                                      <a:pt x="0" y="228079"/>
                                    </a:lnTo>
                                    <a:lnTo>
                                      <a:pt x="56197" y="228079"/>
                                    </a:lnTo>
                                    <a:lnTo>
                                      <a:pt x="56197" y="0"/>
                                    </a:lnTo>
                                    <a:close/>
                                  </a:path>
                                </a:pathLst>
                              </a:custGeom>
                              <a:solidFill>
                                <a:srgbClr val="000080"/>
                              </a:solidFill>
                              <a:ln>
                                <a:noFill/>
                              </a:ln>
                            </wps:spPr>
                            <wps:bodyPr spcFirstLastPara="1" wrap="square" lIns="91425" tIns="91425" rIns="91425" bIns="91425" anchor="ctr" anchorCtr="0">
                              <a:noAutofit/>
                            </wps:bodyPr>
                          </wps:wsp>
                          <wps:wsp>
                            <wps:cNvPr id="1868706501" name="Freeform: Shape 1868706501"/>
                            <wps:cNvSpPr/>
                            <wps:spPr>
                              <a:xfrm>
                                <a:off x="40894" y="6873252"/>
                                <a:ext cx="56515" cy="228600"/>
                              </a:xfrm>
                              <a:custGeom>
                                <a:avLst/>
                                <a:gdLst/>
                                <a:ahLst/>
                                <a:cxnLst/>
                                <a:rect l="l" t="t" r="r" b="b"/>
                                <a:pathLst>
                                  <a:path w="56515" h="228600" extrusionOk="0">
                                    <a:moveTo>
                                      <a:pt x="0" y="228079"/>
                                    </a:moveTo>
                                    <a:lnTo>
                                      <a:pt x="56197" y="228079"/>
                                    </a:lnTo>
                                    <a:lnTo>
                                      <a:pt x="56197" y="0"/>
                                    </a:lnTo>
                                    <a:lnTo>
                                      <a:pt x="0" y="0"/>
                                    </a:lnTo>
                                    <a:lnTo>
                                      <a:pt x="0" y="228079"/>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009936675" name="Freeform: Shape 2009936675"/>
                            <wps:cNvSpPr/>
                            <wps:spPr>
                              <a:xfrm>
                                <a:off x="889" y="6873252"/>
                                <a:ext cx="6985" cy="228600"/>
                              </a:xfrm>
                              <a:custGeom>
                                <a:avLst/>
                                <a:gdLst/>
                                <a:ahLst/>
                                <a:cxnLst/>
                                <a:rect l="l" t="t" r="r" b="b"/>
                                <a:pathLst>
                                  <a:path w="6985" h="228600" extrusionOk="0">
                                    <a:moveTo>
                                      <a:pt x="6666" y="0"/>
                                    </a:moveTo>
                                    <a:lnTo>
                                      <a:pt x="0" y="0"/>
                                    </a:lnTo>
                                    <a:lnTo>
                                      <a:pt x="0" y="228079"/>
                                    </a:lnTo>
                                    <a:lnTo>
                                      <a:pt x="6666" y="228079"/>
                                    </a:lnTo>
                                    <a:lnTo>
                                      <a:pt x="6666" y="0"/>
                                    </a:lnTo>
                                    <a:close/>
                                  </a:path>
                                </a:pathLst>
                              </a:custGeom>
                              <a:solidFill>
                                <a:srgbClr val="000000"/>
                              </a:solidFill>
                              <a:ln>
                                <a:noFill/>
                              </a:ln>
                            </wps:spPr>
                            <wps:bodyPr spcFirstLastPara="1" wrap="square" lIns="91425" tIns="91425" rIns="91425" bIns="91425" anchor="ctr" anchorCtr="0">
                              <a:noAutofit/>
                            </wps:bodyPr>
                          </wps:wsp>
                          <wps:wsp>
                            <wps:cNvPr id="439286984" name="Freeform: Shape 439286984"/>
                            <wps:cNvSpPr/>
                            <wps:spPr>
                              <a:xfrm>
                                <a:off x="889" y="6873252"/>
                                <a:ext cx="6985" cy="228600"/>
                              </a:xfrm>
                              <a:custGeom>
                                <a:avLst/>
                                <a:gdLst/>
                                <a:ahLst/>
                                <a:cxnLst/>
                                <a:rect l="l" t="t" r="r" b="b"/>
                                <a:pathLst>
                                  <a:path w="6985" h="228600" extrusionOk="0">
                                    <a:moveTo>
                                      <a:pt x="0" y="228079"/>
                                    </a:moveTo>
                                    <a:lnTo>
                                      <a:pt x="6666" y="228079"/>
                                    </a:lnTo>
                                    <a:lnTo>
                                      <a:pt x="6666" y="0"/>
                                    </a:lnTo>
                                    <a:lnTo>
                                      <a:pt x="0" y="0"/>
                                    </a:lnTo>
                                    <a:lnTo>
                                      <a:pt x="0" y="228079"/>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17771090" name="Freeform: Shape 1517771090"/>
                            <wps:cNvSpPr/>
                            <wps:spPr>
                              <a:xfrm>
                                <a:off x="40894" y="7104697"/>
                                <a:ext cx="56515" cy="227965"/>
                              </a:xfrm>
                              <a:custGeom>
                                <a:avLst/>
                                <a:gdLst/>
                                <a:ahLst/>
                                <a:cxnLst/>
                                <a:rect l="l" t="t" r="r" b="b"/>
                                <a:pathLst>
                                  <a:path w="56515" h="227965" extrusionOk="0">
                                    <a:moveTo>
                                      <a:pt x="56197" y="0"/>
                                    </a:moveTo>
                                    <a:lnTo>
                                      <a:pt x="0" y="0"/>
                                    </a:lnTo>
                                    <a:lnTo>
                                      <a:pt x="0" y="227774"/>
                                    </a:lnTo>
                                    <a:lnTo>
                                      <a:pt x="56197" y="227774"/>
                                    </a:lnTo>
                                    <a:lnTo>
                                      <a:pt x="56197" y="0"/>
                                    </a:lnTo>
                                    <a:close/>
                                  </a:path>
                                </a:pathLst>
                              </a:custGeom>
                              <a:solidFill>
                                <a:srgbClr val="000080"/>
                              </a:solidFill>
                              <a:ln>
                                <a:noFill/>
                              </a:ln>
                            </wps:spPr>
                            <wps:bodyPr spcFirstLastPara="1" wrap="square" lIns="91425" tIns="91425" rIns="91425" bIns="91425" anchor="ctr" anchorCtr="0">
                              <a:noAutofit/>
                            </wps:bodyPr>
                          </wps:wsp>
                          <wps:wsp>
                            <wps:cNvPr id="2022902855" name="Freeform: Shape 2022902855"/>
                            <wps:cNvSpPr/>
                            <wps:spPr>
                              <a:xfrm>
                                <a:off x="40894" y="7104697"/>
                                <a:ext cx="56515" cy="227965"/>
                              </a:xfrm>
                              <a:custGeom>
                                <a:avLst/>
                                <a:gdLst/>
                                <a:ahLst/>
                                <a:cxnLst/>
                                <a:rect l="l" t="t" r="r" b="b"/>
                                <a:pathLst>
                                  <a:path w="56515" h="227965" extrusionOk="0">
                                    <a:moveTo>
                                      <a:pt x="0" y="227774"/>
                                    </a:moveTo>
                                    <a:lnTo>
                                      <a:pt x="56197" y="227774"/>
                                    </a:lnTo>
                                    <a:lnTo>
                                      <a:pt x="56197" y="0"/>
                                    </a:lnTo>
                                    <a:lnTo>
                                      <a:pt x="0" y="0"/>
                                    </a:lnTo>
                                    <a:lnTo>
                                      <a:pt x="0" y="22777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54414211" name="Freeform: Shape 554414211"/>
                            <wps:cNvSpPr/>
                            <wps:spPr>
                              <a:xfrm>
                                <a:off x="889" y="7104697"/>
                                <a:ext cx="6985" cy="227965"/>
                              </a:xfrm>
                              <a:custGeom>
                                <a:avLst/>
                                <a:gdLst/>
                                <a:ahLst/>
                                <a:cxnLst/>
                                <a:rect l="l" t="t" r="r" b="b"/>
                                <a:pathLst>
                                  <a:path w="6985" h="227965" extrusionOk="0">
                                    <a:moveTo>
                                      <a:pt x="6666" y="0"/>
                                    </a:moveTo>
                                    <a:lnTo>
                                      <a:pt x="0" y="0"/>
                                    </a:lnTo>
                                    <a:lnTo>
                                      <a:pt x="0" y="227774"/>
                                    </a:lnTo>
                                    <a:lnTo>
                                      <a:pt x="6666" y="227774"/>
                                    </a:lnTo>
                                    <a:lnTo>
                                      <a:pt x="6666" y="0"/>
                                    </a:lnTo>
                                    <a:close/>
                                  </a:path>
                                </a:pathLst>
                              </a:custGeom>
                              <a:solidFill>
                                <a:srgbClr val="000000"/>
                              </a:solidFill>
                              <a:ln>
                                <a:noFill/>
                              </a:ln>
                            </wps:spPr>
                            <wps:bodyPr spcFirstLastPara="1" wrap="square" lIns="91425" tIns="91425" rIns="91425" bIns="91425" anchor="ctr" anchorCtr="0">
                              <a:noAutofit/>
                            </wps:bodyPr>
                          </wps:wsp>
                          <wps:wsp>
                            <wps:cNvPr id="84304742" name="Freeform: Shape 84304742"/>
                            <wps:cNvSpPr/>
                            <wps:spPr>
                              <a:xfrm>
                                <a:off x="889" y="7104697"/>
                                <a:ext cx="6985" cy="227965"/>
                              </a:xfrm>
                              <a:custGeom>
                                <a:avLst/>
                                <a:gdLst/>
                                <a:ahLst/>
                                <a:cxnLst/>
                                <a:rect l="l" t="t" r="r" b="b"/>
                                <a:pathLst>
                                  <a:path w="6985" h="227965" extrusionOk="0">
                                    <a:moveTo>
                                      <a:pt x="0" y="227774"/>
                                    </a:moveTo>
                                    <a:lnTo>
                                      <a:pt x="6666" y="227774"/>
                                    </a:lnTo>
                                    <a:lnTo>
                                      <a:pt x="6666" y="0"/>
                                    </a:lnTo>
                                    <a:lnTo>
                                      <a:pt x="0" y="0"/>
                                    </a:lnTo>
                                    <a:lnTo>
                                      <a:pt x="0" y="22777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49599169" name="Freeform: Shape 949599169"/>
                            <wps:cNvSpPr/>
                            <wps:spPr>
                              <a:xfrm>
                                <a:off x="40894" y="7335837"/>
                                <a:ext cx="56515" cy="227965"/>
                              </a:xfrm>
                              <a:custGeom>
                                <a:avLst/>
                                <a:gdLst/>
                                <a:ahLst/>
                                <a:cxnLst/>
                                <a:rect l="l" t="t" r="r" b="b"/>
                                <a:pathLst>
                                  <a:path w="56515" h="227965" extrusionOk="0">
                                    <a:moveTo>
                                      <a:pt x="56197" y="0"/>
                                    </a:moveTo>
                                    <a:lnTo>
                                      <a:pt x="0" y="0"/>
                                    </a:lnTo>
                                    <a:lnTo>
                                      <a:pt x="0" y="227774"/>
                                    </a:lnTo>
                                    <a:lnTo>
                                      <a:pt x="56197" y="227774"/>
                                    </a:lnTo>
                                    <a:lnTo>
                                      <a:pt x="56197" y="0"/>
                                    </a:lnTo>
                                    <a:close/>
                                  </a:path>
                                </a:pathLst>
                              </a:custGeom>
                              <a:solidFill>
                                <a:srgbClr val="000080"/>
                              </a:solidFill>
                              <a:ln>
                                <a:noFill/>
                              </a:ln>
                            </wps:spPr>
                            <wps:bodyPr spcFirstLastPara="1" wrap="square" lIns="91425" tIns="91425" rIns="91425" bIns="91425" anchor="ctr" anchorCtr="0">
                              <a:noAutofit/>
                            </wps:bodyPr>
                          </wps:wsp>
                          <wps:wsp>
                            <wps:cNvPr id="1328784222" name="Freeform: Shape 1328784222"/>
                            <wps:cNvSpPr/>
                            <wps:spPr>
                              <a:xfrm>
                                <a:off x="40894" y="7335837"/>
                                <a:ext cx="56515" cy="227965"/>
                              </a:xfrm>
                              <a:custGeom>
                                <a:avLst/>
                                <a:gdLst/>
                                <a:ahLst/>
                                <a:cxnLst/>
                                <a:rect l="l" t="t" r="r" b="b"/>
                                <a:pathLst>
                                  <a:path w="56515" h="227965" extrusionOk="0">
                                    <a:moveTo>
                                      <a:pt x="0" y="227774"/>
                                    </a:moveTo>
                                    <a:lnTo>
                                      <a:pt x="56197" y="227774"/>
                                    </a:lnTo>
                                    <a:lnTo>
                                      <a:pt x="56197" y="0"/>
                                    </a:lnTo>
                                    <a:lnTo>
                                      <a:pt x="0" y="0"/>
                                    </a:lnTo>
                                    <a:lnTo>
                                      <a:pt x="0" y="22777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557991737" name="Freeform: Shape 1557991737"/>
                            <wps:cNvSpPr/>
                            <wps:spPr>
                              <a:xfrm>
                                <a:off x="889" y="7335837"/>
                                <a:ext cx="6985" cy="227965"/>
                              </a:xfrm>
                              <a:custGeom>
                                <a:avLst/>
                                <a:gdLst/>
                                <a:ahLst/>
                                <a:cxnLst/>
                                <a:rect l="l" t="t" r="r" b="b"/>
                                <a:pathLst>
                                  <a:path w="6985" h="227965" extrusionOk="0">
                                    <a:moveTo>
                                      <a:pt x="6666" y="0"/>
                                    </a:moveTo>
                                    <a:lnTo>
                                      <a:pt x="0" y="0"/>
                                    </a:lnTo>
                                    <a:lnTo>
                                      <a:pt x="0" y="227774"/>
                                    </a:lnTo>
                                    <a:lnTo>
                                      <a:pt x="6666" y="227774"/>
                                    </a:lnTo>
                                    <a:lnTo>
                                      <a:pt x="6666" y="0"/>
                                    </a:lnTo>
                                    <a:close/>
                                  </a:path>
                                </a:pathLst>
                              </a:custGeom>
                              <a:solidFill>
                                <a:srgbClr val="000000"/>
                              </a:solidFill>
                              <a:ln>
                                <a:noFill/>
                              </a:ln>
                            </wps:spPr>
                            <wps:bodyPr spcFirstLastPara="1" wrap="square" lIns="91425" tIns="91425" rIns="91425" bIns="91425" anchor="ctr" anchorCtr="0">
                              <a:noAutofit/>
                            </wps:bodyPr>
                          </wps:wsp>
                          <wps:wsp>
                            <wps:cNvPr id="2022636043" name="Freeform: Shape 2022636043"/>
                            <wps:cNvSpPr/>
                            <wps:spPr>
                              <a:xfrm>
                                <a:off x="889" y="7335837"/>
                                <a:ext cx="6985" cy="227965"/>
                              </a:xfrm>
                              <a:custGeom>
                                <a:avLst/>
                                <a:gdLst/>
                                <a:ahLst/>
                                <a:cxnLst/>
                                <a:rect l="l" t="t" r="r" b="b"/>
                                <a:pathLst>
                                  <a:path w="6985" h="227965" extrusionOk="0">
                                    <a:moveTo>
                                      <a:pt x="0" y="227774"/>
                                    </a:moveTo>
                                    <a:lnTo>
                                      <a:pt x="6666" y="227774"/>
                                    </a:lnTo>
                                    <a:lnTo>
                                      <a:pt x="6666" y="0"/>
                                    </a:lnTo>
                                    <a:lnTo>
                                      <a:pt x="0" y="0"/>
                                    </a:lnTo>
                                    <a:lnTo>
                                      <a:pt x="0" y="22777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2755401" name="Freeform: Shape 232755401"/>
                            <wps:cNvSpPr/>
                            <wps:spPr>
                              <a:xfrm>
                                <a:off x="40894" y="7567104"/>
                                <a:ext cx="56515" cy="227965"/>
                              </a:xfrm>
                              <a:custGeom>
                                <a:avLst/>
                                <a:gdLst/>
                                <a:ahLst/>
                                <a:cxnLst/>
                                <a:rect l="l" t="t" r="r" b="b"/>
                                <a:pathLst>
                                  <a:path w="56515" h="227965" extrusionOk="0">
                                    <a:moveTo>
                                      <a:pt x="56197" y="0"/>
                                    </a:moveTo>
                                    <a:lnTo>
                                      <a:pt x="0" y="0"/>
                                    </a:lnTo>
                                    <a:lnTo>
                                      <a:pt x="0" y="227774"/>
                                    </a:lnTo>
                                    <a:lnTo>
                                      <a:pt x="56197" y="227774"/>
                                    </a:lnTo>
                                    <a:lnTo>
                                      <a:pt x="56197" y="0"/>
                                    </a:lnTo>
                                    <a:close/>
                                  </a:path>
                                </a:pathLst>
                              </a:custGeom>
                              <a:solidFill>
                                <a:srgbClr val="000080"/>
                              </a:solidFill>
                              <a:ln>
                                <a:noFill/>
                              </a:ln>
                            </wps:spPr>
                            <wps:bodyPr spcFirstLastPara="1" wrap="square" lIns="91425" tIns="91425" rIns="91425" bIns="91425" anchor="ctr" anchorCtr="0">
                              <a:noAutofit/>
                            </wps:bodyPr>
                          </wps:wsp>
                          <wps:wsp>
                            <wps:cNvPr id="2092067345" name="Freeform: Shape 2092067345"/>
                            <wps:cNvSpPr/>
                            <wps:spPr>
                              <a:xfrm>
                                <a:off x="40894" y="7567104"/>
                                <a:ext cx="56515" cy="227965"/>
                              </a:xfrm>
                              <a:custGeom>
                                <a:avLst/>
                                <a:gdLst/>
                                <a:ahLst/>
                                <a:cxnLst/>
                                <a:rect l="l" t="t" r="r" b="b"/>
                                <a:pathLst>
                                  <a:path w="56515" h="227965" extrusionOk="0">
                                    <a:moveTo>
                                      <a:pt x="0" y="227774"/>
                                    </a:moveTo>
                                    <a:lnTo>
                                      <a:pt x="56197" y="227774"/>
                                    </a:lnTo>
                                    <a:lnTo>
                                      <a:pt x="56197" y="0"/>
                                    </a:lnTo>
                                    <a:lnTo>
                                      <a:pt x="0" y="0"/>
                                    </a:lnTo>
                                    <a:lnTo>
                                      <a:pt x="0" y="22777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76223031" name="Freeform: Shape 176223031"/>
                            <wps:cNvSpPr/>
                            <wps:spPr>
                              <a:xfrm>
                                <a:off x="889" y="7567104"/>
                                <a:ext cx="6985" cy="227965"/>
                              </a:xfrm>
                              <a:custGeom>
                                <a:avLst/>
                                <a:gdLst/>
                                <a:ahLst/>
                                <a:cxnLst/>
                                <a:rect l="l" t="t" r="r" b="b"/>
                                <a:pathLst>
                                  <a:path w="6985" h="227965" extrusionOk="0">
                                    <a:moveTo>
                                      <a:pt x="6666" y="0"/>
                                    </a:moveTo>
                                    <a:lnTo>
                                      <a:pt x="0" y="0"/>
                                    </a:lnTo>
                                    <a:lnTo>
                                      <a:pt x="0" y="227774"/>
                                    </a:lnTo>
                                    <a:lnTo>
                                      <a:pt x="6666" y="227774"/>
                                    </a:lnTo>
                                    <a:lnTo>
                                      <a:pt x="6666" y="0"/>
                                    </a:lnTo>
                                    <a:close/>
                                  </a:path>
                                </a:pathLst>
                              </a:custGeom>
                              <a:solidFill>
                                <a:srgbClr val="000000"/>
                              </a:solidFill>
                              <a:ln>
                                <a:noFill/>
                              </a:ln>
                            </wps:spPr>
                            <wps:bodyPr spcFirstLastPara="1" wrap="square" lIns="91425" tIns="91425" rIns="91425" bIns="91425" anchor="ctr" anchorCtr="0">
                              <a:noAutofit/>
                            </wps:bodyPr>
                          </wps:wsp>
                          <wps:wsp>
                            <wps:cNvPr id="86786763" name="Freeform: Shape 86786763"/>
                            <wps:cNvSpPr/>
                            <wps:spPr>
                              <a:xfrm>
                                <a:off x="889" y="7567104"/>
                                <a:ext cx="6985" cy="227965"/>
                              </a:xfrm>
                              <a:custGeom>
                                <a:avLst/>
                                <a:gdLst/>
                                <a:ahLst/>
                                <a:cxnLst/>
                                <a:rect l="l" t="t" r="r" b="b"/>
                                <a:pathLst>
                                  <a:path w="6985" h="227965" extrusionOk="0">
                                    <a:moveTo>
                                      <a:pt x="0" y="227774"/>
                                    </a:moveTo>
                                    <a:lnTo>
                                      <a:pt x="6666" y="227774"/>
                                    </a:lnTo>
                                    <a:lnTo>
                                      <a:pt x="6666" y="0"/>
                                    </a:lnTo>
                                    <a:lnTo>
                                      <a:pt x="0" y="0"/>
                                    </a:lnTo>
                                    <a:lnTo>
                                      <a:pt x="0" y="22777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09704216" name="Freeform: Shape 1109704216"/>
                            <wps:cNvSpPr/>
                            <wps:spPr>
                              <a:xfrm>
                                <a:off x="40894" y="7798320"/>
                                <a:ext cx="56515" cy="228600"/>
                              </a:xfrm>
                              <a:custGeom>
                                <a:avLst/>
                                <a:gdLst/>
                                <a:ahLst/>
                                <a:cxnLst/>
                                <a:rect l="l" t="t" r="r" b="b"/>
                                <a:pathLst>
                                  <a:path w="56515" h="228600" extrusionOk="0">
                                    <a:moveTo>
                                      <a:pt x="56197" y="0"/>
                                    </a:moveTo>
                                    <a:lnTo>
                                      <a:pt x="0" y="0"/>
                                    </a:lnTo>
                                    <a:lnTo>
                                      <a:pt x="0" y="228079"/>
                                    </a:lnTo>
                                    <a:lnTo>
                                      <a:pt x="56197" y="228079"/>
                                    </a:lnTo>
                                    <a:lnTo>
                                      <a:pt x="56197" y="0"/>
                                    </a:lnTo>
                                    <a:close/>
                                  </a:path>
                                </a:pathLst>
                              </a:custGeom>
                              <a:solidFill>
                                <a:srgbClr val="000080"/>
                              </a:solidFill>
                              <a:ln>
                                <a:noFill/>
                              </a:ln>
                            </wps:spPr>
                            <wps:bodyPr spcFirstLastPara="1" wrap="square" lIns="91425" tIns="91425" rIns="91425" bIns="91425" anchor="ctr" anchorCtr="0">
                              <a:noAutofit/>
                            </wps:bodyPr>
                          </wps:wsp>
                          <wps:wsp>
                            <wps:cNvPr id="1325486759" name="Freeform: Shape 1325486759"/>
                            <wps:cNvSpPr/>
                            <wps:spPr>
                              <a:xfrm>
                                <a:off x="40894" y="7798320"/>
                                <a:ext cx="56515" cy="228600"/>
                              </a:xfrm>
                              <a:custGeom>
                                <a:avLst/>
                                <a:gdLst/>
                                <a:ahLst/>
                                <a:cxnLst/>
                                <a:rect l="l" t="t" r="r" b="b"/>
                                <a:pathLst>
                                  <a:path w="56515" h="228600" extrusionOk="0">
                                    <a:moveTo>
                                      <a:pt x="0" y="228079"/>
                                    </a:moveTo>
                                    <a:lnTo>
                                      <a:pt x="56197" y="228079"/>
                                    </a:lnTo>
                                    <a:lnTo>
                                      <a:pt x="56197" y="0"/>
                                    </a:lnTo>
                                    <a:lnTo>
                                      <a:pt x="0" y="0"/>
                                    </a:lnTo>
                                    <a:lnTo>
                                      <a:pt x="0" y="228079"/>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15987990" name="Freeform: Shape 215987990"/>
                            <wps:cNvSpPr/>
                            <wps:spPr>
                              <a:xfrm>
                                <a:off x="889" y="7798320"/>
                                <a:ext cx="6985" cy="228600"/>
                              </a:xfrm>
                              <a:custGeom>
                                <a:avLst/>
                                <a:gdLst/>
                                <a:ahLst/>
                                <a:cxnLst/>
                                <a:rect l="l" t="t" r="r" b="b"/>
                                <a:pathLst>
                                  <a:path w="6985" h="228600" extrusionOk="0">
                                    <a:moveTo>
                                      <a:pt x="6666" y="0"/>
                                    </a:moveTo>
                                    <a:lnTo>
                                      <a:pt x="0" y="0"/>
                                    </a:lnTo>
                                    <a:lnTo>
                                      <a:pt x="0" y="228079"/>
                                    </a:lnTo>
                                    <a:lnTo>
                                      <a:pt x="6666" y="228079"/>
                                    </a:lnTo>
                                    <a:lnTo>
                                      <a:pt x="6666" y="0"/>
                                    </a:lnTo>
                                    <a:close/>
                                  </a:path>
                                </a:pathLst>
                              </a:custGeom>
                              <a:solidFill>
                                <a:srgbClr val="000000"/>
                              </a:solidFill>
                              <a:ln>
                                <a:noFill/>
                              </a:ln>
                            </wps:spPr>
                            <wps:bodyPr spcFirstLastPara="1" wrap="square" lIns="91425" tIns="91425" rIns="91425" bIns="91425" anchor="ctr" anchorCtr="0">
                              <a:noAutofit/>
                            </wps:bodyPr>
                          </wps:wsp>
                          <wps:wsp>
                            <wps:cNvPr id="701810135" name="Freeform: Shape 701810135"/>
                            <wps:cNvSpPr/>
                            <wps:spPr>
                              <a:xfrm>
                                <a:off x="889" y="7798320"/>
                                <a:ext cx="6985" cy="228600"/>
                              </a:xfrm>
                              <a:custGeom>
                                <a:avLst/>
                                <a:gdLst/>
                                <a:ahLst/>
                                <a:cxnLst/>
                                <a:rect l="l" t="t" r="r" b="b"/>
                                <a:pathLst>
                                  <a:path w="6985" h="228600" extrusionOk="0">
                                    <a:moveTo>
                                      <a:pt x="0" y="228079"/>
                                    </a:moveTo>
                                    <a:lnTo>
                                      <a:pt x="6666" y="228079"/>
                                    </a:lnTo>
                                    <a:lnTo>
                                      <a:pt x="6666" y="0"/>
                                    </a:lnTo>
                                    <a:lnTo>
                                      <a:pt x="0" y="0"/>
                                    </a:lnTo>
                                    <a:lnTo>
                                      <a:pt x="0" y="228079"/>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51452884" name="Freeform: Shape 751452884"/>
                            <wps:cNvSpPr/>
                            <wps:spPr>
                              <a:xfrm>
                                <a:off x="40894" y="8029765"/>
                                <a:ext cx="56515" cy="227965"/>
                              </a:xfrm>
                              <a:custGeom>
                                <a:avLst/>
                                <a:gdLst/>
                                <a:ahLst/>
                                <a:cxnLst/>
                                <a:rect l="l" t="t" r="r" b="b"/>
                                <a:pathLst>
                                  <a:path w="56515" h="227965" extrusionOk="0">
                                    <a:moveTo>
                                      <a:pt x="56197" y="0"/>
                                    </a:moveTo>
                                    <a:lnTo>
                                      <a:pt x="0" y="0"/>
                                    </a:lnTo>
                                    <a:lnTo>
                                      <a:pt x="0" y="227774"/>
                                    </a:lnTo>
                                    <a:lnTo>
                                      <a:pt x="56197" y="227774"/>
                                    </a:lnTo>
                                    <a:lnTo>
                                      <a:pt x="56197" y="0"/>
                                    </a:lnTo>
                                    <a:close/>
                                  </a:path>
                                </a:pathLst>
                              </a:custGeom>
                              <a:solidFill>
                                <a:srgbClr val="000080"/>
                              </a:solidFill>
                              <a:ln>
                                <a:noFill/>
                              </a:ln>
                            </wps:spPr>
                            <wps:bodyPr spcFirstLastPara="1" wrap="square" lIns="91425" tIns="91425" rIns="91425" bIns="91425" anchor="ctr" anchorCtr="0">
                              <a:noAutofit/>
                            </wps:bodyPr>
                          </wps:wsp>
                          <wps:wsp>
                            <wps:cNvPr id="1062375709" name="Freeform: Shape 1062375709"/>
                            <wps:cNvSpPr/>
                            <wps:spPr>
                              <a:xfrm>
                                <a:off x="40894" y="8029765"/>
                                <a:ext cx="56515" cy="227965"/>
                              </a:xfrm>
                              <a:custGeom>
                                <a:avLst/>
                                <a:gdLst/>
                                <a:ahLst/>
                                <a:cxnLst/>
                                <a:rect l="l" t="t" r="r" b="b"/>
                                <a:pathLst>
                                  <a:path w="56515" h="227965" extrusionOk="0">
                                    <a:moveTo>
                                      <a:pt x="0" y="227774"/>
                                    </a:moveTo>
                                    <a:lnTo>
                                      <a:pt x="56197" y="227774"/>
                                    </a:lnTo>
                                    <a:lnTo>
                                      <a:pt x="56197" y="0"/>
                                    </a:lnTo>
                                    <a:lnTo>
                                      <a:pt x="0" y="0"/>
                                    </a:lnTo>
                                    <a:lnTo>
                                      <a:pt x="0" y="22777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662242187" name="Freeform: Shape 662242187"/>
                            <wps:cNvSpPr/>
                            <wps:spPr>
                              <a:xfrm>
                                <a:off x="889" y="8029765"/>
                                <a:ext cx="6985" cy="227965"/>
                              </a:xfrm>
                              <a:custGeom>
                                <a:avLst/>
                                <a:gdLst/>
                                <a:ahLst/>
                                <a:cxnLst/>
                                <a:rect l="l" t="t" r="r" b="b"/>
                                <a:pathLst>
                                  <a:path w="6985" h="227965" extrusionOk="0">
                                    <a:moveTo>
                                      <a:pt x="6666" y="0"/>
                                    </a:moveTo>
                                    <a:lnTo>
                                      <a:pt x="0" y="0"/>
                                    </a:lnTo>
                                    <a:lnTo>
                                      <a:pt x="0" y="227774"/>
                                    </a:lnTo>
                                    <a:lnTo>
                                      <a:pt x="6666" y="227774"/>
                                    </a:lnTo>
                                    <a:lnTo>
                                      <a:pt x="6666" y="0"/>
                                    </a:lnTo>
                                    <a:close/>
                                  </a:path>
                                </a:pathLst>
                              </a:custGeom>
                              <a:solidFill>
                                <a:srgbClr val="000000"/>
                              </a:solidFill>
                              <a:ln>
                                <a:noFill/>
                              </a:ln>
                            </wps:spPr>
                            <wps:bodyPr spcFirstLastPara="1" wrap="square" lIns="91425" tIns="91425" rIns="91425" bIns="91425" anchor="ctr" anchorCtr="0">
                              <a:noAutofit/>
                            </wps:bodyPr>
                          </wps:wsp>
                          <wps:wsp>
                            <wps:cNvPr id="833416688" name="Freeform: Shape 833416688"/>
                            <wps:cNvSpPr/>
                            <wps:spPr>
                              <a:xfrm>
                                <a:off x="889" y="8029765"/>
                                <a:ext cx="6985" cy="227965"/>
                              </a:xfrm>
                              <a:custGeom>
                                <a:avLst/>
                                <a:gdLst/>
                                <a:ahLst/>
                                <a:cxnLst/>
                                <a:rect l="l" t="t" r="r" b="b"/>
                                <a:pathLst>
                                  <a:path w="6985" h="227965" extrusionOk="0">
                                    <a:moveTo>
                                      <a:pt x="0" y="227774"/>
                                    </a:moveTo>
                                    <a:lnTo>
                                      <a:pt x="6666" y="227774"/>
                                    </a:lnTo>
                                    <a:lnTo>
                                      <a:pt x="6666" y="0"/>
                                    </a:lnTo>
                                    <a:lnTo>
                                      <a:pt x="0" y="0"/>
                                    </a:lnTo>
                                    <a:lnTo>
                                      <a:pt x="0" y="22777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60530893" name="Freeform: Shape 1860530893"/>
                            <wps:cNvSpPr/>
                            <wps:spPr>
                              <a:xfrm>
                                <a:off x="40894" y="8260918"/>
                                <a:ext cx="56515" cy="227965"/>
                              </a:xfrm>
                              <a:custGeom>
                                <a:avLst/>
                                <a:gdLst/>
                                <a:ahLst/>
                                <a:cxnLst/>
                                <a:rect l="l" t="t" r="r" b="b"/>
                                <a:pathLst>
                                  <a:path w="56515" h="227965" extrusionOk="0">
                                    <a:moveTo>
                                      <a:pt x="56197" y="0"/>
                                    </a:moveTo>
                                    <a:lnTo>
                                      <a:pt x="0" y="0"/>
                                    </a:lnTo>
                                    <a:lnTo>
                                      <a:pt x="0" y="227774"/>
                                    </a:lnTo>
                                    <a:lnTo>
                                      <a:pt x="56197" y="227774"/>
                                    </a:lnTo>
                                    <a:lnTo>
                                      <a:pt x="56197" y="0"/>
                                    </a:lnTo>
                                    <a:close/>
                                  </a:path>
                                </a:pathLst>
                              </a:custGeom>
                              <a:solidFill>
                                <a:srgbClr val="000080"/>
                              </a:solidFill>
                              <a:ln>
                                <a:noFill/>
                              </a:ln>
                            </wps:spPr>
                            <wps:bodyPr spcFirstLastPara="1" wrap="square" lIns="91425" tIns="91425" rIns="91425" bIns="91425" anchor="ctr" anchorCtr="0">
                              <a:noAutofit/>
                            </wps:bodyPr>
                          </wps:wsp>
                          <wps:wsp>
                            <wps:cNvPr id="252746954" name="Freeform: Shape 252746954"/>
                            <wps:cNvSpPr/>
                            <wps:spPr>
                              <a:xfrm>
                                <a:off x="40894" y="8260918"/>
                                <a:ext cx="56515" cy="227965"/>
                              </a:xfrm>
                              <a:custGeom>
                                <a:avLst/>
                                <a:gdLst/>
                                <a:ahLst/>
                                <a:cxnLst/>
                                <a:rect l="l" t="t" r="r" b="b"/>
                                <a:pathLst>
                                  <a:path w="56515" h="227965" extrusionOk="0">
                                    <a:moveTo>
                                      <a:pt x="0" y="227774"/>
                                    </a:moveTo>
                                    <a:lnTo>
                                      <a:pt x="56197" y="227774"/>
                                    </a:lnTo>
                                    <a:lnTo>
                                      <a:pt x="56197" y="0"/>
                                    </a:lnTo>
                                    <a:lnTo>
                                      <a:pt x="0" y="0"/>
                                    </a:lnTo>
                                    <a:lnTo>
                                      <a:pt x="0" y="22777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678529022" name="Freeform: Shape 678529022"/>
                            <wps:cNvSpPr/>
                            <wps:spPr>
                              <a:xfrm>
                                <a:off x="889" y="8260918"/>
                                <a:ext cx="6985" cy="227965"/>
                              </a:xfrm>
                              <a:custGeom>
                                <a:avLst/>
                                <a:gdLst/>
                                <a:ahLst/>
                                <a:cxnLst/>
                                <a:rect l="l" t="t" r="r" b="b"/>
                                <a:pathLst>
                                  <a:path w="6985" h="227965" extrusionOk="0">
                                    <a:moveTo>
                                      <a:pt x="6666" y="0"/>
                                    </a:moveTo>
                                    <a:lnTo>
                                      <a:pt x="0" y="0"/>
                                    </a:lnTo>
                                    <a:lnTo>
                                      <a:pt x="0" y="227774"/>
                                    </a:lnTo>
                                    <a:lnTo>
                                      <a:pt x="6666" y="227774"/>
                                    </a:lnTo>
                                    <a:lnTo>
                                      <a:pt x="6666" y="0"/>
                                    </a:lnTo>
                                    <a:close/>
                                  </a:path>
                                </a:pathLst>
                              </a:custGeom>
                              <a:solidFill>
                                <a:srgbClr val="000000"/>
                              </a:solidFill>
                              <a:ln>
                                <a:noFill/>
                              </a:ln>
                            </wps:spPr>
                            <wps:bodyPr spcFirstLastPara="1" wrap="square" lIns="91425" tIns="91425" rIns="91425" bIns="91425" anchor="ctr" anchorCtr="0">
                              <a:noAutofit/>
                            </wps:bodyPr>
                          </wps:wsp>
                          <wps:wsp>
                            <wps:cNvPr id="986348248" name="Freeform: Shape 986348248"/>
                            <wps:cNvSpPr/>
                            <wps:spPr>
                              <a:xfrm>
                                <a:off x="889" y="8260918"/>
                                <a:ext cx="6985" cy="227965"/>
                              </a:xfrm>
                              <a:custGeom>
                                <a:avLst/>
                                <a:gdLst/>
                                <a:ahLst/>
                                <a:cxnLst/>
                                <a:rect l="l" t="t" r="r" b="b"/>
                                <a:pathLst>
                                  <a:path w="6985" h="227965" extrusionOk="0">
                                    <a:moveTo>
                                      <a:pt x="0" y="227774"/>
                                    </a:moveTo>
                                    <a:lnTo>
                                      <a:pt x="6666" y="227774"/>
                                    </a:lnTo>
                                    <a:lnTo>
                                      <a:pt x="6666" y="0"/>
                                    </a:lnTo>
                                    <a:lnTo>
                                      <a:pt x="0" y="0"/>
                                    </a:lnTo>
                                    <a:lnTo>
                                      <a:pt x="0" y="22777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19071981" name="Freeform: Shape 819071981"/>
                            <wps:cNvSpPr/>
                            <wps:spPr>
                              <a:xfrm>
                                <a:off x="40894" y="8492083"/>
                                <a:ext cx="56515" cy="227965"/>
                              </a:xfrm>
                              <a:custGeom>
                                <a:avLst/>
                                <a:gdLst/>
                                <a:ahLst/>
                                <a:cxnLst/>
                                <a:rect l="l" t="t" r="r" b="b"/>
                                <a:pathLst>
                                  <a:path w="56515" h="227965" extrusionOk="0">
                                    <a:moveTo>
                                      <a:pt x="56197" y="0"/>
                                    </a:moveTo>
                                    <a:lnTo>
                                      <a:pt x="0" y="0"/>
                                    </a:lnTo>
                                    <a:lnTo>
                                      <a:pt x="0" y="227774"/>
                                    </a:lnTo>
                                    <a:lnTo>
                                      <a:pt x="56197" y="227774"/>
                                    </a:lnTo>
                                    <a:lnTo>
                                      <a:pt x="56197" y="0"/>
                                    </a:lnTo>
                                    <a:close/>
                                  </a:path>
                                </a:pathLst>
                              </a:custGeom>
                              <a:solidFill>
                                <a:srgbClr val="000080"/>
                              </a:solidFill>
                              <a:ln>
                                <a:noFill/>
                              </a:ln>
                            </wps:spPr>
                            <wps:bodyPr spcFirstLastPara="1" wrap="square" lIns="91425" tIns="91425" rIns="91425" bIns="91425" anchor="ctr" anchorCtr="0">
                              <a:noAutofit/>
                            </wps:bodyPr>
                          </wps:wsp>
                          <wps:wsp>
                            <wps:cNvPr id="686847690" name="Freeform: Shape 686847690"/>
                            <wps:cNvSpPr/>
                            <wps:spPr>
                              <a:xfrm>
                                <a:off x="40894" y="8492083"/>
                                <a:ext cx="56515" cy="227965"/>
                              </a:xfrm>
                              <a:custGeom>
                                <a:avLst/>
                                <a:gdLst/>
                                <a:ahLst/>
                                <a:cxnLst/>
                                <a:rect l="l" t="t" r="r" b="b"/>
                                <a:pathLst>
                                  <a:path w="56515" h="227965" extrusionOk="0">
                                    <a:moveTo>
                                      <a:pt x="0" y="227774"/>
                                    </a:moveTo>
                                    <a:lnTo>
                                      <a:pt x="56197" y="227774"/>
                                    </a:lnTo>
                                    <a:lnTo>
                                      <a:pt x="56197" y="0"/>
                                    </a:lnTo>
                                    <a:lnTo>
                                      <a:pt x="0" y="0"/>
                                    </a:lnTo>
                                    <a:lnTo>
                                      <a:pt x="0" y="22777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967358161" name="Freeform: Shape 967358161"/>
                            <wps:cNvSpPr/>
                            <wps:spPr>
                              <a:xfrm>
                                <a:off x="889" y="8492083"/>
                                <a:ext cx="6985" cy="227965"/>
                              </a:xfrm>
                              <a:custGeom>
                                <a:avLst/>
                                <a:gdLst/>
                                <a:ahLst/>
                                <a:cxnLst/>
                                <a:rect l="l" t="t" r="r" b="b"/>
                                <a:pathLst>
                                  <a:path w="6985" h="227965" extrusionOk="0">
                                    <a:moveTo>
                                      <a:pt x="6666" y="0"/>
                                    </a:moveTo>
                                    <a:lnTo>
                                      <a:pt x="0" y="0"/>
                                    </a:lnTo>
                                    <a:lnTo>
                                      <a:pt x="0" y="227774"/>
                                    </a:lnTo>
                                    <a:lnTo>
                                      <a:pt x="6666" y="227774"/>
                                    </a:lnTo>
                                    <a:lnTo>
                                      <a:pt x="6666" y="0"/>
                                    </a:lnTo>
                                    <a:close/>
                                  </a:path>
                                </a:pathLst>
                              </a:custGeom>
                              <a:solidFill>
                                <a:srgbClr val="000000"/>
                              </a:solidFill>
                              <a:ln>
                                <a:noFill/>
                              </a:ln>
                            </wps:spPr>
                            <wps:bodyPr spcFirstLastPara="1" wrap="square" lIns="91425" tIns="91425" rIns="91425" bIns="91425" anchor="ctr" anchorCtr="0">
                              <a:noAutofit/>
                            </wps:bodyPr>
                          </wps:wsp>
                          <wps:wsp>
                            <wps:cNvPr id="1176666570" name="Freeform: Shape 1176666570"/>
                            <wps:cNvSpPr/>
                            <wps:spPr>
                              <a:xfrm>
                                <a:off x="889" y="8492083"/>
                                <a:ext cx="6985" cy="227965"/>
                              </a:xfrm>
                              <a:custGeom>
                                <a:avLst/>
                                <a:gdLst/>
                                <a:ahLst/>
                                <a:cxnLst/>
                                <a:rect l="l" t="t" r="r" b="b"/>
                                <a:pathLst>
                                  <a:path w="6985" h="227965" extrusionOk="0">
                                    <a:moveTo>
                                      <a:pt x="0" y="227774"/>
                                    </a:moveTo>
                                    <a:lnTo>
                                      <a:pt x="6666" y="227774"/>
                                    </a:lnTo>
                                    <a:lnTo>
                                      <a:pt x="6666" y="0"/>
                                    </a:lnTo>
                                    <a:lnTo>
                                      <a:pt x="0" y="0"/>
                                    </a:lnTo>
                                    <a:lnTo>
                                      <a:pt x="0" y="22777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1373658" name="Freeform: Shape 581373658"/>
                            <wps:cNvSpPr/>
                            <wps:spPr>
                              <a:xfrm>
                                <a:off x="40894" y="8723248"/>
                                <a:ext cx="56515" cy="228600"/>
                              </a:xfrm>
                              <a:custGeom>
                                <a:avLst/>
                                <a:gdLst/>
                                <a:ahLst/>
                                <a:cxnLst/>
                                <a:rect l="l" t="t" r="r" b="b"/>
                                <a:pathLst>
                                  <a:path w="56515" h="228600" extrusionOk="0">
                                    <a:moveTo>
                                      <a:pt x="56197" y="0"/>
                                    </a:moveTo>
                                    <a:lnTo>
                                      <a:pt x="0" y="0"/>
                                    </a:lnTo>
                                    <a:lnTo>
                                      <a:pt x="0" y="228079"/>
                                    </a:lnTo>
                                    <a:lnTo>
                                      <a:pt x="56197" y="228079"/>
                                    </a:lnTo>
                                    <a:lnTo>
                                      <a:pt x="56197" y="0"/>
                                    </a:lnTo>
                                    <a:close/>
                                  </a:path>
                                </a:pathLst>
                              </a:custGeom>
                              <a:solidFill>
                                <a:srgbClr val="000080"/>
                              </a:solidFill>
                              <a:ln>
                                <a:noFill/>
                              </a:ln>
                            </wps:spPr>
                            <wps:bodyPr spcFirstLastPara="1" wrap="square" lIns="91425" tIns="91425" rIns="91425" bIns="91425" anchor="ctr" anchorCtr="0">
                              <a:noAutofit/>
                            </wps:bodyPr>
                          </wps:wsp>
                          <wps:wsp>
                            <wps:cNvPr id="1547637228" name="Freeform: Shape 1547637228"/>
                            <wps:cNvSpPr/>
                            <wps:spPr>
                              <a:xfrm>
                                <a:off x="40894" y="8723248"/>
                                <a:ext cx="56515" cy="228600"/>
                              </a:xfrm>
                              <a:custGeom>
                                <a:avLst/>
                                <a:gdLst/>
                                <a:ahLst/>
                                <a:cxnLst/>
                                <a:rect l="l" t="t" r="r" b="b"/>
                                <a:pathLst>
                                  <a:path w="56515" h="228600" extrusionOk="0">
                                    <a:moveTo>
                                      <a:pt x="0" y="228079"/>
                                    </a:moveTo>
                                    <a:lnTo>
                                      <a:pt x="56197" y="228079"/>
                                    </a:lnTo>
                                    <a:lnTo>
                                      <a:pt x="56197" y="0"/>
                                    </a:lnTo>
                                    <a:lnTo>
                                      <a:pt x="0" y="0"/>
                                    </a:lnTo>
                                    <a:lnTo>
                                      <a:pt x="0" y="228079"/>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784923325" name="Freeform: Shape 784923325"/>
                            <wps:cNvSpPr/>
                            <wps:spPr>
                              <a:xfrm>
                                <a:off x="889" y="8723248"/>
                                <a:ext cx="6985" cy="228600"/>
                              </a:xfrm>
                              <a:custGeom>
                                <a:avLst/>
                                <a:gdLst/>
                                <a:ahLst/>
                                <a:cxnLst/>
                                <a:rect l="l" t="t" r="r" b="b"/>
                                <a:pathLst>
                                  <a:path w="6985" h="228600" extrusionOk="0">
                                    <a:moveTo>
                                      <a:pt x="6666" y="0"/>
                                    </a:moveTo>
                                    <a:lnTo>
                                      <a:pt x="0" y="0"/>
                                    </a:lnTo>
                                    <a:lnTo>
                                      <a:pt x="0" y="228079"/>
                                    </a:lnTo>
                                    <a:lnTo>
                                      <a:pt x="6666" y="228079"/>
                                    </a:lnTo>
                                    <a:lnTo>
                                      <a:pt x="6666" y="0"/>
                                    </a:lnTo>
                                    <a:close/>
                                  </a:path>
                                </a:pathLst>
                              </a:custGeom>
                              <a:solidFill>
                                <a:srgbClr val="000000"/>
                              </a:solidFill>
                              <a:ln>
                                <a:noFill/>
                              </a:ln>
                            </wps:spPr>
                            <wps:bodyPr spcFirstLastPara="1" wrap="square" lIns="91425" tIns="91425" rIns="91425" bIns="91425" anchor="ctr" anchorCtr="0">
                              <a:noAutofit/>
                            </wps:bodyPr>
                          </wps:wsp>
                          <wps:wsp>
                            <wps:cNvPr id="863654603" name="Freeform: Shape 863654603"/>
                            <wps:cNvSpPr/>
                            <wps:spPr>
                              <a:xfrm>
                                <a:off x="889" y="8723248"/>
                                <a:ext cx="6985" cy="228600"/>
                              </a:xfrm>
                              <a:custGeom>
                                <a:avLst/>
                                <a:gdLst/>
                                <a:ahLst/>
                                <a:cxnLst/>
                                <a:rect l="l" t="t" r="r" b="b"/>
                                <a:pathLst>
                                  <a:path w="6985" h="228600" extrusionOk="0">
                                    <a:moveTo>
                                      <a:pt x="0" y="228079"/>
                                    </a:moveTo>
                                    <a:lnTo>
                                      <a:pt x="6666" y="228079"/>
                                    </a:lnTo>
                                    <a:lnTo>
                                      <a:pt x="6666" y="0"/>
                                    </a:lnTo>
                                    <a:lnTo>
                                      <a:pt x="0" y="0"/>
                                    </a:lnTo>
                                    <a:lnTo>
                                      <a:pt x="0" y="228079"/>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1024774627" name="Shape 614" descr="Download logo vector Học viện Công nghệ Bưu chính Viễn Thông (PTIT) miễn phí"/>
                              <pic:cNvPicPr preferRelativeResize="0"/>
                            </pic:nvPicPr>
                            <pic:blipFill rotWithShape="1">
                              <a:blip r:embed="rId8">
                                <a:alphaModFix/>
                              </a:blip>
                              <a:srcRect/>
                              <a:stretch/>
                            </pic:blipFill>
                            <pic:spPr>
                              <a:xfrm>
                                <a:off x="2988310" y="1623060"/>
                                <a:ext cx="1186180" cy="1585595"/>
                              </a:xfrm>
                              <a:prstGeom prst="rect">
                                <a:avLst/>
                              </a:prstGeom>
                              <a:noFill/>
                              <a:ln>
                                <a:noFill/>
                              </a:ln>
                            </pic:spPr>
                          </pic:pic>
                        </wpg:grpSp>
                      </wpg:grpSp>
                    </wpg:wgp>
                  </a:graphicData>
                </a:graphic>
                <wp14:sizeRelH relativeFrom="margin">
                  <wp14:pctWidth>0</wp14:pctWidth>
                </wp14:sizeRelH>
                <wp14:sizeRelV relativeFrom="margin">
                  <wp14:pctHeight>0</wp14:pctHeight>
                </wp14:sizeRelV>
              </wp:anchor>
            </w:drawing>
          </mc:Choice>
          <mc:Fallback>
            <w:pict>
              <v:group w14:anchorId="14882CF1" id="Group 931779735" o:spid="_x0000_s1026" style="position:absolute;left:0;text-align:left;margin-left:-68.55pt;margin-top:-51.1pt;width:832.8pt;height:787.45pt;z-index:-251658240;mso-wrap-distance-left:0;mso-wrap-distance-right:0;mso-position-horizontal-relative:margin;mso-position-vertical-relative:margin;mso-width-relative:margin;mso-height-relative:margin" coordorigin="15083,-604" coordsize="105765,7937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">
                <v:group id="Group 634150399" o:spid="_x0000_s1027" style="position:absolute;left:15083;top:-604;width:105766;height:79374" coordorigin="15042,-604" coordsize="105873,793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">
                  <v:rect id="Rectangle 1296336473" o:spid="_x0000_s1028" style="position:absolute;left:17331;width:72254;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" filled="f" stroked="f">
                    <v:textbox inset="2.53958mm,2.53958mm,2.53958mm,2.53958mm">
                      <w:txbxContent>
                        <w:p w14:paraId="39DB1E74" w14:textId="77777777" w:rsidR="00183B4E" w:rsidRDefault="00183B4E" w:rsidP="00183B4E">
                          <w:pPr>
                            <w:textDirection w:val="btLr"/>
                          </w:pPr>
                        </w:p>
                      </w:txbxContent>
                    </v:textbox>
                  </v:rect>
                  <v:group id="Group 654309265" o:spid="_x0000_s1029" style="position:absolute;left:15042;top:-604;width:105874;height:79374" coordorigin="-2309,-733" coordsize="105091,96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">
                    <v:rect id="Rectangle 1973634321" o:spid="_x0000_s1030" style="position:absolute;left:-2309;top:-733;width:105090;height:963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" filled="f" stroked="f">
                      <v:textbox inset="2.53958mm,2.53958mm,2.53958mm,2.53958mm">
                        <w:txbxContent>
                          <w:p w14:paraId="03322D9D" w14:textId="77777777" w:rsidR="00183B4E" w:rsidRDefault="00183B4E" w:rsidP="00183B4E">
                            <w:pPr>
                              <w:textDirection w:val="btLr"/>
                            </w:pPr>
                          </w:p>
                          <w:p w14:paraId="370C947C" w14:textId="77777777" w:rsidR="00183B4E" w:rsidRDefault="00183B4E" w:rsidP="00183B4E"/>
                        </w:txbxContent>
                      </v:textbox>
                    </v:rect>
                    <v:shape id="Freeform: Shape 651482609" o:spid="_x0000_s1031" style="position:absolute;left:408;top:89547;width:566;height:1803;visibility:visible;mso-wrap-style:square;v-text-anchor:middle" coordsize="56515,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" path="m56197,l,,,179997r56197,l56197,xe" fillcolor="navy" stroked="f">
                      <v:path arrowok="t" o:extrusionok="f"/>
                    </v:shape>
                    <v:shape id="Freeform: Shape 2014307487" o:spid="_x0000_s1032" style="position:absolute;left:408;top:89547;width:566;height:1803;visibility:visible;mso-wrap-style:square;v-text-anchor:middle" coordsize="56515,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" path="m,179997r56197,l56197,,,,,179997xe" filled="f" strokecolor="navy">
                      <v:stroke startarrowwidth="narrow" startarrowlength="short" endarrowwidth="narrow" endarrowlength="short"/>
                      <v:path arrowok="t" o:extrusionok="f"/>
                    </v:shape>
                    <v:shape id="Freeform: Shape 1707137013" o:spid="_x0000_s1033" style="position:absolute;left:408;top:90801;width:1855;height:546;visibility:visible;mso-wrap-style:square;v-text-anchor:middle" coordsize="18542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" path="m185420,l,,,54554r185420,l185420,xe" fillcolor="navy" stroked="f">
                      <v:path arrowok="t" o:extrusionok="f"/>
                    </v:shape>
                    <v:shape id="Freeform: Shape 891997978" o:spid="_x0000_s1034" style="position:absolute;left:408;top:90801;width:1855;height:546;visibility:visible;mso-wrap-style:square;v-text-anchor:middle" coordsize="18542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" path="m,54554r185420,l185420,,,,,54554xe" filled="f" strokecolor="navy">
                      <v:stroke startarrowwidth="narrow" startarrowlength="short" endarrowwidth="narrow" endarrowlength="short"/>
                      <v:path arrowok="t" o:extrusionok="f"/>
                    </v:shape>
                    <v:shape id="Freeform: Shape 1708495916" o:spid="_x0000_s1035" style="position:absolute;left:8;top:89547;width:70;height:355;visibility:visible;mso-wrap-style:square;v-text-anchor:middle" coordsize="6985,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" path="m6666,l,,,35137r6666,l6666,xe" fillcolor="black" stroked="f">
                      <v:path arrowok="t" o:extrusionok="f"/>
                    </v:shape>
                    <v:shape id="Freeform: Shape 1826579784" o:spid="_x0000_s1036" style="position:absolute;left:8;top:89547;width:70;height:355;visibility:visible;mso-wrap-style:square;v-text-anchor:middle" coordsize="6985,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" path="m,35137r6666,l6666,,,,,35137xe" filled="f">
                      <v:stroke startarrowwidth="narrow" startarrowlength="short" endarrowwidth="narrow" endarrowlength="short"/>
                      <v:path arrowok="t" o:extrusionok="f"/>
                    </v:shape>
                    <v:shape id="Freeform: Shape 998462609" o:spid="_x0000_s1037" style="position:absolute;left:8;top:89833;width:1359;height:70;visibility:visible;mso-wrap-style:square;v-text-anchor:middle" coordsize="13589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" path="m135889,l,,,6472r135889,l135889,xe" fillcolor="black" stroked="f">
                      <v:path arrowok="t" o:extrusionok="f"/>
                    </v:shape>
                    <v:shape id="Freeform: Shape 1248062721" o:spid="_x0000_s1038" style="position:absolute;left:8;top:89833;width:1359;height:70;visibility:visible;mso-wrap-style:square;v-text-anchor:middle" coordsize="13589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" path="m,6472r135889,l135889,,,,,6472xe" filled="f">
                      <v:stroke startarrowwidth="narrow" startarrowlength="short" endarrowwidth="narrow" endarrowlength="short"/>
                      <v:path arrowok="t" o:extrusionok="f"/>
                    </v:shape>
                    <v:shape id="Freeform: Shape 625435250" o:spid="_x0000_s1039" style="position:absolute;left:1402;top:89833;width:70;height:1899;visibility:visible;mso-wrap-style:square;v-text-anchor:middle" coordsize="6985,189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" path="m6666,l,,,189865r6666,l6666,xe" fillcolor="black" stroked="f">
                      <v:path arrowok="t" o:extrusionok="f"/>
                    </v:shape>
                    <v:shape id="Freeform: Shape 1904887384" o:spid="_x0000_s1040" style="position:absolute;left:1402;top:89833;width:70;height:1899;visibility:visible;mso-wrap-style:square;v-text-anchor:middle" coordsize="6985,189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" path="m,189865r6666,l6666,,,,,189865xe" filled="f">
                      <v:stroke startarrowwidth="narrow" startarrowlength="short" endarrowwidth="narrow" endarrowlength="short"/>
                      <v:path arrowok="t" o:extrusionok="f"/>
                    </v:shape>
                    <v:shape id="Freeform: Shape 1776362583" o:spid="_x0000_s1041" style="position:absolute;left:8;top:91667;width:1359;height:70;visibility:visible;mso-wrap-style:square;v-text-anchor:middle" coordsize="13589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" path="m135889,l,,,6472r135889,l135889,xe" fillcolor="black" stroked="f">
                      <v:path arrowok="t" o:extrusionok="f"/>
                    </v:shape>
                    <v:shape id="Freeform: Shape 598251253" o:spid="_x0000_s1042" style="position:absolute;left:8;top:91667;width:1359;height:70;visibility:visible;mso-wrap-style:square;v-text-anchor:middle" coordsize="13589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" path="m,6472r135889,l135889,,,,,6472xe" filled="f">
                      <v:stroke startarrowwidth="narrow" startarrowlength="short" endarrowwidth="narrow" endarrowlength="short"/>
                      <v:path arrowok="t" o:extrusionok="f"/>
                    </v:shape>
                    <v:shape id="Freeform: Shape 1232078437" o:spid="_x0000_s1043" style="position:absolute;left:8;top:90317;width:70;height:1416;visibility:visible;mso-wrap-style:square;v-text-anchor:middle" coordsize="6985,141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" path="m6666,l,,,141477r6666,l6666,xe" fillcolor="black" stroked="f">
                      <v:path arrowok="t" o:extrusionok="f"/>
                    </v:shape>
                    <v:shape id="Freeform: Shape 2093889409" o:spid="_x0000_s1044" style="position:absolute;left:8;top:90317;width:70;height:1416;visibility:visible;mso-wrap-style:square;v-text-anchor:middle" coordsize="6985,141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" path="m,141477r6666,l6666,,,,,141477xe" filled="f">
                      <v:stroke startarrowwidth="narrow" startarrowlength="short" endarrowwidth="narrow" endarrowlength="short"/>
                      <v:path arrowok="t" o:extrusionok="f"/>
                    </v:shape>
                    <v:shape id="Freeform: Shape 225481308" o:spid="_x0000_s1045" style="position:absolute;left:8;top:90317;width:1861;height:70;visibility:visible;mso-wrap-style:square;v-text-anchor:middle" coordsize="18605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" path="m185737,l,,,6472r185737,l185737,xe" fillcolor="black" stroked="f">
                      <v:path arrowok="t" o:extrusionok="f"/>
                    </v:shape>
                    <v:shape id="Freeform: Shape 2094344175" o:spid="_x0000_s1046" style="position:absolute;left:8;top:90317;width:1861;height:70;visibility:visible;mso-wrap-style:square;v-text-anchor:middle" coordsize="18605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" path="m,6472r185737,l185737,,,,,6472xe" filled="f">
                      <v:stroke startarrowwidth="narrow" startarrowlength="short" endarrowwidth="narrow" endarrowlength="short"/>
                      <v:path arrowok="t" o:extrusionok="f"/>
                    </v:shape>
                    <v:shape id="Freeform: Shape 1266060245" o:spid="_x0000_s1047" style="position:absolute;left:1799;top:90317;width:70;height:1416;visibility:visible;mso-wrap-style:square;v-text-anchor:middle" coordsize="6985,141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" path="m6666,l,,,141477r6666,l6666,xe" fillcolor="black" stroked="f">
                      <v:path arrowok="t" o:extrusionok="f"/>
                    </v:shape>
                    <v:shape id="Freeform: Shape 510759606" o:spid="_x0000_s1048" style="position:absolute;left:1799;top:90317;width:70;height:1416;visibility:visible;mso-wrap-style:square;v-text-anchor:middle" coordsize="6985,141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" path="m,141477r6666,l6666,,,,,141477xe" filled="f">
                      <v:stroke startarrowwidth="narrow" startarrowlength="short" endarrowwidth="narrow" endarrowlength="short"/>
                      <v:path arrowok="t" o:extrusionok="f"/>
                    </v:shape>
                    <v:shape id="Freeform: Shape 115606246" o:spid="_x0000_s1049" style="position:absolute;left:1799;top:91667;width:464;height:70;visibility:visible;mso-wrap-style:square;v-text-anchor:middle" coordsize="4635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" path="m46353,l,,,6472r46353,l46353,xe" fillcolor="black" stroked="f">
                      <v:path arrowok="t" o:extrusionok="f"/>
                    </v:shape>
                    <v:shape id="Freeform: Shape 841461582" o:spid="_x0000_s1050" style="position:absolute;left:1799;top:91667;width:464;height:70;visibility:visible;mso-wrap-style:square;v-text-anchor:middle" coordsize="4635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" path="m,6472r46353,l46353,,,,,6472xe" filled="f">
                      <v:stroke startarrowwidth="narrow" startarrowlength="short" endarrowwidth="narrow" endarrowlength="short"/>
                      <v:path arrowok="t" o:extrusionok="f"/>
                    </v:shape>
                    <v:shape id="Freeform: Shape 1121355045" o:spid="_x0000_s1051" style="position:absolute;left:408;top:398;width:1855;height:546;visibility:visible;mso-wrap-style:square;v-text-anchor:middle" coordsize="18542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" path="m185420,l,,,54554r185420,l185420,xe" fillcolor="navy" stroked="f">
                      <v:path arrowok="t" o:extrusionok="f"/>
                    </v:shape>
                    <v:shape id="Freeform: Shape 628325216" o:spid="_x0000_s1052" style="position:absolute;left:408;top:398;width:1855;height:546;visibility:visible;mso-wrap-style:square;v-text-anchor:middle" coordsize="18542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" path="m,54554r185420,l185420,,,,,54554xe" filled="f" strokecolor="navy">
                      <v:stroke startarrowwidth="narrow" startarrowlength="short" endarrowwidth="narrow" endarrowlength="short"/>
                      <v:path arrowok="t" o:extrusionok="f"/>
                    </v:shape>
                    <v:shape id="Freeform: Shape 1312112667" o:spid="_x0000_s1053" style="position:absolute;left:408;top:397;width:566;height:1803;visibility:visible;mso-wrap-style:square;v-text-anchor:middle" coordsize="56515,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" path="m56197,l,,,179997r56197,l56197,xe" fillcolor="navy" stroked="f">
                      <v:path arrowok="t" o:extrusionok="f"/>
                    </v:shape>
                    <v:shape id="Freeform: Shape 1707905689" o:spid="_x0000_s1054" style="position:absolute;left:408;top:397;width:566;height:1803;visibility:visible;mso-wrap-style:square;v-text-anchor:middle" coordsize="56515,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" path="m,179997r56197,l56197,,,,,179997xe" filled="f" strokecolor="navy">
                      <v:stroke startarrowwidth="narrow" startarrowlength="short" endarrowwidth="narrow" endarrowlength="short"/>
                      <v:path arrowok="t" o:extrusionok="f"/>
                    </v:shape>
                    <v:shape id="Freeform: Shape 1155744615" o:spid="_x0000_s1055" style="position:absolute;left:1898;top:10;width:368;height:70;visibility:visible;mso-wrap-style:square;v-text-anchor:middle" coordsize="3683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" path="m36512,l,,,6472r36512,l36512,xe" fillcolor="black" stroked="f">
                      <v:path arrowok="t" o:extrusionok="f"/>
                    </v:shape>
                    <v:shape id="Freeform: Shape 694931387" o:spid="_x0000_s1056" style="position:absolute;left:1898;top:10;width:368;height:70;visibility:visible;mso-wrap-style:square;v-text-anchor:middle" coordsize="3683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" path="m,6472r36512,l36512,,,,,6472xe" filled="f">
                      <v:stroke startarrowwidth="narrow" startarrowlength="short" endarrowwidth="narrow" endarrowlength="short"/>
                      <v:path arrowok="t" o:extrusionok="f"/>
                    </v:shape>
                    <v:shape id="Freeform: Shape 1988938919" o:spid="_x0000_s1057" style="position:absolute;left:1898;top:9;width:69;height:1321;visibility:visible;mso-wrap-style:square;v-text-anchor:middle" coordsize="6985,132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" path="m6666,l,,,131914r6666,l6666,xe" fillcolor="black" stroked="f">
                      <v:path arrowok="t" o:extrusionok="f"/>
                    </v:shape>
                    <v:shape id="Freeform: Shape 23581419" o:spid="_x0000_s1058" style="position:absolute;left:1898;top:9;width:69;height:1321;visibility:visible;mso-wrap-style:square;v-text-anchor:middle" coordsize="6985,132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" path="m,131914r6666,l6666,,,,,131914xe" filled="f">
                      <v:stroke startarrowwidth="narrow" startarrowlength="short" endarrowwidth="narrow" endarrowlength="short"/>
                      <v:path arrowok="t" o:extrusionok="f"/>
                    </v:shape>
                    <v:shape id="Freeform: Shape 677681494" o:spid="_x0000_s1059" style="position:absolute;left:8;top:1362;width:1956;height:70;visibility:visible;mso-wrap-style:square;v-text-anchor:middle" coordsize="19558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" path="m195579,l,,,6472r195579,l195579,xe" fillcolor="black" stroked="f">
                      <v:path arrowok="t" o:extrusionok="f"/>
                    </v:shape>
                    <v:shape id="Freeform: Shape 238511959" o:spid="_x0000_s1060" style="position:absolute;left:8;top:1362;width:1956;height:70;visibility:visible;mso-wrap-style:square;v-text-anchor:middle" coordsize="19558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" path="m,6472r195579,l195579,,,,,6472xe" filled="f">
                      <v:stroke startarrowwidth="narrow" startarrowlength="short" endarrowwidth="narrow" endarrowlength="short"/>
                      <v:path arrowok="t" o:extrusionok="f"/>
                    </v:shape>
                    <v:shape id="Freeform: Shape 1186963747" o:spid="_x0000_s1061" style="position:absolute;left:8;top:9;width:70;height:1321;visibility:visible;mso-wrap-style:square;v-text-anchor:middle" coordsize="6985,132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" path="m6666,l,,,131914r6666,l6666,xe" fillcolor="black" stroked="f">
                      <v:path arrowok="t" o:extrusionok="f"/>
                    </v:shape>
                    <v:shape id="Freeform: Shape 1258228931" o:spid="_x0000_s1062" style="position:absolute;left:8;top:9;width:70;height:1321;visibility:visible;mso-wrap-style:square;v-text-anchor:middle" coordsize="6985,132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" path="m,131914r6666,l6666,,,,,131914xe" filled="f">
                      <v:stroke startarrowwidth="narrow" startarrowlength="short" endarrowwidth="narrow" endarrowlength="short"/>
                      <v:path arrowok="t" o:extrusionok="f"/>
                    </v:shape>
                    <v:shape id="Freeform: Shape 2033048964" o:spid="_x0000_s1063" style="position:absolute;left:8;top:10;width:1461;height:70;visibility:visible;mso-wrap-style:square;v-text-anchor:middle" coordsize="14605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" path="m146050,l,,,6472r146050,l146050,xe" fillcolor="black" stroked="f">
                      <v:path arrowok="t" o:extrusionok="f"/>
                    </v:shape>
                    <v:shape id="Freeform: Shape 912910172" o:spid="_x0000_s1064" style="position:absolute;left:8;top:10;width:1461;height:70;visibility:visible;mso-wrap-style:square;v-text-anchor:middle" coordsize="14605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" path="m,6472r146050,l146050,,,,,6472xe" filled="f">
                      <v:stroke startarrowwidth="narrow" startarrowlength="short" endarrowwidth="narrow" endarrowlength="short"/>
                      <v:path arrowok="t" o:extrusionok="f"/>
                    </v:shape>
                    <v:shape id="Freeform: Shape 1409703819" o:spid="_x0000_s1065" style="position:absolute;left:1402;top:9;width:70;height:1803;visibility:visible;mso-wrap-style:square;v-text-anchor:middle" coordsize="6985,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" path="m6666,l,,,180314r6666,l6666,xe" fillcolor="black" stroked="f">
                      <v:path arrowok="t" o:extrusionok="f"/>
                    </v:shape>
                    <v:shape id="Freeform: Shape 1908337117" o:spid="_x0000_s1066" style="position:absolute;left:1402;top:9;width:70;height:1803;visibility:visible;mso-wrap-style:square;v-text-anchor:middle" coordsize="6985,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" path="m,180314r6666,l6666,,,,,180314xe" filled="f">
                      <v:stroke startarrowwidth="narrow" startarrowlength="short" endarrowwidth="narrow" endarrowlength="short"/>
                      <v:path arrowok="t" o:extrusionok="f"/>
                    </v:shape>
                    <v:shape id="Freeform: Shape 303769413" o:spid="_x0000_s1067" style="position:absolute;left:8;top:1747;width:1461;height:70;visibility:visible;mso-wrap-style:square;v-text-anchor:middle" coordsize="14605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" path="m146050,l,,,6472r146050,l146050,xe" fillcolor="black" stroked="f">
                      <v:path arrowok="t" o:extrusionok="f"/>
                    </v:shape>
                    <v:shape id="Freeform: Shape 1302472467" o:spid="_x0000_s1068" style="position:absolute;left:8;top:1747;width:1461;height:70;visibility:visible;mso-wrap-style:square;v-text-anchor:middle" coordsize="14605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" path="m,6472r146050,l146050,,,,,6472xe" filled="f">
                      <v:stroke startarrowwidth="narrow" startarrowlength="short" endarrowwidth="narrow" endarrowlength="short"/>
                      <v:path arrowok="t" o:extrusionok="f"/>
                    </v:shape>
                    <v:shape id="Freeform: Shape 230111972" o:spid="_x0000_s1069" style="position:absolute;left:8;top:1747;width:70;height:450;visibility:visible;mso-wrap-style:square;v-text-anchor:middle" coordsize="698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" path="m6666,l,,,44998r6666,l6666,xe" fillcolor="black" stroked="f">
                      <v:path arrowok="t" o:extrusionok="f"/>
                    </v:shape>
                    <v:shape id="Freeform: Shape 1911739144" o:spid="_x0000_s1070" style="position:absolute;left:8;top:1747;width:70;height:450;visibility:visible;mso-wrap-style:square;v-text-anchor:middle" coordsize="698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" path="m,44998r6666,l6666,,,,,44998xe" filled="f">
                      <v:stroke startarrowwidth="narrow" startarrowlength="short" endarrowwidth="narrow" endarrowlength="short"/>
                      <v:path arrowok="t" o:extrusionok="f"/>
                    </v:shape>
                    <v:shape id="Freeform: Shape 156858188" o:spid="_x0000_s1071" style="position:absolute;left:2298;top:90801;width:2349;height:546;visibility:visible;mso-wrap-style:square;v-text-anchor:middle" coordsize="23495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" path="m234632,l,,,54554r234632,l234632,xe" fillcolor="navy" stroked="f">
                      <v:path arrowok="t" o:extrusionok="f"/>
                    </v:shape>
                    <v:shape id="Freeform: Shape 1402592689" o:spid="_x0000_s1072" style="position:absolute;left:2298;top:90801;width:2349;height:546;visibility:visible;mso-wrap-style:square;v-text-anchor:middle" coordsize="23495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" path="m,54554r234632,l234632,,,,,54554xe" filled="f" strokecolor="navy">
                      <v:stroke startarrowwidth="narrow" startarrowlength="short" endarrowwidth="narrow" endarrowlength="short"/>
                      <v:path arrowok="t" o:extrusionok="f"/>
                    </v:shape>
                    <v:shape id="Freeform: Shape 353962264" o:spid="_x0000_s1073" style="position:absolute;left:2298;top:91667;width:2349;height:70;visibility:visible;mso-wrap-style:square;v-text-anchor:middle" coordsize="23495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" path="m234632,l,,,6472r234632,l234632,xe" fillcolor="black" stroked="f">
                      <v:path arrowok="t" o:extrusionok="f"/>
                    </v:shape>
                    <v:shape id="Freeform: Shape 1375327181" o:spid="_x0000_s1074" style="position:absolute;left:2298;top:91667;width:2349;height:70;visibility:visible;mso-wrap-style:square;v-text-anchor:middle" coordsize="23495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" path="m,6472r234632,l234632,,,,,6472xe" filled="f">
                      <v:stroke startarrowwidth="narrow" startarrowlength="short" endarrowwidth="narrow" endarrowlength="short"/>
                      <v:path arrowok="t" o:extrusionok="f"/>
                    </v:shape>
                    <v:shape id="Freeform: Shape 2126026489" o:spid="_x0000_s1075" style="position:absolute;left:4679;top:90801;width:2349;height:546;visibility:visible;mso-wrap-style:square;v-text-anchor:middle" coordsize="23495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" path="m234632,l,,,54554r234632,l234632,xe" fillcolor="navy" stroked="f">
                      <v:path arrowok="t" o:extrusionok="f"/>
                    </v:shape>
                    <v:shape id="Freeform: Shape 314492923" o:spid="_x0000_s1076" style="position:absolute;left:4679;top:90801;width:2349;height:546;visibility:visible;mso-wrap-style:square;v-text-anchor:middle" coordsize="23495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" path="m,54554r234632,l234632,,,,,54554xe" filled="f" strokecolor="navy">
                      <v:stroke startarrowwidth="narrow" startarrowlength="short" endarrowwidth="narrow" endarrowlength="short"/>
                      <v:path arrowok="t" o:extrusionok="f"/>
                    </v:shape>
                    <v:shape id="Freeform: Shape 771186108" o:spid="_x0000_s1077" style="position:absolute;left:4679;top:91667;width:2349;height:70;visibility:visible;mso-wrap-style:square;v-text-anchor:middle" coordsize="23495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" path="m234632,l,,,6472r234632,l234632,xe" fillcolor="black" stroked="f">
                      <v:path arrowok="t" o:extrusionok="f"/>
                    </v:shape>
                    <v:shape id="Freeform: Shape 1609492541" o:spid="_x0000_s1078" style="position:absolute;left:4679;top:91667;width:2349;height:70;visibility:visible;mso-wrap-style:square;v-text-anchor:middle" coordsize="23495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" path="m,6472r234632,l234632,,,,,6472xe" filled="f">
                      <v:stroke startarrowwidth="narrow" startarrowlength="short" endarrowwidth="narrow" endarrowlength="short"/>
                      <v:path arrowok="t" o:extrusionok="f"/>
                    </v:shape>
                    <v:shape id="Freeform: Shape 1096595210" o:spid="_x0000_s1079" style="position:absolute;left:7060;top:90801;width:2350;height:546;visibility:visible;mso-wrap-style:square;v-text-anchor:middle" coordsize="23495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" path="m234950,l,,,54554r234950,l234950,xe" fillcolor="navy" stroked="f">
                      <v:path arrowok="t" o:extrusionok="f"/>
                    </v:shape>
                    <v:shape id="Freeform: Shape 1819672807" o:spid="_x0000_s1080" style="position:absolute;left:7060;top:90801;width:2350;height:546;visibility:visible;mso-wrap-style:square;v-text-anchor:middle" coordsize="23495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" path="m,54554r234950,l234950,,,,,54554xe" filled="f" strokecolor="navy">
                      <v:stroke startarrowwidth="narrow" startarrowlength="short" endarrowwidth="narrow" endarrowlength="short"/>
                      <v:path arrowok="t" o:extrusionok="f"/>
                    </v:shape>
                    <v:shape id="Freeform: Shape 1259285413" o:spid="_x0000_s1081" style="position:absolute;left:7060;top:91667;width:2350;height:70;visibility:visible;mso-wrap-style:square;v-text-anchor:middle" coordsize="23495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" path="m234950,l,,,6472r234950,l234950,xe" fillcolor="black" stroked="f">
                      <v:path arrowok="t" o:extrusionok="f"/>
                    </v:shape>
                    <v:shape id="Freeform: Shape 1969702863" o:spid="_x0000_s1082" style="position:absolute;left:7060;top:91667;width:2350;height:70;visibility:visible;mso-wrap-style:square;v-text-anchor:middle" coordsize="23495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" path="m,6472r234950,l234950,,,,,6472xe" filled="f">
                      <v:stroke startarrowwidth="narrow" startarrowlength="short" endarrowwidth="narrow" endarrowlength="short"/>
                      <v:path arrowok="t" o:extrusionok="f"/>
                    </v:shape>
                    <v:shape id="Freeform: Shape 607382560" o:spid="_x0000_s1083" style="position:absolute;left:9444;top:90801;width:2350;height:546;visibility:visible;mso-wrap-style:square;v-text-anchor:middle" coordsize="23495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" path="m234632,l,,,54554r234632,l234632,xe" fillcolor="navy" stroked="f">
                      <v:path arrowok="t" o:extrusionok="f"/>
                    </v:shape>
                    <v:shape id="Freeform: Shape 111027295" o:spid="_x0000_s1084" style="position:absolute;left:9444;top:90801;width:2350;height:546;visibility:visible;mso-wrap-style:square;v-text-anchor:middle" coordsize="23495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" path="m,54554r234632,l234632,,,,,54554xe" filled="f" strokecolor="navy">
                      <v:stroke startarrowwidth="narrow" startarrowlength="short" endarrowwidth="narrow" endarrowlength="short"/>
                      <v:path arrowok="t" o:extrusionok="f"/>
                    </v:shape>
                    <v:shape id="Freeform: Shape 1286656644" o:spid="_x0000_s1085" style="position:absolute;left:9444;top:91667;width:2350;height:70;visibility:visible;mso-wrap-style:square;v-text-anchor:middle" coordsize="23495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" path="m234632,l,,,6472r234632,l234632,xe" fillcolor="black" stroked="f">
                      <v:path arrowok="t" o:extrusionok="f"/>
                    </v:shape>
                    <v:shape id="Freeform: Shape 1323445997" o:spid="_x0000_s1086" style="position:absolute;left:9444;top:91667;width:2350;height:70;visibility:visible;mso-wrap-style:square;v-text-anchor:middle" coordsize="23495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" path="m,6472r234632,l234632,,,,,6472xe" filled="f">
                      <v:stroke startarrowwidth="narrow" startarrowlength="short" endarrowwidth="narrow" endarrowlength="short"/>
                      <v:path arrowok="t" o:extrusionok="f"/>
                    </v:shape>
                    <v:shape id="Freeform: Shape 1573172565" o:spid="_x0000_s1087" style="position:absolute;left:11826;top:90801;width:2349;height:546;visibility:visible;mso-wrap-style:square;v-text-anchor:middle" coordsize="23495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" path="m234632,l,,,54554r234632,l234632,xe" fillcolor="navy" stroked="f">
                      <v:path arrowok="t" o:extrusionok="f"/>
                    </v:shape>
                    <v:shape id="Freeform: Shape 607425093" o:spid="_x0000_s1088" style="position:absolute;left:11826;top:90801;width:2349;height:546;visibility:visible;mso-wrap-style:square;v-text-anchor:middle" coordsize="23495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" path="m,54554r234632,l234632,,,,,54554xe" filled="f" strokecolor="navy">
                      <v:stroke startarrowwidth="narrow" startarrowlength="short" endarrowwidth="narrow" endarrowlength="short"/>
                      <v:path arrowok="t" o:extrusionok="f"/>
                    </v:shape>
                    <v:shape id="Freeform: Shape 1770948907" o:spid="_x0000_s1089" style="position:absolute;left:11826;top:91667;width:2349;height:70;visibility:visible;mso-wrap-style:square;v-text-anchor:middle" coordsize="23495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" path="m234632,l,,,6472r234632,l234632,xe" fillcolor="black" stroked="f">
                      <v:path arrowok="t" o:extrusionok="f"/>
                    </v:shape>
                    <v:shape id="Freeform: Shape 1011136662" o:spid="_x0000_s1090" style="position:absolute;left:11826;top:91667;width:2349;height:70;visibility:visible;mso-wrap-style:square;v-text-anchor:middle" coordsize="23495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" path="m,6472r234632,l234632,,,,,6472xe" filled="f">
                      <v:stroke startarrowwidth="narrow" startarrowlength="short" endarrowwidth="narrow" endarrowlength="short"/>
                      <v:path arrowok="t" o:extrusionok="f"/>
                    </v:shape>
                    <v:shape id="Freeform: Shape 2124242314" o:spid="_x0000_s1091" style="position:absolute;left:14207;top:90801;width:2349;height:546;visibility:visible;mso-wrap-style:square;v-text-anchor:middle" coordsize="23495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" path="m234950,l,,,54554r234950,l234950,xe" fillcolor="navy" stroked="f">
                      <v:path arrowok="t" o:extrusionok="f"/>
                    </v:shape>
                    <v:shape id="Freeform: Shape 1111753698" o:spid="_x0000_s1092" style="position:absolute;left:14207;top:90801;width:2349;height:546;visibility:visible;mso-wrap-style:square;v-text-anchor:middle" coordsize="23495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" path="m,54554r234950,l234950,,,,,54554xe" filled="f" strokecolor="navy">
                      <v:stroke startarrowwidth="narrow" startarrowlength="short" endarrowwidth="narrow" endarrowlength="short"/>
                      <v:path arrowok="t" o:extrusionok="f"/>
                    </v:shape>
                    <v:shape id="Freeform: Shape 1925488746" o:spid="_x0000_s1093" style="position:absolute;left:14207;top:91667;width:2349;height:70;visibility:visible;mso-wrap-style:square;v-text-anchor:middle" coordsize="23495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" path="m234950,l,,,6472r234950,l234950,xe" fillcolor="black" stroked="f">
                      <v:path arrowok="t" o:extrusionok="f"/>
                    </v:shape>
                    <v:shape id="Freeform: Shape 1302818527" o:spid="_x0000_s1094" style="position:absolute;left:14207;top:91667;width:2349;height:70;visibility:visible;mso-wrap-style:square;v-text-anchor:middle" coordsize="23495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" path="m,6472r234950,l234950,,,,,6472xe" filled="f">
                      <v:stroke startarrowwidth="narrow" startarrowlength="short" endarrowwidth="narrow" endarrowlength="short"/>
                      <v:path arrowok="t" o:extrusionok="f"/>
                    </v:shape>
                    <v:shape id="Freeform: Shape 1971365283" o:spid="_x0000_s1095" style="position:absolute;left:16592;top:90801;width:2350;height:546;visibility:visible;mso-wrap-style:square;v-text-anchor:middle" coordsize="23495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" path="m234632,l,,,54554r234632,l234632,xe" fillcolor="navy" stroked="f">
                      <v:path arrowok="t" o:extrusionok="f"/>
                    </v:shape>
                    <v:shape id="Freeform: Shape 264283370" o:spid="_x0000_s1096" style="position:absolute;left:16592;top:90801;width:2350;height:546;visibility:visible;mso-wrap-style:square;v-text-anchor:middle" coordsize="23495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" path="m,54554r234632,l234632,,,,,54554xe" filled="f" strokecolor="navy">
                      <v:stroke startarrowwidth="narrow" startarrowlength="short" endarrowwidth="narrow" endarrowlength="short"/>
                      <v:path arrowok="t" o:extrusionok="f"/>
                    </v:shape>
                    <v:shape id="Freeform: Shape 1896453921" o:spid="_x0000_s1097" style="position:absolute;left:16592;top:91667;width:2350;height:70;visibility:visible;mso-wrap-style:square;v-text-anchor:middle" coordsize="23495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" path="m234632,l,,,6472r234632,l234632,xe" fillcolor="black" stroked="f">
                      <v:path arrowok="t" o:extrusionok="f"/>
                    </v:shape>
                    <v:shape id="Freeform: Shape 1802695272" o:spid="_x0000_s1098" style="position:absolute;left:16592;top:91667;width:2350;height:70;visibility:visible;mso-wrap-style:square;v-text-anchor:middle" coordsize="23495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" path="m,6472r234632,l234632,,,,,6472xe" filled="f">
                      <v:stroke startarrowwidth="narrow" startarrowlength="short" endarrowwidth="narrow" endarrowlength="short"/>
                      <v:path arrowok="t" o:extrusionok="f"/>
                    </v:shape>
                    <v:shape id="Freeform: Shape 1651708735" o:spid="_x0000_s1099" style="position:absolute;left:18973;top:90801;width:2350;height:546;visibility:visible;mso-wrap-style:square;v-text-anchor:middle" coordsize="23495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" path="m234632,l,,,54554r234632,l234632,xe" fillcolor="navy" stroked="f">
                      <v:path arrowok="t" o:extrusionok="f"/>
                    </v:shape>
                    <v:shape id="Freeform: Shape 1134283627" o:spid="_x0000_s1100" style="position:absolute;left:18973;top:90801;width:2350;height:546;visibility:visible;mso-wrap-style:square;v-text-anchor:middle" coordsize="23495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" path="m,54554r234632,l234632,,,,,54554xe" filled="f" strokecolor="navy">
                      <v:stroke startarrowwidth="narrow" startarrowlength="short" endarrowwidth="narrow" endarrowlength="short"/>
                      <v:path arrowok="t" o:extrusionok="f"/>
                    </v:shape>
                    <v:shape id="Freeform: Shape 592199187" o:spid="_x0000_s1101" style="position:absolute;left:18973;top:91667;width:2350;height:70;visibility:visible;mso-wrap-style:square;v-text-anchor:middle" coordsize="23495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" path="m234632,l,,,6472r234632,l234632,xe" fillcolor="black" stroked="f">
                      <v:path arrowok="t" o:extrusionok="f"/>
                    </v:shape>
                    <v:shape id="Freeform: Shape 815675422" o:spid="_x0000_s1102" style="position:absolute;left:18973;top:91667;width:2350;height:70;visibility:visible;mso-wrap-style:square;v-text-anchor:middle" coordsize="23495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" path="m,6472r234632,l234632,,,,,6472xe" filled="f">
                      <v:stroke startarrowwidth="narrow" startarrowlength="short" endarrowwidth="narrow" endarrowlength="short"/>
                      <v:path arrowok="t" o:extrusionok="f"/>
                    </v:shape>
                    <v:shape id="Freeform: Shape 675263648" o:spid="_x0000_s1103" style="position:absolute;left:21355;top:90801;width:2349;height:546;visibility:visible;mso-wrap-style:square;v-text-anchor:middle" coordsize="23495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" path="m234950,l,,,54554r234950,l234950,xe" fillcolor="navy" stroked="f">
                      <v:path arrowok="t" o:extrusionok="f"/>
                    </v:shape>
                    <v:shape id="Freeform: Shape 1915324847" o:spid="_x0000_s1104" style="position:absolute;left:21355;top:90801;width:2349;height:546;visibility:visible;mso-wrap-style:square;v-text-anchor:middle" coordsize="23495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" path="m,54554r234950,l234950,,,,,54554xe" filled="f" strokecolor="navy">
                      <v:stroke startarrowwidth="narrow" startarrowlength="short" endarrowwidth="narrow" endarrowlength="short"/>
                      <v:path arrowok="t" o:extrusionok="f"/>
                    </v:shape>
                    <v:shape id="Freeform: Shape 2022280699" o:spid="_x0000_s1105" style="position:absolute;left:21355;top:91667;width:2349;height:70;visibility:visible;mso-wrap-style:square;v-text-anchor:middle" coordsize="23495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" path="m234950,l,,,6472r234950,l234950,xe" fillcolor="black" stroked="f">
                      <v:path arrowok="t" o:extrusionok="f"/>
                    </v:shape>
                    <v:shape id="Freeform: Shape 505378594" o:spid="_x0000_s1106" style="position:absolute;left:21355;top:91667;width:2349;height:70;visibility:visible;mso-wrap-style:square;v-text-anchor:middle" coordsize="23495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" path="m,6472r234950,l234950,,,,,6472xe" filled="f">
                      <v:stroke startarrowwidth="narrow" startarrowlength="short" endarrowwidth="narrow" endarrowlength="short"/>
                      <v:path arrowok="t" o:extrusionok="f"/>
                    </v:shape>
                    <v:shape id="Freeform: Shape 1692790960" o:spid="_x0000_s1107" style="position:absolute;left:23738;top:90801;width:2350;height:546;visibility:visible;mso-wrap-style:square;v-text-anchor:middle" coordsize="23495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" path="m234632,l,,,54554r234632,l234632,xe" fillcolor="navy" stroked="f">
                      <v:path arrowok="t" o:extrusionok="f"/>
                    </v:shape>
                    <v:shape id="Freeform: Shape 1958756650" o:spid="_x0000_s1108" style="position:absolute;left:23738;top:90801;width:2350;height:546;visibility:visible;mso-wrap-style:square;v-text-anchor:middle" coordsize="23495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" path="m,54554r234632,l234632,,,,,54554xe" filled="f" strokecolor="navy">
                      <v:stroke startarrowwidth="narrow" startarrowlength="short" endarrowwidth="narrow" endarrowlength="short"/>
                      <v:path arrowok="t" o:extrusionok="f"/>
                    </v:shape>
                    <v:shape id="Freeform: Shape 679975853" o:spid="_x0000_s1109" style="position:absolute;left:23738;top:91667;width:2350;height:70;visibility:visible;mso-wrap-style:square;v-text-anchor:middle" coordsize="23495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" path="m234632,l,,,6472r234632,l234632,xe" fillcolor="black" stroked="f">
                      <v:path arrowok="t" o:extrusionok="f"/>
                    </v:shape>
                    <v:shape id="Freeform: Shape 1474696537" o:spid="_x0000_s1110" style="position:absolute;left:23738;top:91667;width:2350;height:70;visibility:visible;mso-wrap-style:square;v-text-anchor:middle" coordsize="23495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" path="m,6472r234632,l234632,,,,,6472xe" filled="f">
                      <v:stroke startarrowwidth="narrow" startarrowlength="short" endarrowwidth="narrow" endarrowlength="short"/>
                      <v:path arrowok="t" o:extrusionok="f"/>
                    </v:shape>
                    <v:shape id="Freeform: Shape 156876955" o:spid="_x0000_s1111" style="position:absolute;left:26120;top:90801;width:2349;height:546;visibility:visible;mso-wrap-style:square;v-text-anchor:middle" coordsize="23495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" path="m234632,l,,,54554r234632,l234632,xe" fillcolor="navy" stroked="f">
                      <v:path arrowok="t" o:extrusionok="f"/>
                    </v:shape>
                    <v:shape id="Freeform: Shape 1810657767" o:spid="_x0000_s1112" style="position:absolute;left:26120;top:90801;width:2349;height:546;visibility:visible;mso-wrap-style:square;v-text-anchor:middle" coordsize="23495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" path="m,54554r234632,l234632,,,,,54554xe" filled="f" strokecolor="navy">
                      <v:stroke startarrowwidth="narrow" startarrowlength="short" endarrowwidth="narrow" endarrowlength="short"/>
                      <v:path arrowok="t" o:extrusionok="f"/>
                    </v:shape>
                    <v:shape id="Freeform: Shape 1265972670" o:spid="_x0000_s1113" style="position:absolute;left:26120;top:91667;width:2349;height:70;visibility:visible;mso-wrap-style:square;v-text-anchor:middle" coordsize="23495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" path="m234632,l,,,6472r234632,l234632,xe" fillcolor="black" stroked="f">
                      <v:path arrowok="t" o:extrusionok="f"/>
                    </v:shape>
                    <v:shape id="Freeform: Shape 935124280" o:spid="_x0000_s1114" style="position:absolute;left:26120;top:91667;width:2349;height:70;visibility:visible;mso-wrap-style:square;v-text-anchor:middle" coordsize="23495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" path="m,6472r234632,l234632,,,,,6472xe" filled="f">
                      <v:stroke startarrowwidth="narrow" startarrowlength="short" endarrowwidth="narrow" endarrowlength="short"/>
                      <v:path arrowok="t" o:extrusionok="f"/>
                    </v:shape>
                    <v:shape id="Freeform: Shape 843201227" o:spid="_x0000_s1115" style="position:absolute;left:28501;top:90801;width:2349;height:546;visibility:visible;mso-wrap-style:square;v-text-anchor:middle" coordsize="23495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" path="m234949,l,,,54554r234949,l234949,xe" fillcolor="navy" stroked="f">
                      <v:path arrowok="t" o:extrusionok="f"/>
                    </v:shape>
                    <v:shape id="Freeform: Shape 43547038" o:spid="_x0000_s1116" style="position:absolute;left:28501;top:90801;width:2349;height:546;visibility:visible;mso-wrap-style:square;v-text-anchor:middle" coordsize="23495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" path="m,54554r234949,l234949,,,,,54554xe" filled="f" strokecolor="navy">
                      <v:stroke startarrowwidth="narrow" startarrowlength="short" endarrowwidth="narrow" endarrowlength="short"/>
                      <v:path arrowok="t" o:extrusionok="f"/>
                    </v:shape>
                    <v:shape id="Freeform: Shape 747870794" o:spid="_x0000_s1117" style="position:absolute;left:28501;top:91667;width:2349;height:70;visibility:visible;mso-wrap-style:square;v-text-anchor:middle" coordsize="23495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" path="m234949,l,,,6472r234949,l234949,xe" fillcolor="black" stroked="f">
                      <v:path arrowok="t" o:extrusionok="f"/>
                    </v:shape>
                    <v:shape id="Freeform: Shape 1207440410" o:spid="_x0000_s1118" style="position:absolute;left:28501;top:91667;width:2349;height:70;visibility:visible;mso-wrap-style:square;v-text-anchor:middle" coordsize="23495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" path="m,6472r234949,l234949,,,,,6472xe" filled="f">
                      <v:stroke startarrowwidth="narrow" startarrowlength="short" endarrowwidth="narrow" endarrowlength="short"/>
                      <v:path arrowok="t" o:extrusionok="f"/>
                    </v:shape>
                    <v:shape id="Freeform: Shape 1753995298" o:spid="_x0000_s1119" style="position:absolute;left:30882;top:90801;width:2350;height:546;visibility:visible;mso-wrap-style:square;v-text-anchor:middle" coordsize="23495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" path="m234950,l,,,54554r234950,l234950,xe" fillcolor="navy" stroked="f">
                      <v:path arrowok="t" o:extrusionok="f"/>
                    </v:shape>
                    <v:shape id="Freeform: Shape 1170885959" o:spid="_x0000_s1120" style="position:absolute;left:30882;top:90801;width:2350;height:546;visibility:visible;mso-wrap-style:square;v-text-anchor:middle" coordsize="23495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" path="m,54554r234950,l234950,,,,,54554xe" filled="f" strokecolor="navy">
                      <v:stroke startarrowwidth="narrow" startarrowlength="short" endarrowwidth="narrow" endarrowlength="short"/>
                      <v:path arrowok="t" o:extrusionok="f"/>
                    </v:shape>
                    <v:shape id="Freeform: Shape 1010632009" o:spid="_x0000_s1121" style="position:absolute;left:30882;top:91667;width:2350;height:70;visibility:visible;mso-wrap-style:square;v-text-anchor:middle" coordsize="23495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" path="m234950,l,,,6472r234950,l234950,xe" fillcolor="black" stroked="f">
                      <v:path arrowok="t" o:extrusionok="f"/>
                    </v:shape>
                    <v:shape id="Freeform: Shape 680236085" o:spid="_x0000_s1122" style="position:absolute;left:30882;top:91667;width:2350;height:70;visibility:visible;mso-wrap-style:square;v-text-anchor:middle" coordsize="23495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" path="m,6472r234950,l234950,,,,,6472xe" filled="f">
                      <v:stroke startarrowwidth="narrow" startarrowlength="short" endarrowwidth="narrow" endarrowlength="short"/>
                      <v:path arrowok="t" o:extrusionok="f"/>
                    </v:shape>
                    <v:shape id="Freeform: Shape 794198775" o:spid="_x0000_s1123" style="position:absolute;left:33267;top:90801;width:2350;height:546;visibility:visible;mso-wrap-style:square;v-text-anchor:middle" coordsize="23495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" path="m234632,l,,,54554r234632,l234632,xe" fillcolor="navy" stroked="f">
                      <v:path arrowok="t" o:extrusionok="f"/>
                    </v:shape>
                    <v:shape id="Freeform: Shape 176682354" o:spid="_x0000_s1124" style="position:absolute;left:33267;top:90801;width:2350;height:546;visibility:visible;mso-wrap-style:square;v-text-anchor:middle" coordsize="23495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" path="m,54554r234632,l234632,,,,,54554xe" filled="f" strokecolor="navy">
                      <v:stroke startarrowwidth="narrow" startarrowlength="short" endarrowwidth="narrow" endarrowlength="short"/>
                      <v:path arrowok="t" o:extrusionok="f"/>
                    </v:shape>
                    <v:shape id="Freeform: Shape 1805814416" o:spid="_x0000_s1125" style="position:absolute;left:33267;top:91667;width:2350;height:70;visibility:visible;mso-wrap-style:square;v-text-anchor:middle" coordsize="23495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" path="m234632,l,,,6472r234632,l234632,xe" fillcolor="black" stroked="f">
                      <v:path arrowok="t" o:extrusionok="f"/>
                    </v:shape>
                    <v:shape id="Freeform: Shape 855008412" o:spid="_x0000_s1126" style="position:absolute;left:33267;top:91667;width:2350;height:70;visibility:visible;mso-wrap-style:square;v-text-anchor:middle" coordsize="23495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" path="m,6472r234632,l234632,,,,,6472xe" filled="f">
                      <v:stroke startarrowwidth="narrow" startarrowlength="short" endarrowwidth="narrow" endarrowlength="short"/>
                      <v:path arrowok="t" o:extrusionok="f"/>
                    </v:shape>
                    <v:shape id="Freeform: Shape 1606963053" o:spid="_x0000_s1127" style="position:absolute;left:35648;top:90801;width:2350;height:546;visibility:visible;mso-wrap-style:square;v-text-anchor:middle" coordsize="23495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" path="m234950,l,,,54554r234950,l234950,xe" fillcolor="navy" stroked="f">
                      <v:path arrowok="t" o:extrusionok="f"/>
                    </v:shape>
                    <v:shape id="Freeform: Shape 391971372" o:spid="_x0000_s1128" style="position:absolute;left:35648;top:90801;width:2350;height:546;visibility:visible;mso-wrap-style:square;v-text-anchor:middle" coordsize="23495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" path="m,54554r234950,l234950,,,,,54554xe" filled="f" strokecolor="navy">
                      <v:stroke startarrowwidth="narrow" startarrowlength="short" endarrowwidth="narrow" endarrowlength="short"/>
                      <v:path arrowok="t" o:extrusionok="f"/>
                    </v:shape>
                    <v:shape id="Freeform: Shape 782533329" o:spid="_x0000_s1129" style="position:absolute;left:35648;top:91667;width:2350;height:70;visibility:visible;mso-wrap-style:square;v-text-anchor:middle" coordsize="23495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" path="m234950,l,,,6472r234950,l234950,xe" fillcolor="black" stroked="f">
                      <v:path arrowok="t" o:extrusionok="f"/>
                    </v:shape>
                    <v:shape id="Freeform: Shape 1271216293" o:spid="_x0000_s1130" style="position:absolute;left:35648;top:91667;width:2350;height:70;visibility:visible;mso-wrap-style:square;v-text-anchor:middle" coordsize="23495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" path="m,6472r234950,l234950,,,,,6472xe" filled="f">
                      <v:stroke startarrowwidth="narrow" startarrowlength="short" endarrowwidth="narrow" endarrowlength="short"/>
                      <v:path arrowok="t" o:extrusionok="f"/>
                    </v:shape>
                    <v:shape id="Freeform: Shape 124172745" o:spid="_x0000_s1131" style="position:absolute;left:38030;top:90801;width:2349;height:546;visibility:visible;mso-wrap-style:square;v-text-anchor:middle" coordsize="23495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" path="m234950,l,,,54554r234950,l234950,xe" fillcolor="navy" stroked="f">
                      <v:path arrowok="t" o:extrusionok="f"/>
                    </v:shape>
                    <v:shape id="Freeform: Shape 2060957221" o:spid="_x0000_s1132" style="position:absolute;left:38030;top:90801;width:2349;height:546;visibility:visible;mso-wrap-style:square;v-text-anchor:middle" coordsize="23495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" path="m,54554r234950,l234950,,,,,54554xe" filled="f" strokecolor="navy">
                      <v:stroke startarrowwidth="narrow" startarrowlength="short" endarrowwidth="narrow" endarrowlength="short"/>
                      <v:path arrowok="t" o:extrusionok="f"/>
                    </v:shape>
                    <v:shape id="Freeform: Shape 1711083646" o:spid="_x0000_s1133" style="position:absolute;left:38030;top:91667;width:2349;height:70;visibility:visible;mso-wrap-style:square;v-text-anchor:middle" coordsize="23495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" path="m234950,l,,,6472r234950,l234950,xe" fillcolor="black" stroked="f">
                      <v:path arrowok="t" o:extrusionok="f"/>
                    </v:shape>
                    <v:shape id="Freeform: Shape 1784998886" o:spid="_x0000_s1134" style="position:absolute;left:38030;top:91667;width:2349;height:70;visibility:visible;mso-wrap-style:square;v-text-anchor:middle" coordsize="23495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" path="m,6472r234950,l234950,,,,,6472xe" filled="f">
                      <v:stroke startarrowwidth="narrow" startarrowlength="short" endarrowwidth="narrow" endarrowlength="short"/>
                      <v:path arrowok="t" o:extrusionok="f"/>
                    </v:shape>
                    <v:shape id="Freeform: Shape 1377541503" o:spid="_x0000_s1135" style="position:absolute;left:40413;top:90801;width:2382;height:546;visibility:visible;mso-wrap-style:square;v-text-anchor:middle" coordsize="238125,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" path="m237807,l,,,54554r237807,l237807,xe" fillcolor="navy" stroked="f">
                      <v:path arrowok="t" o:extrusionok="f"/>
                    </v:shape>
                    <v:shape id="Freeform: Shape 904950015" o:spid="_x0000_s1136" style="position:absolute;left:40413;top:90801;width:2382;height:546;visibility:visible;mso-wrap-style:square;v-text-anchor:middle" coordsize="238125,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" path="m,54554r237807,l237807,,,,,54554xe" filled="f" strokecolor="navy">
                      <v:stroke startarrowwidth="narrow" startarrowlength="short" endarrowwidth="narrow" endarrowlength="short"/>
                      <v:path arrowok="t" o:extrusionok="f"/>
                    </v:shape>
                    <v:shape id="Freeform: Shape 907457914" o:spid="_x0000_s1137" style="position:absolute;left:40413;top:91667;width:2382;height:70;visibility:visible;mso-wrap-style:square;v-text-anchor:middle" coordsize="23812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" path="m237807,l,,,6472r237807,l237807,xe" fillcolor="black" stroked="f">
                      <v:path arrowok="t" o:extrusionok="f"/>
                    </v:shape>
                    <v:shape id="Freeform: Shape 1159180682" o:spid="_x0000_s1138" style="position:absolute;left:40413;top:91667;width:2382;height:70;visibility:visible;mso-wrap-style:square;v-text-anchor:middle" coordsize="23812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" path="m,6472r237807,l237807,,,,,6472xe" filled="f">
                      <v:stroke startarrowwidth="narrow" startarrowlength="short" endarrowwidth="narrow" endarrowlength="short"/>
                      <v:path arrowok="t" o:extrusionok="f"/>
                    </v:shape>
                    <v:shape id="Freeform: Shape 1097241534" o:spid="_x0000_s1139" style="position:absolute;left:42826;top:90801;width:2382;height:546;visibility:visible;mso-wrap-style:square;v-text-anchor:middle" coordsize="238125,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" path="m237807,l,,,54554r237807,l237807,xe" fillcolor="navy" stroked="f">
                      <v:path arrowok="t" o:extrusionok="f"/>
                    </v:shape>
                    <v:shape id="Freeform: Shape 635426180" o:spid="_x0000_s1140" style="position:absolute;left:42826;top:90801;width:2382;height:546;visibility:visible;mso-wrap-style:square;v-text-anchor:middle" coordsize="238125,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" path="m,54554r237807,l237807,,,,,54554xe" filled="f" strokecolor="navy">
                      <v:stroke startarrowwidth="narrow" startarrowlength="short" endarrowwidth="narrow" endarrowlength="short"/>
                      <v:path arrowok="t" o:extrusionok="f"/>
                    </v:shape>
                    <v:shape id="Freeform: Shape 1277171543" o:spid="_x0000_s1141" style="position:absolute;left:42826;top:91667;width:2382;height:70;visibility:visible;mso-wrap-style:square;v-text-anchor:middle" coordsize="23812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" path="m237807,l,,,6472r237807,l237807,xe" fillcolor="black" stroked="f">
                      <v:path arrowok="t" o:extrusionok="f"/>
                    </v:shape>
                    <v:shape id="Freeform: Shape 705113262" o:spid="_x0000_s1142" style="position:absolute;left:42826;top:91667;width:2382;height:70;visibility:visible;mso-wrap-style:square;v-text-anchor:middle" coordsize="23812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" path="m,6472r237807,l237807,,,,,6472xe" filled="f">
                      <v:stroke startarrowwidth="narrow" startarrowlength="short" endarrowwidth="narrow" endarrowlength="short"/>
                      <v:path arrowok="t" o:extrusionok="f"/>
                    </v:shape>
                    <v:shape id="Freeform: Shape 1055962465" o:spid="_x0000_s1143" style="position:absolute;left:45239;top:90801;width:2382;height:546;visibility:visible;mso-wrap-style:square;v-text-anchor:middle" coordsize="238125,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" path="m238125,l,,,54554r238125,l238125,xe" fillcolor="navy" stroked="f">
                      <v:path arrowok="t" o:extrusionok="f"/>
                    </v:shape>
                    <v:shape id="Freeform: Shape 550651803" o:spid="_x0000_s1144" style="position:absolute;left:45239;top:90801;width:2382;height:546;visibility:visible;mso-wrap-style:square;v-text-anchor:middle" coordsize="238125,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" path="m,54554r238125,l238125,,,,,54554xe" filled="f" strokecolor="navy">
                      <v:stroke startarrowwidth="narrow" startarrowlength="short" endarrowwidth="narrow" endarrowlength="short"/>
                      <v:path arrowok="t" o:extrusionok="f"/>
                    </v:shape>
                    <v:shape id="Freeform: Shape 879751649" o:spid="_x0000_s1145" style="position:absolute;left:45239;top:91667;width:2382;height:70;visibility:visible;mso-wrap-style:square;v-text-anchor:middle" coordsize="23812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" path="m238125,l,,,6472r238125,l238125,xe" fillcolor="black" stroked="f">
                      <v:path arrowok="t" o:extrusionok="f"/>
                    </v:shape>
                    <v:shape id="Freeform: Shape 2085207451" o:spid="_x0000_s1146" style="position:absolute;left:45239;top:91667;width:2382;height:70;visibility:visible;mso-wrap-style:square;v-text-anchor:middle" coordsize="23812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" path="m,6472r238125,l238125,,,,,6472xe" filled="f">
                      <v:stroke startarrowwidth="narrow" startarrowlength="short" endarrowwidth="narrow" endarrowlength="short"/>
                      <v:path arrowok="t" o:extrusionok="f"/>
                    </v:shape>
                    <v:shape id="Freeform: Shape 1890720339" o:spid="_x0000_s1147" style="position:absolute;left:47656;top:90801;width:2382;height:546;visibility:visible;mso-wrap-style:square;v-text-anchor:middle" coordsize="238125,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" path="m237807,l,,,54554r237807,l237807,xe" fillcolor="navy" stroked="f">
                      <v:path arrowok="t" o:extrusionok="f"/>
                    </v:shape>
                    <v:shape id="Freeform: Shape 422102744" o:spid="_x0000_s1148" style="position:absolute;left:47656;top:90801;width:2382;height:546;visibility:visible;mso-wrap-style:square;v-text-anchor:middle" coordsize="238125,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" path="m,54554r237807,l237807,,,,,54554xe" filled="f" strokecolor="navy">
                      <v:stroke startarrowwidth="narrow" startarrowlength="short" endarrowwidth="narrow" endarrowlength="short"/>
                      <v:path arrowok="t" o:extrusionok="f"/>
                    </v:shape>
                    <v:shape id="Freeform: Shape 1688111858" o:spid="_x0000_s1149" style="position:absolute;left:47656;top:91667;width:2382;height:70;visibility:visible;mso-wrap-style:square;v-text-anchor:middle" coordsize="23812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" path="m237807,l,,,6472r237807,l237807,xe" fillcolor="black" stroked="f">
                      <v:path arrowok="t" o:extrusionok="f"/>
                    </v:shape>
                    <v:shape id="Freeform: Shape 1864034245" o:spid="_x0000_s1150" style="position:absolute;left:47656;top:91667;width:2382;height:70;visibility:visible;mso-wrap-style:square;v-text-anchor:middle" coordsize="23812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" path="m,6472r237807,l237807,,,,,6472xe" filled="f">
                      <v:stroke startarrowwidth="narrow" startarrowlength="short" endarrowwidth="narrow" endarrowlength="short"/>
                      <v:path arrowok="t" o:extrusionok="f"/>
                    </v:shape>
                    <v:shape id="Freeform: Shape 545769415" o:spid="_x0000_s1151" style="position:absolute;left:50069;top:90801;width:2382;height:546;visibility:visible;mso-wrap-style:square;v-text-anchor:middle" coordsize="238125,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" path="m237807,l,,,54554r237807,l237807,xe" fillcolor="navy" stroked="f">
                      <v:path arrowok="t" o:extrusionok="f"/>
                    </v:shape>
                    <v:shape id="Freeform: Shape 1824424989" o:spid="_x0000_s1152" style="position:absolute;left:50069;top:90801;width:2382;height:546;visibility:visible;mso-wrap-style:square;v-text-anchor:middle" coordsize="238125,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" path="m,54554r237807,l237807,,,,,54554xe" filled="f" strokecolor="navy">
                      <v:stroke startarrowwidth="narrow" startarrowlength="short" endarrowwidth="narrow" endarrowlength="short"/>
                      <v:path arrowok="t" o:extrusionok="f"/>
                    </v:shape>
                    <v:shape id="Freeform: Shape 1378408034" o:spid="_x0000_s1153" style="position:absolute;left:50069;top:91667;width:2382;height:70;visibility:visible;mso-wrap-style:square;v-text-anchor:middle" coordsize="23812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" path="m237807,l,,,6472r237807,l237807,xe" fillcolor="black" stroked="f">
                      <v:path arrowok="t" o:extrusionok="f"/>
                    </v:shape>
                    <v:shape id="Freeform: Shape 776779179" o:spid="_x0000_s1154" style="position:absolute;left:50069;top:91667;width:2382;height:70;visibility:visible;mso-wrap-style:square;v-text-anchor:middle" coordsize="23812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" path="m,6472r237807,l237807,,,,,6472xe" filled="f">
                      <v:stroke startarrowwidth="narrow" startarrowlength="short" endarrowwidth="narrow" endarrowlength="short"/>
                      <v:path arrowok="t" o:extrusionok="f"/>
                    </v:shape>
                    <v:shape id="Freeform: Shape 2140945282" o:spid="_x0000_s1155" style="position:absolute;left:52482;top:90801;width:2382;height:546;visibility:visible;mso-wrap-style:square;v-text-anchor:middle" coordsize="238125,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" path="m238125,l,,,54554r238125,l238125,xe" fillcolor="navy" stroked="f">
                      <v:path arrowok="t" o:extrusionok="f"/>
                    </v:shape>
                    <v:shape id="Freeform: Shape 164967013" o:spid="_x0000_s1156" style="position:absolute;left:52482;top:90801;width:2382;height:546;visibility:visible;mso-wrap-style:square;v-text-anchor:middle" coordsize="238125,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" path="m,54554r238125,l238125,,,,,54554xe" filled="f" strokecolor="navy">
                      <v:stroke startarrowwidth="narrow" startarrowlength="short" endarrowwidth="narrow" endarrowlength="short"/>
                      <v:path arrowok="t" o:extrusionok="f"/>
                    </v:shape>
                    <v:shape id="Freeform: Shape 2085660100" o:spid="_x0000_s1157" style="position:absolute;left:52482;top:91667;width:2382;height:70;visibility:visible;mso-wrap-style:square;v-text-anchor:middle" coordsize="23812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" path="m238125,l,,,6472r238125,l238125,xe" fillcolor="black" stroked="f">
                      <v:path arrowok="t" o:extrusionok="f"/>
                    </v:shape>
                    <v:shape id="Freeform: Shape 1862479598" o:spid="_x0000_s1158" style="position:absolute;left:52482;top:91667;width:2382;height:70;visibility:visible;mso-wrap-style:square;v-text-anchor:middle" coordsize="23812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" path="m,6472r238125,l238125,,,,,6472xe" filled="f">
                      <v:stroke startarrowwidth="narrow" startarrowlength="short" endarrowwidth="narrow" endarrowlength="short"/>
                      <v:path arrowok="t" o:extrusionok="f"/>
                    </v:shape>
                    <v:shape id="Freeform: Shape 823154736" o:spid="_x0000_s1159" style="position:absolute;left:54898;top:90801;width:2381;height:546;visibility:visible;mso-wrap-style:square;v-text-anchor:middle" coordsize="238125,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" path="m237807,l,,,54554r237807,l237807,xe" fillcolor="navy" stroked="f">
                      <v:path arrowok="t" o:extrusionok="f"/>
                    </v:shape>
                    <v:shape id="Freeform: Shape 1736500946" o:spid="_x0000_s1160" style="position:absolute;left:54898;top:90801;width:2381;height:546;visibility:visible;mso-wrap-style:square;v-text-anchor:middle" coordsize="238125,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" path="m,54554r237807,l237807,,,,,54554xe" filled="f" strokecolor="navy">
                      <v:stroke startarrowwidth="narrow" startarrowlength="short" endarrowwidth="narrow" endarrowlength="short"/>
                      <v:path arrowok="t" o:extrusionok="f"/>
                    </v:shape>
                    <v:shape id="Freeform: Shape 2142946876" o:spid="_x0000_s1161" style="position:absolute;left:54898;top:91667;width:2381;height:70;visibility:visible;mso-wrap-style:square;v-text-anchor:middle" coordsize="23812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" path="m237807,l,,,6472r237807,l237807,xe" fillcolor="black" stroked="f">
                      <v:path arrowok="t" o:extrusionok="f"/>
                    </v:shape>
                    <v:shape id="Freeform: Shape 1766171063" o:spid="_x0000_s1162" style="position:absolute;left:54898;top:91667;width:2381;height:70;visibility:visible;mso-wrap-style:square;v-text-anchor:middle" coordsize="23812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" path="m,6472r237807,l237807,,,,,6472xe" filled="f">
                      <v:stroke startarrowwidth="narrow" startarrowlength="short" endarrowwidth="narrow" endarrowlength="short"/>
                      <v:path arrowok="t" o:extrusionok="f"/>
                    </v:shape>
                    <v:shape id="Freeform: Shape 926912058" o:spid="_x0000_s1163" style="position:absolute;left:57311;top:90801;width:2381;height:546;visibility:visible;mso-wrap-style:square;v-text-anchor:middle" coordsize="238125,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" path="m237807,l,,,54554r237807,l237807,xe" fillcolor="navy" stroked="f">
                      <v:path arrowok="t" o:extrusionok="f"/>
                    </v:shape>
                    <v:shape id="Freeform: Shape 1696928802" o:spid="_x0000_s1164" style="position:absolute;left:57311;top:90801;width:2381;height:546;visibility:visible;mso-wrap-style:square;v-text-anchor:middle" coordsize="238125,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" path="m,54554r237807,l237807,,,,,54554xe" filled="f" strokecolor="navy">
                      <v:stroke startarrowwidth="narrow" startarrowlength="short" endarrowwidth="narrow" endarrowlength="short"/>
                      <v:path arrowok="t" o:extrusionok="f"/>
                    </v:shape>
                    <v:shape id="Freeform: Shape 1620296679" o:spid="_x0000_s1165" style="position:absolute;left:57311;top:91667;width:2381;height:70;visibility:visible;mso-wrap-style:square;v-text-anchor:middle" coordsize="23812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" path="m237807,l,,,6472r237807,l237807,xe" fillcolor="black" stroked="f">
                      <v:path arrowok="t" o:extrusionok="f"/>
                    </v:shape>
                    <v:shape id="Freeform: Shape 1795415778" o:spid="_x0000_s1166" style="position:absolute;left:57311;top:91667;width:2381;height:70;visibility:visible;mso-wrap-style:square;v-text-anchor:middle" coordsize="23812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" path="m,6472r237807,l237807,,,,,6472xe" filled="f">
                      <v:stroke startarrowwidth="narrow" startarrowlength="short" endarrowwidth="narrow" endarrowlength="short"/>
                      <v:path arrowok="t" o:extrusionok="f"/>
                    </v:shape>
                    <v:shape id="Freeform: Shape 968156307" o:spid="_x0000_s1167" style="position:absolute;left:59724;top:90801;width:2381;height:546;visibility:visible;mso-wrap-style:square;v-text-anchor:middle" coordsize="238125,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" path="m238125,l,,,54554r238125,l238125,xe" fillcolor="navy" stroked="f">
                      <v:path arrowok="t" o:extrusionok="f"/>
                    </v:shape>
                    <v:shape id="Freeform: Shape 261402802" o:spid="_x0000_s1168" style="position:absolute;left:59724;top:90801;width:2381;height:546;visibility:visible;mso-wrap-style:square;v-text-anchor:middle" coordsize="238125,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" path="m,54554r238125,l238125,,,,,54554xe" filled="f" strokecolor="navy">
                      <v:stroke startarrowwidth="narrow" startarrowlength="short" endarrowwidth="narrow" endarrowlength="short"/>
                      <v:path arrowok="t" o:extrusionok="f"/>
                    </v:shape>
                    <v:shape id="Freeform: Shape 715566234" o:spid="_x0000_s1169" style="position:absolute;left:59724;top:91667;width:2381;height:70;visibility:visible;mso-wrap-style:square;v-text-anchor:middle" coordsize="23812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" path="m238125,l,,,6472r238125,l238125,xe" fillcolor="black" stroked="f">
                      <v:path arrowok="t" o:extrusionok="f"/>
                    </v:shape>
                    <v:shape id="Freeform: Shape 1555811392" o:spid="_x0000_s1170" style="position:absolute;left:59724;top:91667;width:2381;height:70;visibility:visible;mso-wrap-style:square;v-text-anchor:middle" coordsize="23812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" path="m,6472r238125,l238125,,,,,6472xe" filled="f">
                      <v:stroke startarrowwidth="narrow" startarrowlength="short" endarrowwidth="narrow" endarrowlength="short"/>
                      <v:path arrowok="t" o:extrusionok="f"/>
                    </v:shape>
                    <v:shape id="Freeform: Shape 559592245" o:spid="_x0000_s1171" style="position:absolute;left:62141;top:90801;width:2381;height:546;visibility:visible;mso-wrap-style:square;v-text-anchor:middle" coordsize="238125,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" path="m237807,l,,,54554r237807,l237807,xe" fillcolor="navy" stroked="f">
                      <v:path arrowok="t" o:extrusionok="f"/>
                    </v:shape>
                    <v:shape id="Freeform: Shape 2051265159" o:spid="_x0000_s1172" style="position:absolute;left:62141;top:90801;width:2381;height:546;visibility:visible;mso-wrap-style:square;v-text-anchor:middle" coordsize="238125,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" path="m,54554r237807,l237807,,,,,54554xe" filled="f" strokecolor="navy">
                      <v:stroke startarrowwidth="narrow" startarrowlength="short" endarrowwidth="narrow" endarrowlength="short"/>
                      <v:path arrowok="t" o:extrusionok="f"/>
                    </v:shape>
                    <v:shape id="Freeform: Shape 128646805" o:spid="_x0000_s1173" style="position:absolute;left:62141;top:91667;width:2381;height:70;visibility:visible;mso-wrap-style:square;v-text-anchor:middle" coordsize="23812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" path="m237807,l,,,6472r237807,l237807,xe" fillcolor="black" stroked="f">
                      <v:path arrowok="t" o:extrusionok="f"/>
                    </v:shape>
                    <v:shape id="Freeform: Shape 818771249" o:spid="_x0000_s1174" style="position:absolute;left:62141;top:91667;width:2381;height:70;visibility:visible;mso-wrap-style:square;v-text-anchor:middle" coordsize="23812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" path="m,6472r237807,l237807,,,,,6472xe" filled="f">
                      <v:stroke startarrowwidth="narrow" startarrowlength="short" endarrowwidth="narrow" endarrowlength="short"/>
                      <v:path arrowok="t" o:extrusionok="f"/>
                    </v:shape>
                    <v:shape id="Freeform: Shape 1579475859" o:spid="_x0000_s1175" style="position:absolute;left:64554;top:90801;width:2381;height:546;visibility:visible;mso-wrap-style:square;v-text-anchor:middle" coordsize="238125,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" path="m237807,l,,,54554r237807,l237807,xe" fillcolor="navy" stroked="f">
                      <v:path arrowok="t" o:extrusionok="f"/>
                    </v:shape>
                    <v:shape id="Freeform: Shape 589871352" o:spid="_x0000_s1176" style="position:absolute;left:64554;top:90801;width:2381;height:546;visibility:visible;mso-wrap-style:square;v-text-anchor:middle" coordsize="238125,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" path="m,54554r237807,l237807,,,,,54554xe" filled="f" strokecolor="navy">
                      <v:stroke startarrowwidth="narrow" startarrowlength="short" endarrowwidth="narrow" endarrowlength="short"/>
                      <v:path arrowok="t" o:extrusionok="f"/>
                    </v:shape>
                    <v:shape id="Freeform: Shape 1307945100" o:spid="_x0000_s1177" style="position:absolute;left:64554;top:91667;width:2381;height:70;visibility:visible;mso-wrap-style:square;v-text-anchor:middle" coordsize="23812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" path="m237807,l,,,6472r237807,l237807,xe" fillcolor="black" stroked="f">
                      <v:path arrowok="t" o:extrusionok="f"/>
                    </v:shape>
                    <v:shape id="Freeform: Shape 1924350954" o:spid="_x0000_s1178" style="position:absolute;left:64554;top:91667;width:2381;height:70;visibility:visible;mso-wrap-style:square;v-text-anchor:middle" coordsize="23812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" path="m,6472r237807,l237807,,,,,6472xe" filled="f">
                      <v:stroke startarrowwidth="narrow" startarrowlength="short" endarrowwidth="narrow" endarrowlength="short"/>
                      <v:path arrowok="t" o:extrusionok="f"/>
                    </v:shape>
                    <v:shape id="Freeform: Shape 1705249855" o:spid="_x0000_s1179" style="position:absolute;left:66967;top:90801;width:2381;height:546;visibility:visible;mso-wrap-style:square;v-text-anchor:middle" coordsize="238125,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" path="m238125,l,,,54554r238125,l238125,xe" fillcolor="navy" stroked="f">
                      <v:path arrowok="t" o:extrusionok="f"/>
                    </v:shape>
                    <v:shape id="Freeform: Shape 1400880524" o:spid="_x0000_s1180" style="position:absolute;left:66967;top:90801;width:2381;height:546;visibility:visible;mso-wrap-style:square;v-text-anchor:middle" coordsize="238125,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" path="m,54554r238125,l238125,,,,,54554xe" filled="f" strokecolor="navy">
                      <v:stroke startarrowwidth="narrow" startarrowlength="short" endarrowwidth="narrow" endarrowlength="short"/>
                      <v:path arrowok="t" o:extrusionok="f"/>
                    </v:shape>
                    <v:shape id="Freeform: Shape 2143952201" o:spid="_x0000_s1181" style="position:absolute;left:66967;top:91667;width:2381;height:70;visibility:visible;mso-wrap-style:square;v-text-anchor:middle" coordsize="23812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" path="m238125,l,,,6472r238125,l238125,xe" fillcolor="black" stroked="f">
                      <v:path arrowok="t" o:extrusionok="f"/>
                    </v:shape>
                    <v:shape id="Freeform: Shape 1372101168" o:spid="_x0000_s1182" style="position:absolute;left:66967;top:91667;width:2381;height:70;visibility:visible;mso-wrap-style:square;v-text-anchor:middle" coordsize="23812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" path="m,6472r238125,l238125,,,,,6472xe" filled="f">
                      <v:stroke startarrowwidth="narrow" startarrowlength="short" endarrowwidth="narrow" endarrowlength="short"/>
                      <v:path arrowok="t" o:extrusionok="f"/>
                    </v:shape>
                    <v:shape id="Freeform: Shape 1377969956" o:spid="_x0000_s1183" style="position:absolute;left:2298;top:398;width:2349;height:546;visibility:visible;mso-wrap-style:square;v-text-anchor:middle" coordsize="23495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" path="m234632,l,,,54554r234632,l234632,xe" fillcolor="navy" stroked="f">
                      <v:path arrowok="t" o:extrusionok="f"/>
                    </v:shape>
                    <v:shape id="Freeform: Shape 1678587787" o:spid="_x0000_s1184" style="position:absolute;left:2298;top:398;width:2349;height:546;visibility:visible;mso-wrap-style:square;v-text-anchor:middle" coordsize="23495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" path="m,54554r234632,l234632,,,,,54554xe" filled="f" strokecolor="navy">
                      <v:stroke startarrowwidth="narrow" startarrowlength="short" endarrowwidth="narrow" endarrowlength="short"/>
                      <v:path arrowok="t" o:extrusionok="f"/>
                    </v:shape>
                    <v:shape id="Freeform: Shape 1038937350" o:spid="_x0000_s1185" style="position:absolute;left:2298;top:10;width:2349;height:70;visibility:visible;mso-wrap-style:square;v-text-anchor:middle" coordsize="23495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" path="m234632,l,,,6472r234632,l234632,xe" fillcolor="black" stroked="f">
                      <v:path arrowok="t" o:extrusionok="f"/>
                    </v:shape>
                    <v:shape id="Freeform: Shape 117403636" o:spid="_x0000_s1186" style="position:absolute;left:2298;top:10;width:2349;height:70;visibility:visible;mso-wrap-style:square;v-text-anchor:middle" coordsize="23495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" path="m,6472r234632,l234632,,,,,6472xe" filled="f">
                      <v:stroke startarrowwidth="narrow" startarrowlength="short" endarrowwidth="narrow" endarrowlength="short"/>
                      <v:path arrowok="t" o:extrusionok="f"/>
                    </v:shape>
                    <v:shape id="Freeform: Shape 2076385973" o:spid="_x0000_s1187" style="position:absolute;left:4679;top:398;width:2349;height:546;visibility:visible;mso-wrap-style:square;v-text-anchor:middle" coordsize="23495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" path="m234632,l,,,54554r234632,l234632,xe" fillcolor="navy" stroked="f">
                      <v:path arrowok="t" o:extrusionok="f"/>
                    </v:shape>
                    <v:shape id="Freeform: Shape 2025021005" o:spid="_x0000_s1188" style="position:absolute;left:4679;top:398;width:2349;height:546;visibility:visible;mso-wrap-style:square;v-text-anchor:middle" coordsize="23495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" path="m,54554r234632,l234632,,,,,54554xe" filled="f" strokecolor="navy">
                      <v:stroke startarrowwidth="narrow" startarrowlength="short" endarrowwidth="narrow" endarrowlength="short"/>
                      <v:path arrowok="t" o:extrusionok="f"/>
                    </v:shape>
                    <v:shape id="Freeform: Shape 1705942077" o:spid="_x0000_s1189" style="position:absolute;left:4679;top:10;width:2349;height:70;visibility:visible;mso-wrap-style:square;v-text-anchor:middle" coordsize="23495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" path="m234632,l,,,6472r234632,l234632,xe" fillcolor="black" stroked="f">
                      <v:path arrowok="t" o:extrusionok="f"/>
                    </v:shape>
                    <v:shape id="Freeform: Shape 412775900" o:spid="_x0000_s1190" style="position:absolute;left:4679;top:10;width:2349;height:70;visibility:visible;mso-wrap-style:square;v-text-anchor:middle" coordsize="23495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" path="m,6472r234632,l234632,,,,,6472xe" filled="f">
                      <v:stroke startarrowwidth="narrow" startarrowlength="short" endarrowwidth="narrow" endarrowlength="short"/>
                      <v:path arrowok="t" o:extrusionok="f"/>
                    </v:shape>
                    <v:shape id="Freeform: Shape 418705252" o:spid="_x0000_s1191" style="position:absolute;left:7060;top:398;width:2350;height:546;visibility:visible;mso-wrap-style:square;v-text-anchor:middle" coordsize="23495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" path="m234950,l,,,54554r234950,l234950,xe" fillcolor="navy" stroked="f">
                      <v:path arrowok="t" o:extrusionok="f"/>
                    </v:shape>
                    <v:shape id="Freeform: Shape 18301912" o:spid="_x0000_s1192" style="position:absolute;left:7060;top:398;width:2350;height:546;visibility:visible;mso-wrap-style:square;v-text-anchor:middle" coordsize="23495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" path="m,54554r234950,l234950,,,,,54554xe" filled="f" strokecolor="navy">
                      <v:stroke startarrowwidth="narrow" startarrowlength="short" endarrowwidth="narrow" endarrowlength="short"/>
                      <v:path arrowok="t" o:extrusionok="f"/>
                    </v:shape>
                    <v:shape id="Freeform: Shape 1252627769" o:spid="_x0000_s1193" style="position:absolute;left:7060;top:10;width:2350;height:70;visibility:visible;mso-wrap-style:square;v-text-anchor:middle" coordsize="23495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" path="m234950,l,,,6472r234950,l234950,xe" fillcolor="black" stroked="f">
                      <v:path arrowok="t" o:extrusionok="f"/>
                    </v:shape>
                    <v:shape id="Freeform: Shape 704994027" o:spid="_x0000_s1194" style="position:absolute;left:7060;top:10;width:2350;height:70;visibility:visible;mso-wrap-style:square;v-text-anchor:middle" coordsize="23495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" path="m,6472r234950,l234950,,,,,6472xe" filled="f">
                      <v:stroke startarrowwidth="narrow" startarrowlength="short" endarrowwidth="narrow" endarrowlength="short"/>
                      <v:path arrowok="t" o:extrusionok="f"/>
                    </v:shape>
                    <v:shape id="Freeform: Shape 799882599" o:spid="_x0000_s1195" style="position:absolute;left:9444;top:398;width:2350;height:546;visibility:visible;mso-wrap-style:square;v-text-anchor:middle" coordsize="23495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" path="m234632,l,,,54554r234632,l234632,xe" fillcolor="navy" stroked="f">
                      <v:path arrowok="t" o:extrusionok="f"/>
                    </v:shape>
                    <v:shape id="Freeform: Shape 465821556" o:spid="_x0000_s1196" style="position:absolute;left:9444;top:398;width:2350;height:546;visibility:visible;mso-wrap-style:square;v-text-anchor:middle" coordsize="23495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" path="m,54554r234632,l234632,,,,,54554xe" filled="f" strokecolor="navy">
                      <v:stroke startarrowwidth="narrow" startarrowlength="short" endarrowwidth="narrow" endarrowlength="short"/>
                      <v:path arrowok="t" o:extrusionok="f"/>
                    </v:shape>
                    <v:shape id="Freeform: Shape 1407518113" o:spid="_x0000_s1197" style="position:absolute;left:9444;top:10;width:2350;height:70;visibility:visible;mso-wrap-style:square;v-text-anchor:middle" coordsize="23495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" path="m234632,l,,,6472r234632,l234632,xe" fillcolor="black" stroked="f">
                      <v:path arrowok="t" o:extrusionok="f"/>
                    </v:shape>
                    <v:shape id="Freeform: Shape 1005368864" o:spid="_x0000_s1198" style="position:absolute;left:9444;top:10;width:2350;height:70;visibility:visible;mso-wrap-style:square;v-text-anchor:middle" coordsize="23495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" path="m,6472r234632,l234632,,,,,6472xe" filled="f">
                      <v:stroke startarrowwidth="narrow" startarrowlength="short" endarrowwidth="narrow" endarrowlength="short"/>
                      <v:path arrowok="t" o:extrusionok="f"/>
                    </v:shape>
                    <v:shape id="Freeform: Shape 980241735" o:spid="_x0000_s1199" style="position:absolute;left:11826;top:398;width:2349;height:546;visibility:visible;mso-wrap-style:square;v-text-anchor:middle" coordsize="23495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" path="m234632,l,,,54554r234632,l234632,xe" fillcolor="navy" stroked="f">
                      <v:path arrowok="t" o:extrusionok="f"/>
                    </v:shape>
                    <v:shape id="Freeform: Shape 2059949803" o:spid="_x0000_s1200" style="position:absolute;left:11826;top:398;width:2349;height:546;visibility:visible;mso-wrap-style:square;v-text-anchor:middle" coordsize="23495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" path="m,54554r234632,l234632,,,,,54554xe" filled="f" strokecolor="navy">
                      <v:stroke startarrowwidth="narrow" startarrowlength="short" endarrowwidth="narrow" endarrowlength="short"/>
                      <v:path arrowok="t" o:extrusionok="f"/>
                    </v:shape>
                    <v:shape id="Freeform: Shape 896633663" o:spid="_x0000_s1201" style="position:absolute;left:11826;top:10;width:2349;height:70;visibility:visible;mso-wrap-style:square;v-text-anchor:middle" coordsize="23495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" path="m234632,l,,,6472r234632,l234632,xe" fillcolor="black" stroked="f">
                      <v:path arrowok="t" o:extrusionok="f"/>
                    </v:shape>
                    <v:shape id="Freeform: Shape 1064697146" o:spid="_x0000_s1202" style="position:absolute;left:11826;top:10;width:2349;height:70;visibility:visible;mso-wrap-style:square;v-text-anchor:middle" coordsize="23495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" path="m,6472r234632,l234632,,,,,6472xe" filled="f">
                      <v:stroke startarrowwidth="narrow" startarrowlength="short" endarrowwidth="narrow" endarrowlength="short"/>
                      <v:path arrowok="t" o:extrusionok="f"/>
                    </v:shape>
                    <v:shape id="Freeform: Shape 1175191646" o:spid="_x0000_s1203" style="position:absolute;left:14207;top:398;width:2349;height:546;visibility:visible;mso-wrap-style:square;v-text-anchor:middle" coordsize="23495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" path="m234950,l,,,54554r234950,l234950,xe" fillcolor="navy" stroked="f">
                      <v:path arrowok="t" o:extrusionok="f"/>
                    </v:shape>
                    <v:shape id="Freeform: Shape 246156727" o:spid="_x0000_s1204" style="position:absolute;left:14207;top:398;width:2349;height:546;visibility:visible;mso-wrap-style:square;v-text-anchor:middle" coordsize="23495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" path="m,54554r234950,l234950,,,,,54554xe" filled="f" strokecolor="navy">
                      <v:stroke startarrowwidth="narrow" startarrowlength="short" endarrowwidth="narrow" endarrowlength="short"/>
                      <v:path arrowok="t" o:extrusionok="f"/>
                    </v:shape>
                    <v:shape id="Freeform: Shape 1488638555" o:spid="_x0000_s1205" style="position:absolute;left:14207;top:10;width:2349;height:70;visibility:visible;mso-wrap-style:square;v-text-anchor:middle" coordsize="23495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" path="m234950,l,,,6472r234950,l234950,xe" fillcolor="black" stroked="f">
                      <v:path arrowok="t" o:extrusionok="f"/>
                    </v:shape>
                    <v:shape id="Freeform: Shape 923463644" o:spid="_x0000_s1206" style="position:absolute;left:14207;top:10;width:2349;height:70;visibility:visible;mso-wrap-style:square;v-text-anchor:middle" coordsize="23495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" path="m,6472r234950,l234950,,,,,6472xe" filled="f">
                      <v:stroke startarrowwidth="narrow" startarrowlength="short" endarrowwidth="narrow" endarrowlength="short"/>
                      <v:path arrowok="t" o:extrusionok="f"/>
                    </v:shape>
                    <v:shape id="Freeform: Shape 631490365" o:spid="_x0000_s1207" style="position:absolute;left:16592;top:398;width:2350;height:546;visibility:visible;mso-wrap-style:square;v-text-anchor:middle" coordsize="23495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" path="m234632,l,,,54554r234632,l234632,xe" fillcolor="navy" stroked="f">
                      <v:path arrowok="t" o:extrusionok="f"/>
                    </v:shape>
                    <v:shape id="Freeform: Shape 703663491" o:spid="_x0000_s1208" style="position:absolute;left:16592;top:398;width:2350;height:546;visibility:visible;mso-wrap-style:square;v-text-anchor:middle" coordsize="23495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" path="m,54554r234632,l234632,,,,,54554xe" filled="f" strokecolor="navy">
                      <v:stroke startarrowwidth="narrow" startarrowlength="short" endarrowwidth="narrow" endarrowlength="short"/>
                      <v:path arrowok="t" o:extrusionok="f"/>
                    </v:shape>
                    <v:shape id="Freeform: Shape 614238956" o:spid="_x0000_s1209" style="position:absolute;left:16592;top:10;width:2350;height:70;visibility:visible;mso-wrap-style:square;v-text-anchor:middle" coordsize="23495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" path="m234632,l,,,6472r234632,l234632,xe" fillcolor="black" stroked="f">
                      <v:path arrowok="t" o:extrusionok="f"/>
                    </v:shape>
                    <v:shape id="Freeform: Shape 17264937" o:spid="_x0000_s1210" style="position:absolute;left:16592;top:10;width:2350;height:70;visibility:visible;mso-wrap-style:square;v-text-anchor:middle" coordsize="23495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" path="m,6472r234632,l234632,,,,,6472xe" filled="f">
                      <v:stroke startarrowwidth="narrow" startarrowlength="short" endarrowwidth="narrow" endarrowlength="short"/>
                      <v:path arrowok="t" o:extrusionok="f"/>
                    </v:shape>
                    <v:shape id="Freeform: Shape 2008099800" o:spid="_x0000_s1211" style="position:absolute;left:18973;top:398;width:2350;height:546;visibility:visible;mso-wrap-style:square;v-text-anchor:middle" coordsize="23495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" path="m234632,l,,,54554r234632,l234632,xe" fillcolor="navy" stroked="f">
                      <v:path arrowok="t" o:extrusionok="f"/>
                    </v:shape>
                    <v:shape id="Freeform: Shape 1399823076" o:spid="_x0000_s1212" style="position:absolute;left:18973;top:398;width:2350;height:546;visibility:visible;mso-wrap-style:square;v-text-anchor:middle" coordsize="23495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" path="m,54554r234632,l234632,,,,,54554xe" filled="f" strokecolor="navy">
                      <v:stroke startarrowwidth="narrow" startarrowlength="short" endarrowwidth="narrow" endarrowlength="short"/>
                      <v:path arrowok="t" o:extrusionok="f"/>
                    </v:shape>
                    <v:shape id="Freeform: Shape 1197555163" o:spid="_x0000_s1213" style="position:absolute;left:18973;top:10;width:2350;height:70;visibility:visible;mso-wrap-style:square;v-text-anchor:middle" coordsize="23495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" path="m234632,l,,,6472r234632,l234632,xe" fillcolor="black" stroked="f">
                      <v:path arrowok="t" o:extrusionok="f"/>
                    </v:shape>
                    <v:shape id="Freeform: Shape 1280642368" o:spid="_x0000_s1214" style="position:absolute;left:18973;top:10;width:2350;height:70;visibility:visible;mso-wrap-style:square;v-text-anchor:middle" coordsize="23495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" path="m,6472r234632,l234632,,,,,6472xe" filled="f">
                      <v:stroke startarrowwidth="narrow" startarrowlength="short" endarrowwidth="narrow" endarrowlength="short"/>
                      <v:path arrowok="t" o:extrusionok="f"/>
                    </v:shape>
                    <v:shape id="Freeform: Shape 1856084347" o:spid="_x0000_s1215" style="position:absolute;left:21355;top:398;width:2349;height:546;visibility:visible;mso-wrap-style:square;v-text-anchor:middle" coordsize="23495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" path="m234950,l,,,54554r234950,l234950,xe" fillcolor="navy" stroked="f">
                      <v:path arrowok="t" o:extrusionok="f"/>
                    </v:shape>
                    <v:shape id="Freeform: Shape 1191521932" o:spid="_x0000_s1216" style="position:absolute;left:21355;top:398;width:2349;height:546;visibility:visible;mso-wrap-style:square;v-text-anchor:middle" coordsize="23495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" path="m,54554r234950,l234950,,,,,54554xe" filled="f" strokecolor="navy">
                      <v:stroke startarrowwidth="narrow" startarrowlength="short" endarrowwidth="narrow" endarrowlength="short"/>
                      <v:path arrowok="t" o:extrusionok="f"/>
                    </v:shape>
                    <v:shape id="Freeform: Shape 1899102088" o:spid="_x0000_s1217" style="position:absolute;left:21355;top:10;width:2349;height:70;visibility:visible;mso-wrap-style:square;v-text-anchor:middle" coordsize="23495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" path="m234950,l,,,6472r234950,l234950,xe" fillcolor="black" stroked="f">
                      <v:path arrowok="t" o:extrusionok="f"/>
                    </v:shape>
                    <v:shape id="Freeform: Shape 1054857046" o:spid="_x0000_s1218" style="position:absolute;left:21355;top:10;width:2349;height:70;visibility:visible;mso-wrap-style:square;v-text-anchor:middle" coordsize="23495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" path="m,6472r234950,l234950,,,,,6472xe" filled="f">
                      <v:stroke startarrowwidth="narrow" startarrowlength="short" endarrowwidth="narrow" endarrowlength="short"/>
                      <v:path arrowok="t" o:extrusionok="f"/>
                    </v:shape>
                    <v:shape id="Freeform: Shape 1102609406" o:spid="_x0000_s1219" style="position:absolute;left:23738;top:398;width:2350;height:546;visibility:visible;mso-wrap-style:square;v-text-anchor:middle" coordsize="23495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" path="m234632,l,,,54554r234632,l234632,xe" fillcolor="navy" stroked="f">
                      <v:path arrowok="t" o:extrusionok="f"/>
                    </v:shape>
                    <v:shape id="Freeform: Shape 1169044821" o:spid="_x0000_s1220" style="position:absolute;left:23738;top:398;width:2350;height:546;visibility:visible;mso-wrap-style:square;v-text-anchor:middle" coordsize="23495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" path="m,54554r234632,l234632,,,,,54554xe" filled="f" strokecolor="navy">
                      <v:stroke startarrowwidth="narrow" startarrowlength="short" endarrowwidth="narrow" endarrowlength="short"/>
                      <v:path arrowok="t" o:extrusionok="f"/>
                    </v:shape>
                    <v:shape id="Freeform: Shape 2130649380" o:spid="_x0000_s1221" style="position:absolute;left:23738;top:10;width:2350;height:70;visibility:visible;mso-wrap-style:square;v-text-anchor:middle" coordsize="23495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" path="m234632,l,,,6472r234632,l234632,xe" fillcolor="black" stroked="f">
                      <v:path arrowok="t" o:extrusionok="f"/>
                    </v:shape>
                    <v:shape id="Freeform: Shape 568687820" o:spid="_x0000_s1222" style="position:absolute;left:23738;top:10;width:2350;height:70;visibility:visible;mso-wrap-style:square;v-text-anchor:middle" coordsize="23495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" path="m,6472r234632,l234632,,,,,6472xe" filled="f">
                      <v:stroke startarrowwidth="narrow" startarrowlength="short" endarrowwidth="narrow" endarrowlength="short"/>
                      <v:path arrowok="t" o:extrusionok="f"/>
                    </v:shape>
                    <v:shape id="Freeform: Shape 854246674" o:spid="_x0000_s1223" style="position:absolute;left:26120;top:398;width:2349;height:546;visibility:visible;mso-wrap-style:square;v-text-anchor:middle" coordsize="23495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" path="m234632,l,,,54554r234632,l234632,xe" fillcolor="navy" stroked="f">
                      <v:path arrowok="t" o:extrusionok="f"/>
                    </v:shape>
                    <v:shape id="Freeform: Shape 2108058459" o:spid="_x0000_s1224" style="position:absolute;left:26120;top:398;width:2349;height:546;visibility:visible;mso-wrap-style:square;v-text-anchor:middle" coordsize="23495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" path="m,54554r234632,l234632,,,,,54554xe" filled="f" strokecolor="navy">
                      <v:stroke startarrowwidth="narrow" startarrowlength="short" endarrowwidth="narrow" endarrowlength="short"/>
                      <v:path arrowok="t" o:extrusionok="f"/>
                    </v:shape>
                    <v:shape id="Freeform: Shape 1986871061" o:spid="_x0000_s1225" style="position:absolute;left:26120;top:10;width:2349;height:70;visibility:visible;mso-wrap-style:square;v-text-anchor:middle" coordsize="23495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" path="m234632,l,,,6472r234632,l234632,xe" fillcolor="black" stroked="f">
                      <v:path arrowok="t" o:extrusionok="f"/>
                    </v:shape>
                    <v:shape id="Freeform: Shape 1408346837" o:spid="_x0000_s1226" style="position:absolute;left:26120;top:10;width:2349;height:70;visibility:visible;mso-wrap-style:square;v-text-anchor:middle" coordsize="23495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" path="m,6472r234632,l234632,,,,,6472xe" filled="f">
                      <v:stroke startarrowwidth="narrow" startarrowlength="short" endarrowwidth="narrow" endarrowlength="short"/>
                      <v:path arrowok="t" o:extrusionok="f"/>
                    </v:shape>
                    <v:shape id="Freeform: Shape 211089636" o:spid="_x0000_s1227" style="position:absolute;left:28501;top:398;width:2349;height:546;visibility:visible;mso-wrap-style:square;v-text-anchor:middle" coordsize="23495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" path="m234949,l,,,54554r234949,l234949,xe" fillcolor="navy" stroked="f">
                      <v:path arrowok="t" o:extrusionok="f"/>
                    </v:shape>
                    <v:shape id="Freeform: Shape 1057660279" o:spid="_x0000_s1228" style="position:absolute;left:28501;top:398;width:2349;height:546;visibility:visible;mso-wrap-style:square;v-text-anchor:middle" coordsize="23495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" path="m,54554r234949,l234949,,,,,54554xe" filled="f" strokecolor="navy">
                      <v:stroke startarrowwidth="narrow" startarrowlength="short" endarrowwidth="narrow" endarrowlength="short"/>
                      <v:path arrowok="t" o:extrusionok="f"/>
                    </v:shape>
                    <v:shape id="Freeform: Shape 442721883" o:spid="_x0000_s1229" style="position:absolute;left:28501;top:10;width:2349;height:70;visibility:visible;mso-wrap-style:square;v-text-anchor:middle" coordsize="23495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" path="m234949,l,,,6472r234949,l234949,xe" fillcolor="black" stroked="f">
                      <v:path arrowok="t" o:extrusionok="f"/>
                    </v:shape>
                    <v:shape id="Freeform: Shape 120154862" o:spid="_x0000_s1230" style="position:absolute;left:28501;top:10;width:2349;height:70;visibility:visible;mso-wrap-style:square;v-text-anchor:middle" coordsize="23495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" path="m,6472r234949,l234949,,,,,6472xe" filled="f">
                      <v:stroke startarrowwidth="narrow" startarrowlength="short" endarrowwidth="narrow" endarrowlength="short"/>
                      <v:path arrowok="t" o:extrusionok="f"/>
                    </v:shape>
                    <v:shape id="Freeform: Shape 455192772" o:spid="_x0000_s1231" style="position:absolute;left:30882;top:398;width:2350;height:546;visibility:visible;mso-wrap-style:square;v-text-anchor:middle" coordsize="23495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" path="m234950,l,,,54554r234950,l234950,xe" fillcolor="navy" stroked="f">
                      <v:path arrowok="t" o:extrusionok="f"/>
                    </v:shape>
                    <v:shape id="Freeform: Shape 1183823298" o:spid="_x0000_s1232" style="position:absolute;left:30882;top:398;width:2350;height:546;visibility:visible;mso-wrap-style:square;v-text-anchor:middle" coordsize="23495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" path="m,54554r234950,l234950,,,,,54554xe" filled="f" strokecolor="navy">
                      <v:stroke startarrowwidth="narrow" startarrowlength="short" endarrowwidth="narrow" endarrowlength="short"/>
                      <v:path arrowok="t" o:extrusionok="f"/>
                    </v:shape>
                    <v:shape id="Freeform: Shape 1516403058" o:spid="_x0000_s1233" style="position:absolute;left:30882;top:10;width:2350;height:70;visibility:visible;mso-wrap-style:square;v-text-anchor:middle" coordsize="23495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" path="m234950,l,,,6472r234950,l234950,xe" fillcolor="black" stroked="f">
                      <v:path arrowok="t" o:extrusionok="f"/>
                    </v:shape>
                    <v:shape id="Freeform: Shape 509003640" o:spid="_x0000_s1234" style="position:absolute;left:30882;top:10;width:2350;height:70;visibility:visible;mso-wrap-style:square;v-text-anchor:middle" coordsize="23495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" path="m,6472r234950,l234950,,,,,6472xe" filled="f">
                      <v:stroke startarrowwidth="narrow" startarrowlength="short" endarrowwidth="narrow" endarrowlength="short"/>
                      <v:path arrowok="t" o:extrusionok="f"/>
                    </v:shape>
                    <v:shape id="Freeform: Shape 296259151" o:spid="_x0000_s1235" style="position:absolute;left:33267;top:398;width:2350;height:546;visibility:visible;mso-wrap-style:square;v-text-anchor:middle" coordsize="23495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" path="m234632,l,,,54554r234632,l234632,xe" fillcolor="navy" stroked="f">
                      <v:path arrowok="t" o:extrusionok="f"/>
                    </v:shape>
                    <v:shape id="Freeform: Shape 1038470205" o:spid="_x0000_s1236" style="position:absolute;left:33267;top:398;width:2350;height:546;visibility:visible;mso-wrap-style:square;v-text-anchor:middle" coordsize="23495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" path="m,54554r234632,l234632,,,,,54554xe" filled="f" strokecolor="navy">
                      <v:stroke startarrowwidth="narrow" startarrowlength="short" endarrowwidth="narrow" endarrowlength="short"/>
                      <v:path arrowok="t" o:extrusionok="f"/>
                    </v:shape>
                    <v:shape id="Freeform: Shape 570371628" o:spid="_x0000_s1237" style="position:absolute;left:33267;top:10;width:2350;height:70;visibility:visible;mso-wrap-style:square;v-text-anchor:middle" coordsize="23495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" path="m234632,l,,,6472r234632,l234632,xe" fillcolor="black" stroked="f">
                      <v:path arrowok="t" o:extrusionok="f"/>
                    </v:shape>
                    <v:shape id="Freeform: Shape 875501279" o:spid="_x0000_s1238" style="position:absolute;left:33267;top:10;width:2350;height:70;visibility:visible;mso-wrap-style:square;v-text-anchor:middle" coordsize="23495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" path="m,6472r234632,l234632,,,,,6472xe" filled="f">
                      <v:stroke startarrowwidth="narrow" startarrowlength="short" endarrowwidth="narrow" endarrowlength="short"/>
                      <v:path arrowok="t" o:extrusionok="f"/>
                    </v:shape>
                    <v:shape id="Freeform: Shape 515011287" o:spid="_x0000_s1239" style="position:absolute;left:35648;top:398;width:2350;height:546;visibility:visible;mso-wrap-style:square;v-text-anchor:middle" coordsize="23495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" path="m234950,l,,,54554r234950,l234950,xe" fillcolor="navy" stroked="f">
                      <v:path arrowok="t" o:extrusionok="f"/>
                    </v:shape>
                    <v:shape id="Freeform: Shape 268616677" o:spid="_x0000_s1240" style="position:absolute;left:35648;top:398;width:2350;height:546;visibility:visible;mso-wrap-style:square;v-text-anchor:middle" coordsize="23495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" path="m,54554r234950,l234950,,,,,54554xe" filled="f" strokecolor="navy">
                      <v:stroke startarrowwidth="narrow" startarrowlength="short" endarrowwidth="narrow" endarrowlength="short"/>
                      <v:path arrowok="t" o:extrusionok="f"/>
                    </v:shape>
                    <v:shape id="Freeform: Shape 750449155" o:spid="_x0000_s1241" style="position:absolute;left:35648;top:10;width:2350;height:70;visibility:visible;mso-wrap-style:square;v-text-anchor:middle" coordsize="23495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" path="m234950,l,,,6472r234950,l234950,xe" fillcolor="black" stroked="f">
                      <v:path arrowok="t" o:extrusionok="f"/>
                    </v:shape>
                    <v:shape id="Freeform: Shape 395428950" o:spid="_x0000_s1242" style="position:absolute;left:35648;top:10;width:2350;height:70;visibility:visible;mso-wrap-style:square;v-text-anchor:middle" coordsize="23495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" path="m,6472r234950,l234950,,,,,6472xe" filled="f">
                      <v:stroke startarrowwidth="narrow" startarrowlength="short" endarrowwidth="narrow" endarrowlength="short"/>
                      <v:path arrowok="t" o:extrusionok="f"/>
                    </v:shape>
                    <v:shape id="Freeform: Shape 1634156817" o:spid="_x0000_s1243" style="position:absolute;left:38030;top:398;width:2349;height:546;visibility:visible;mso-wrap-style:square;v-text-anchor:middle" coordsize="23495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" path="m234950,l,,,54554r234950,l234950,xe" fillcolor="navy" stroked="f">
                      <v:path arrowok="t" o:extrusionok="f"/>
                    </v:shape>
                    <v:shape id="Freeform: Shape 1079203937" o:spid="_x0000_s1244" style="position:absolute;left:38030;top:398;width:2349;height:546;visibility:visible;mso-wrap-style:square;v-text-anchor:middle" coordsize="23495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" path="m,54554r234950,l234950,,,,,54554xe" filled="f" strokecolor="navy">
                      <v:stroke startarrowwidth="narrow" startarrowlength="short" endarrowwidth="narrow" endarrowlength="short"/>
                      <v:path arrowok="t" o:extrusionok="f"/>
                    </v:shape>
                    <v:shape id="Freeform: Shape 1370888618" o:spid="_x0000_s1245" style="position:absolute;left:38030;top:10;width:2349;height:70;visibility:visible;mso-wrap-style:square;v-text-anchor:middle" coordsize="23495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" path="m234950,l,,,6472r234950,l234950,xe" fillcolor="black" stroked="f">
                      <v:path arrowok="t" o:extrusionok="f"/>
                    </v:shape>
                    <v:shape id="Freeform: Shape 1161408891" o:spid="_x0000_s1246" style="position:absolute;left:38030;top:10;width:2349;height:70;visibility:visible;mso-wrap-style:square;v-text-anchor:middle" coordsize="23495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" path="m,6472r234950,l234950,,,,,6472xe" filled="f">
                      <v:stroke startarrowwidth="narrow" startarrowlength="short" endarrowwidth="narrow" endarrowlength="short"/>
                      <v:path arrowok="t" o:extrusionok="f"/>
                    </v:shape>
                    <v:shape id="Freeform: Shape 692241959" o:spid="_x0000_s1247" style="position:absolute;left:40413;top:398;width:2382;height:546;visibility:visible;mso-wrap-style:square;v-text-anchor:middle" coordsize="238125,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" path="m237807,l,,,54554r237807,l237807,xe" fillcolor="navy" stroked="f">
                      <v:path arrowok="t" o:extrusionok="f"/>
                    </v:shape>
                    <v:shape id="Freeform: Shape 593242904" o:spid="_x0000_s1248" style="position:absolute;left:40413;top:398;width:2382;height:546;visibility:visible;mso-wrap-style:square;v-text-anchor:middle" coordsize="238125,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" path="m,54554r237807,l237807,,,,,54554xe" filled="f" strokecolor="navy">
                      <v:stroke startarrowwidth="narrow" startarrowlength="short" endarrowwidth="narrow" endarrowlength="short"/>
                      <v:path arrowok="t" o:extrusionok="f"/>
                    </v:shape>
                    <v:shape id="Freeform: Shape 1363387414" o:spid="_x0000_s1249" style="position:absolute;left:40413;top:10;width:2382;height:70;visibility:visible;mso-wrap-style:square;v-text-anchor:middle" coordsize="23812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" path="m237807,l,,,6472r237807,l237807,xe" fillcolor="black" stroked="f">
                      <v:path arrowok="t" o:extrusionok="f"/>
                    </v:shape>
                    <v:shape id="Freeform: Shape 114098711" o:spid="_x0000_s1250" style="position:absolute;left:40413;top:10;width:2382;height:70;visibility:visible;mso-wrap-style:square;v-text-anchor:middle" coordsize="23812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" path="m,6472r237807,l237807,,,,,6472xe" filled="f">
                      <v:stroke startarrowwidth="narrow" startarrowlength="short" endarrowwidth="narrow" endarrowlength="short"/>
                      <v:path arrowok="t" o:extrusionok="f"/>
                    </v:shape>
                    <v:shape id="Freeform: Shape 725238840" o:spid="_x0000_s1251" style="position:absolute;left:42826;top:398;width:2382;height:546;visibility:visible;mso-wrap-style:square;v-text-anchor:middle" coordsize="238125,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" path="m237807,l,,,54554r237807,l237807,xe" fillcolor="navy" stroked="f">
                      <v:path arrowok="t" o:extrusionok="f"/>
                    </v:shape>
                    <v:shape id="Freeform: Shape 1980176828" o:spid="_x0000_s1252" style="position:absolute;left:42826;top:398;width:2382;height:546;visibility:visible;mso-wrap-style:square;v-text-anchor:middle" coordsize="238125,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" path="m,54554r237807,l237807,,,,,54554xe" filled="f" strokecolor="navy">
                      <v:stroke startarrowwidth="narrow" startarrowlength="short" endarrowwidth="narrow" endarrowlength="short"/>
                      <v:path arrowok="t" o:extrusionok="f"/>
                    </v:shape>
                    <v:shape id="Freeform: Shape 2005221612" o:spid="_x0000_s1253" style="position:absolute;left:42826;top:10;width:2382;height:70;visibility:visible;mso-wrap-style:square;v-text-anchor:middle" coordsize="23812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" path="m237807,l,,,6472r237807,l237807,xe" fillcolor="black" stroked="f">
                      <v:path arrowok="t" o:extrusionok="f"/>
                    </v:shape>
                    <v:shape id="Freeform: Shape 1052967224" o:spid="_x0000_s1254" style="position:absolute;left:42826;top:10;width:2382;height:70;visibility:visible;mso-wrap-style:square;v-text-anchor:middle" coordsize="23812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" path="m,6472r237807,l237807,,,,,6472xe" filled="f">
                      <v:stroke startarrowwidth="narrow" startarrowlength="short" endarrowwidth="narrow" endarrowlength="short"/>
                      <v:path arrowok="t" o:extrusionok="f"/>
                    </v:shape>
                    <v:shape id="Freeform: Shape 1141717477" o:spid="_x0000_s1255" style="position:absolute;left:45239;top:398;width:2382;height:546;visibility:visible;mso-wrap-style:square;v-text-anchor:middle" coordsize="238125,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" path="m238125,l,,,54554r238125,l238125,xe" fillcolor="navy" stroked="f">
                      <v:path arrowok="t" o:extrusionok="f"/>
                    </v:shape>
                    <v:shape id="Freeform: Shape 639026226" o:spid="_x0000_s1256" style="position:absolute;left:45239;top:398;width:2382;height:546;visibility:visible;mso-wrap-style:square;v-text-anchor:middle" coordsize="238125,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" path="m,54554r238125,l238125,,,,,54554xe" filled="f" strokecolor="navy">
                      <v:stroke startarrowwidth="narrow" startarrowlength="short" endarrowwidth="narrow" endarrowlength="short"/>
                      <v:path arrowok="t" o:extrusionok="f"/>
                    </v:shape>
                    <v:shape id="Freeform: Shape 557444542" o:spid="_x0000_s1257" style="position:absolute;left:45239;top:10;width:2382;height:70;visibility:visible;mso-wrap-style:square;v-text-anchor:middle" coordsize="23812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" path="m238125,l,,,6472r238125,l238125,xe" fillcolor="black" stroked="f">
                      <v:path arrowok="t" o:extrusionok="f"/>
                    </v:shape>
                    <v:shape id="Freeform: Shape 854305961" o:spid="_x0000_s1258" style="position:absolute;left:45239;top:10;width:2382;height:70;visibility:visible;mso-wrap-style:square;v-text-anchor:middle" coordsize="23812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" path="m,6472r238125,l238125,,,,,6472xe" filled="f">
                      <v:stroke startarrowwidth="narrow" startarrowlength="short" endarrowwidth="narrow" endarrowlength="short"/>
                      <v:path arrowok="t" o:extrusionok="f"/>
                    </v:shape>
                    <v:shape id="Freeform: Shape 1221736801" o:spid="_x0000_s1259" style="position:absolute;left:47656;top:398;width:2382;height:546;visibility:visible;mso-wrap-style:square;v-text-anchor:middle" coordsize="238125,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" path="m237807,l,,,54554r237807,l237807,xe" fillcolor="navy" stroked="f">
                      <v:path arrowok="t" o:extrusionok="f"/>
                    </v:shape>
                    <v:shape id="Freeform: Shape 1629201622" o:spid="_x0000_s1260" style="position:absolute;left:47656;top:398;width:2382;height:546;visibility:visible;mso-wrap-style:square;v-text-anchor:middle" coordsize="238125,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" path="m,54554r237807,l237807,,,,,54554xe" filled="f" strokecolor="navy">
                      <v:stroke startarrowwidth="narrow" startarrowlength="short" endarrowwidth="narrow" endarrowlength="short"/>
                      <v:path arrowok="t" o:extrusionok="f"/>
                    </v:shape>
                    <v:shape id="Freeform: Shape 872658403" o:spid="_x0000_s1261" style="position:absolute;left:47656;top:10;width:2382;height:70;visibility:visible;mso-wrap-style:square;v-text-anchor:middle" coordsize="23812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" path="m237807,l,,,6472r237807,l237807,xe" fillcolor="black" stroked="f">
                      <v:path arrowok="t" o:extrusionok="f"/>
                    </v:shape>
                    <v:shape id="Freeform: Shape 1429112373" o:spid="_x0000_s1262" style="position:absolute;left:47656;top:10;width:2382;height:70;visibility:visible;mso-wrap-style:square;v-text-anchor:middle" coordsize="23812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" path="m,6472r237807,l237807,,,,,6472xe" filled="f">
                      <v:stroke startarrowwidth="narrow" startarrowlength="short" endarrowwidth="narrow" endarrowlength="short"/>
                      <v:path arrowok="t" o:extrusionok="f"/>
                    </v:shape>
                    <v:shape id="Freeform: Shape 332645396" o:spid="_x0000_s1263" style="position:absolute;left:50069;top:398;width:2382;height:546;visibility:visible;mso-wrap-style:square;v-text-anchor:middle" coordsize="238125,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" path="m237807,l,,,54554r237807,l237807,xe" fillcolor="navy" stroked="f">
                      <v:path arrowok="t" o:extrusionok="f"/>
                    </v:shape>
                    <v:shape id="Freeform: Shape 1399219348" o:spid="_x0000_s1264" style="position:absolute;left:50069;top:398;width:2382;height:546;visibility:visible;mso-wrap-style:square;v-text-anchor:middle" coordsize="238125,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" path="m,54554r237807,l237807,,,,,54554xe" filled="f" strokecolor="navy">
                      <v:stroke startarrowwidth="narrow" startarrowlength="short" endarrowwidth="narrow" endarrowlength="short"/>
                      <v:path arrowok="t" o:extrusionok="f"/>
                    </v:shape>
                    <v:shape id="Freeform: Shape 152678240" o:spid="_x0000_s1265" style="position:absolute;left:50069;top:10;width:2382;height:70;visibility:visible;mso-wrap-style:square;v-text-anchor:middle" coordsize="23812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" path="m237807,l,,,6472r237807,l237807,xe" fillcolor="black" stroked="f">
                      <v:path arrowok="t" o:extrusionok="f"/>
                    </v:shape>
                    <v:shape id="Freeform: Shape 1094158984" o:spid="_x0000_s1266" style="position:absolute;left:50069;top:10;width:2382;height:70;visibility:visible;mso-wrap-style:square;v-text-anchor:middle" coordsize="23812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" path="m,6472r237807,l237807,,,,,6472xe" filled="f">
                      <v:stroke startarrowwidth="narrow" startarrowlength="short" endarrowwidth="narrow" endarrowlength="short"/>
                      <v:path arrowok="t" o:extrusionok="f"/>
                    </v:shape>
                    <v:shape id="Freeform: Shape 127475874" o:spid="_x0000_s1267" style="position:absolute;left:52482;top:398;width:2382;height:546;visibility:visible;mso-wrap-style:square;v-text-anchor:middle" coordsize="238125,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" path="m238125,l,,,54554r238125,l238125,xe" fillcolor="navy" stroked="f">
                      <v:path arrowok="t" o:extrusionok="f"/>
                    </v:shape>
                    <v:shape id="Freeform: Shape 1018054487" o:spid="_x0000_s1268" style="position:absolute;left:52482;top:398;width:2382;height:546;visibility:visible;mso-wrap-style:square;v-text-anchor:middle" coordsize="238125,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" path="m,54554r238125,l238125,,,,,54554xe" filled="f" strokecolor="navy">
                      <v:stroke startarrowwidth="narrow" startarrowlength="short" endarrowwidth="narrow" endarrowlength="short"/>
                      <v:path arrowok="t" o:extrusionok="f"/>
                    </v:shape>
                    <v:shape id="Freeform: Shape 1689204072" o:spid="_x0000_s1269" style="position:absolute;left:52482;top:10;width:2382;height:70;visibility:visible;mso-wrap-style:square;v-text-anchor:middle" coordsize="23812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" path="m238125,l,,,6472r238125,l238125,xe" fillcolor="black" stroked="f">
                      <v:path arrowok="t" o:extrusionok="f"/>
                    </v:shape>
                    <v:shape id="Freeform: Shape 736171626" o:spid="_x0000_s1270" style="position:absolute;left:52482;top:10;width:2382;height:70;visibility:visible;mso-wrap-style:square;v-text-anchor:middle" coordsize="23812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" path="m,6472r238125,l238125,,,,,6472xe" filled="f">
                      <v:stroke startarrowwidth="narrow" startarrowlength="short" endarrowwidth="narrow" endarrowlength="short"/>
                      <v:path arrowok="t" o:extrusionok="f"/>
                    </v:shape>
                    <v:shape id="Freeform: Shape 559614803" o:spid="_x0000_s1271" style="position:absolute;left:54898;top:398;width:2381;height:546;visibility:visible;mso-wrap-style:square;v-text-anchor:middle" coordsize="238125,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" path="m237807,l,,,54554r237807,l237807,xe" fillcolor="navy" stroked="f">
                      <v:path arrowok="t" o:extrusionok="f"/>
                    </v:shape>
                    <v:shape id="Freeform: Shape 160657014" o:spid="_x0000_s1272" style="position:absolute;left:54898;top:398;width:2381;height:546;visibility:visible;mso-wrap-style:square;v-text-anchor:middle" coordsize="238125,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" path="m,54554r237807,l237807,,,,,54554xe" filled="f" strokecolor="navy">
                      <v:stroke startarrowwidth="narrow" startarrowlength="short" endarrowwidth="narrow" endarrowlength="short"/>
                      <v:path arrowok="t" o:extrusionok="f"/>
                    </v:shape>
                    <v:shape id="Freeform: Shape 348154258" o:spid="_x0000_s1273" style="position:absolute;left:54898;top:10;width:2381;height:70;visibility:visible;mso-wrap-style:square;v-text-anchor:middle" coordsize="23812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" path="m237807,l,,,6472r237807,l237807,xe" fillcolor="black" stroked="f">
                      <v:path arrowok="t" o:extrusionok="f"/>
                    </v:shape>
                    <v:shape id="Freeform: Shape 1613022851" o:spid="_x0000_s1274" style="position:absolute;left:54898;top:10;width:2381;height:70;visibility:visible;mso-wrap-style:square;v-text-anchor:middle" coordsize="23812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" path="m,6472r237807,l237807,,,,,6472xe" filled="f">
                      <v:stroke startarrowwidth="narrow" startarrowlength="short" endarrowwidth="narrow" endarrowlength="short"/>
                      <v:path arrowok="t" o:extrusionok="f"/>
                    </v:shape>
                    <v:shape id="Freeform: Shape 1442527501" o:spid="_x0000_s1275" style="position:absolute;left:57311;top:398;width:2381;height:546;visibility:visible;mso-wrap-style:square;v-text-anchor:middle" coordsize="238125,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" path="m237807,l,,,54554r237807,l237807,xe" fillcolor="navy" stroked="f">
                      <v:path arrowok="t" o:extrusionok="f"/>
                    </v:shape>
                    <v:shape id="Freeform: Shape 2030754247" o:spid="_x0000_s1276" style="position:absolute;left:57311;top:398;width:2381;height:546;visibility:visible;mso-wrap-style:square;v-text-anchor:middle" coordsize="238125,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" path="m,54554r237807,l237807,,,,,54554xe" filled="f" strokecolor="navy">
                      <v:stroke startarrowwidth="narrow" startarrowlength="short" endarrowwidth="narrow" endarrowlength="short"/>
                      <v:path arrowok="t" o:extrusionok="f"/>
                    </v:shape>
                    <v:shape id="Freeform: Shape 731051928" o:spid="_x0000_s1277" style="position:absolute;left:57311;top:10;width:2381;height:70;visibility:visible;mso-wrap-style:square;v-text-anchor:middle" coordsize="23812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" path="m237807,l,,,6472r237807,l237807,xe" fillcolor="black" stroked="f">
                      <v:path arrowok="t" o:extrusionok="f"/>
                    </v:shape>
                    <v:shape id="Freeform: Shape 1453299762" o:spid="_x0000_s1278" style="position:absolute;left:57311;top:10;width:2381;height:70;visibility:visible;mso-wrap-style:square;v-text-anchor:middle" coordsize="23812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" path="m,6472r237807,l237807,,,,,6472xe" filled="f">
                      <v:stroke startarrowwidth="narrow" startarrowlength="short" endarrowwidth="narrow" endarrowlength="short"/>
                      <v:path arrowok="t" o:extrusionok="f"/>
                    </v:shape>
                    <v:shape id="Freeform: Shape 288048417" o:spid="_x0000_s1279" style="position:absolute;left:59724;top:398;width:2381;height:546;visibility:visible;mso-wrap-style:square;v-text-anchor:middle" coordsize="238125,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" path="m238125,l,,,54554r238125,l238125,xe" fillcolor="navy" stroked="f">
                      <v:path arrowok="t" o:extrusionok="f"/>
                    </v:shape>
                    <v:shape id="Freeform: Shape 33700645" o:spid="_x0000_s1280" style="position:absolute;left:59724;top:398;width:2381;height:546;visibility:visible;mso-wrap-style:square;v-text-anchor:middle" coordsize="238125,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" path="m,54554r238125,l238125,,,,,54554xe" filled="f" strokecolor="navy">
                      <v:stroke startarrowwidth="narrow" startarrowlength="short" endarrowwidth="narrow" endarrowlength="short"/>
                      <v:path arrowok="t" o:extrusionok="f"/>
                    </v:shape>
                    <v:shape id="Freeform: Shape 1317775367" o:spid="_x0000_s1281" style="position:absolute;left:59724;top:10;width:2381;height:70;visibility:visible;mso-wrap-style:square;v-text-anchor:middle" coordsize="23812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" path="m238125,l,,,6472r238125,l238125,xe" fillcolor="black" stroked="f">
                      <v:path arrowok="t" o:extrusionok="f"/>
                    </v:shape>
                    <v:shape id="Freeform: Shape 1372436472" o:spid="_x0000_s1282" style="position:absolute;left:59724;top:10;width:2381;height:70;visibility:visible;mso-wrap-style:square;v-text-anchor:middle" coordsize="23812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" path="m,6472r238125,l238125,,,,,6472xe" filled="f">
                      <v:stroke startarrowwidth="narrow" startarrowlength="short" endarrowwidth="narrow" endarrowlength="short"/>
                      <v:path arrowok="t" o:extrusionok="f"/>
                    </v:shape>
                    <v:shape id="Freeform: Shape 613373651" o:spid="_x0000_s1283" style="position:absolute;left:62141;top:398;width:2381;height:546;visibility:visible;mso-wrap-style:square;v-text-anchor:middle" coordsize="238125,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" path="m237807,l,,,54554r237807,l237807,xe" fillcolor="navy" stroked="f">
                      <v:path arrowok="t" o:extrusionok="f"/>
                    </v:shape>
                    <v:shape id="Freeform: Shape 768587862" o:spid="_x0000_s1284" style="position:absolute;left:62141;top:398;width:2381;height:546;visibility:visible;mso-wrap-style:square;v-text-anchor:middle" coordsize="238125,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" path="m,54554r237807,l237807,,,,,54554xe" filled="f" strokecolor="navy">
                      <v:stroke startarrowwidth="narrow" startarrowlength="short" endarrowwidth="narrow" endarrowlength="short"/>
                      <v:path arrowok="t" o:extrusionok="f"/>
                    </v:shape>
                    <v:shape id="Freeform: Shape 1337540504" o:spid="_x0000_s1285" style="position:absolute;left:62141;top:10;width:2381;height:70;visibility:visible;mso-wrap-style:square;v-text-anchor:middle" coordsize="23812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" path="m237807,l,,,6472r237807,l237807,xe" fillcolor="black" stroked="f">
                      <v:path arrowok="t" o:extrusionok="f"/>
                    </v:shape>
                    <v:shape id="Freeform: Shape 1324071679" o:spid="_x0000_s1286" style="position:absolute;left:62141;top:10;width:2381;height:70;visibility:visible;mso-wrap-style:square;v-text-anchor:middle" coordsize="23812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" path="m,6472r237807,l237807,,,,,6472xe" filled="f">
                      <v:stroke startarrowwidth="narrow" startarrowlength="short" endarrowwidth="narrow" endarrowlength="short"/>
                      <v:path arrowok="t" o:extrusionok="f"/>
                    </v:shape>
                    <v:shape id="Freeform: Shape 119338425" o:spid="_x0000_s1287" style="position:absolute;left:64554;top:398;width:2381;height:546;visibility:visible;mso-wrap-style:square;v-text-anchor:middle" coordsize="238125,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" path="m237807,l,,,54554r237807,l237807,xe" fillcolor="navy" stroked="f">
                      <v:path arrowok="t" o:extrusionok="f"/>
                    </v:shape>
                    <v:shape id="Freeform: Shape 1553176269" o:spid="_x0000_s1288" style="position:absolute;left:64554;top:398;width:2381;height:546;visibility:visible;mso-wrap-style:square;v-text-anchor:middle" coordsize="238125,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" path="m,54554r237807,l237807,,,,,54554xe" filled="f" strokecolor="navy">
                      <v:stroke startarrowwidth="narrow" startarrowlength="short" endarrowwidth="narrow" endarrowlength="short"/>
                      <v:path arrowok="t" o:extrusionok="f"/>
                    </v:shape>
                    <v:shape id="Freeform: Shape 585400787" o:spid="_x0000_s1289" style="position:absolute;left:64554;top:10;width:2381;height:70;visibility:visible;mso-wrap-style:square;v-text-anchor:middle" coordsize="23812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" path="m237807,l,,,6472r237807,l237807,xe" fillcolor="black" stroked="f">
                      <v:path arrowok="t" o:extrusionok="f"/>
                    </v:shape>
                    <v:shape id="Freeform: Shape 2143177609" o:spid="_x0000_s1290" style="position:absolute;left:64554;top:10;width:2381;height:70;visibility:visible;mso-wrap-style:square;v-text-anchor:middle" coordsize="23812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" path="m,6472r237807,l237807,,,,,6472xe" filled="f">
                      <v:stroke startarrowwidth="narrow" startarrowlength="short" endarrowwidth="narrow" endarrowlength="short"/>
                      <v:path arrowok="t" o:extrusionok="f"/>
                    </v:shape>
                    <v:shape id="Freeform: Shape 1023260226" o:spid="_x0000_s1291" style="position:absolute;left:66967;top:398;width:2381;height:546;visibility:visible;mso-wrap-style:square;v-text-anchor:middle" coordsize="238125,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" path="m238125,l,,,54554r238125,l238125,xe" fillcolor="navy" stroked="f">
                      <v:path arrowok="t" o:extrusionok="f"/>
                    </v:shape>
                    <v:shape id="Freeform: Shape 2067211322" o:spid="_x0000_s1292" style="position:absolute;left:66967;top:398;width:2381;height:546;visibility:visible;mso-wrap-style:square;v-text-anchor:middle" coordsize="238125,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" path="m,54554r238125,l238125,,,,,54554xe" filled="f" strokecolor="navy">
                      <v:stroke startarrowwidth="narrow" startarrowlength="short" endarrowwidth="narrow" endarrowlength="short"/>
                      <v:path arrowok="t" o:extrusionok="f"/>
                    </v:shape>
                    <v:shape id="Freeform: Shape 2104089196" o:spid="_x0000_s1293" style="position:absolute;left:66967;top:10;width:2381;height:70;visibility:visible;mso-wrap-style:square;v-text-anchor:middle" coordsize="23812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" path="m238125,l,,,6472r238125,l238125,xe" fillcolor="black" stroked="f">
                      <v:path arrowok="t" o:extrusionok="f"/>
                    </v:shape>
                    <v:shape id="Freeform: Shape 1226139771" o:spid="_x0000_s1294" style="position:absolute;left:66967;top:10;width:2381;height:70;visibility:visible;mso-wrap-style:square;v-text-anchor:middle" coordsize="23812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" path="m,6472r238125,l238125,,,,,6472xe" filled="f">
                      <v:stroke startarrowwidth="narrow" startarrowlength="short" endarrowwidth="narrow" endarrowlength="short"/>
                      <v:path arrowok="t" o:extrusionok="f"/>
                    </v:shape>
                    <v:shape id="Freeform: Shape 563573893" o:spid="_x0000_s1295" style="position:absolute;left:69382;top:90801;width:1854;height:546;visibility:visible;mso-wrap-style:square;v-text-anchor:middle" coordsize="18542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" path="m185420,l,,,54554r185420,l185420,xe" fillcolor="navy" stroked="f">
                      <v:path arrowok="t" o:extrusionok="f"/>
                    </v:shape>
                    <v:shape id="Freeform: Shape 921035747" o:spid="_x0000_s1296" style="position:absolute;left:69382;top:90801;width:1854;height:546;visibility:visible;mso-wrap-style:square;v-text-anchor:middle" coordsize="18542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" path="m,54554r185420,l185420,,,,,54554xe" filled="f" strokecolor="navy">
                      <v:stroke startarrowwidth="narrow" startarrowlength="short" endarrowwidth="narrow" endarrowlength="short"/>
                      <v:path arrowok="t" o:extrusionok="f"/>
                    </v:shape>
                    <v:shape id="Freeform: Shape 1396572552" o:spid="_x0000_s1297" style="position:absolute;left:70674;top:89547;width:565;height:1803;visibility:visible;mso-wrap-style:square;v-text-anchor:middle" coordsize="56515,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" path="m56197,l,,,179997r56197,l56197,xe" fillcolor="navy" stroked="f">
                      <v:path arrowok="t" o:extrusionok="f"/>
                    </v:shape>
                    <v:shape id="Freeform: Shape 204297559" o:spid="_x0000_s1298" style="position:absolute;left:70674;top:89547;width:565;height:1803;visibility:visible;mso-wrap-style:square;v-text-anchor:middle" coordsize="56515,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" path="m,179997r56197,l56197,,,,,179997xe" filled="f" strokecolor="navy">
                      <v:stroke startarrowwidth="narrow" startarrowlength="short" endarrowwidth="narrow" endarrowlength="short"/>
                      <v:path arrowok="t" o:extrusionok="f"/>
                    </v:shape>
                    <v:shape id="Freeform: Shape 671221284" o:spid="_x0000_s1299" style="position:absolute;left:69382;top:91667;width:362;height:70;visibility:visible;mso-wrap-style:square;v-text-anchor:middle" coordsize="3619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" path="m36195,l,,,6472r36195,l36195,xe" fillcolor="black" stroked="f">
                      <v:path arrowok="t" o:extrusionok="f"/>
                    </v:shape>
                    <v:shape id="Freeform: Shape 1790104238" o:spid="_x0000_s1300" style="position:absolute;left:69382;top:91667;width:362;height:70;visibility:visible;mso-wrap-style:square;v-text-anchor:middle" coordsize="3619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" path="m,6472r36195,l36195,,,,,6472xe" filled="f">
                      <v:stroke startarrowwidth="narrow" startarrowlength="short" endarrowwidth="narrow" endarrowlength="short"/>
                      <v:path arrowok="t" o:extrusionok="f"/>
                    </v:shape>
                    <v:shape id="Freeform: Shape 2087346810" o:spid="_x0000_s1301" style="position:absolute;left:69678;top:90413;width:70;height:1321;visibility:visible;mso-wrap-style:square;v-text-anchor:middle" coordsize="6985,132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" path="m6666,l,,,131914r6666,l6666,xe" fillcolor="black" stroked="f">
                      <v:path arrowok="t" o:extrusionok="f"/>
                    </v:shape>
                    <v:shape id="Freeform: Shape 398374254" o:spid="_x0000_s1302" style="position:absolute;left:69678;top:90413;width:70;height:1321;visibility:visible;mso-wrap-style:square;v-text-anchor:middle" coordsize="6985,132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" path="m,131914r6666,l6666,,,,,131914xe" filled="f">
                      <v:stroke startarrowwidth="narrow" startarrowlength="short" endarrowwidth="narrow" endarrowlength="short"/>
                      <v:path arrowok="t" o:extrusionok="f"/>
                    </v:shape>
                    <v:shape id="Freeform: Shape 635325546" o:spid="_x0000_s1303" style="position:absolute;left:69678;top:90317;width:1956;height:70;visibility:visible;mso-wrap-style:square;v-text-anchor:middle" coordsize="19558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" path="m195579,l,,,6472r195579,l195579,xe" fillcolor="black" stroked="f">
                      <v:path arrowok="t" o:extrusionok="f"/>
                    </v:shape>
                    <v:shape id="Freeform: Shape 1343286973" o:spid="_x0000_s1304" style="position:absolute;left:69678;top:90317;width:1956;height:70;visibility:visible;mso-wrap-style:square;v-text-anchor:middle" coordsize="19558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" path="m,6472r195579,l195579,,,,,6472xe" filled="f">
                      <v:stroke startarrowwidth="narrow" startarrowlength="short" endarrowwidth="narrow" endarrowlength="short"/>
                      <v:path arrowok="t" o:extrusionok="f"/>
                    </v:shape>
                    <v:shape id="Freeform: Shape 530735225" o:spid="_x0000_s1305" style="position:absolute;left:71570;top:90413;width:64;height:1321;visibility:visible;mso-wrap-style:square;v-text-anchor:middle" coordsize="6350,132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" path="m6350,l,,,131914r6350,l6350,xe" fillcolor="black" stroked="f">
                      <v:path arrowok="t" o:extrusionok="f"/>
                    </v:shape>
                    <v:shape id="Freeform: Shape 763924838" o:spid="_x0000_s1306" style="position:absolute;left:71570;top:90413;width:64;height:1321;visibility:visible;mso-wrap-style:square;v-text-anchor:middle" coordsize="6350,132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" path="m,131914r6350,l6350,,,,,131914xe" filled="f">
                      <v:stroke startarrowwidth="narrow" startarrowlength="short" endarrowwidth="narrow" endarrowlength="short"/>
                      <v:path arrowok="t" o:extrusionok="f"/>
                    </v:shape>
                    <v:shape id="Freeform: Shape 1993188738" o:spid="_x0000_s1307" style="position:absolute;left:70176;top:91667;width:1460;height:70;visibility:visible;mso-wrap-style:square;v-text-anchor:middle" coordsize="14605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" path="m145732,l,,,6472r145732,l145732,xe" fillcolor="black" stroked="f">
                      <v:path arrowok="t" o:extrusionok="f"/>
                    </v:shape>
                    <v:shape id="Freeform: Shape 1782204988" o:spid="_x0000_s1308" style="position:absolute;left:70176;top:91667;width:1460;height:70;visibility:visible;mso-wrap-style:square;v-text-anchor:middle" coordsize="14605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" path="m,6472r145732,l145732,,,,,6472xe" filled="f">
                      <v:stroke startarrowwidth="narrow" startarrowlength="short" endarrowwidth="narrow" endarrowlength="short"/>
                      <v:path arrowok="t" o:extrusionok="f"/>
                    </v:shape>
                    <v:shape id="Freeform: Shape 1308133479" o:spid="_x0000_s1309" style="position:absolute;left:70176;top:89932;width:70;height:1803;visibility:visible;mso-wrap-style:square;v-text-anchor:middle" coordsize="6985,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" path="m6666,l,,,179997r6666,l6666,xe" fillcolor="black" stroked="f">
                      <v:path arrowok="t" o:extrusionok="f"/>
                    </v:shape>
                    <v:shape id="Freeform: Shape 1643073932" o:spid="_x0000_s1310" style="position:absolute;left:70176;top:89932;width:70;height:1803;visibility:visible;mso-wrap-style:square;v-text-anchor:middle" coordsize="6985,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" path="m,179997r6666,l6666,,,,,179997xe" filled="f">
                      <v:stroke startarrowwidth="narrow" startarrowlength="short" endarrowwidth="narrow" endarrowlength="short"/>
                      <v:path arrowok="t" o:extrusionok="f"/>
                    </v:shape>
                    <v:shape id="Freeform: Shape 224712180" o:spid="_x0000_s1311" style="position:absolute;left:70176;top:89932;width:1460;height:70;visibility:visible;mso-wrap-style:square;v-text-anchor:middle" coordsize="14605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" path="m145732,l,,,6472r145732,l145732,xe" fillcolor="black" stroked="f">
                      <v:path arrowok="t" o:extrusionok="f"/>
                    </v:shape>
                    <v:shape id="Freeform: Shape 307888851" o:spid="_x0000_s1312" style="position:absolute;left:70176;top:89932;width:1460;height:70;visibility:visible;mso-wrap-style:square;v-text-anchor:middle" coordsize="14605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" path="m,6472r145732,l145732,,,,,6472xe" filled="f">
                      <v:stroke startarrowwidth="narrow" startarrowlength="short" endarrowwidth="narrow" endarrowlength="short"/>
                      <v:path arrowok="t" o:extrusionok="f"/>
                    </v:shape>
                    <v:shape id="Freeform: Shape 472795722" o:spid="_x0000_s1313" style="position:absolute;left:71570;top:89547;width:64;height:451;visibility:visible;mso-wrap-style:square;v-text-anchor:middle" coordsize="6350,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" path="m6350,l,,,44998r6350,l6350,xe" fillcolor="black" stroked="f">
                      <v:path arrowok="t" o:extrusionok="f"/>
                    </v:shape>
                    <v:shape id="Freeform: Shape 271316077" o:spid="_x0000_s1314" style="position:absolute;left:71570;top:89547;width:64;height:451;visibility:visible;mso-wrap-style:square;v-text-anchor:middle" coordsize="6350,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" path="m,44998r6350,l6350,,,,,44998xe" filled="f">
                      <v:stroke startarrowwidth="narrow" startarrowlength="short" endarrowwidth="narrow" endarrowlength="short"/>
                      <v:path arrowok="t" o:extrusionok="f"/>
                    </v:shape>
                    <v:shape id="Freeform: Shape 436292303" o:spid="_x0000_s1315" style="position:absolute;left:70674;top:397;width:565;height:1803;visibility:visible;mso-wrap-style:square;v-text-anchor:middle" coordsize="56515,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" path="m56197,l,,,179997r56197,l56197,xe" fillcolor="navy" stroked="f">
                      <v:path arrowok="t" o:extrusionok="f"/>
                    </v:shape>
                    <v:shape id="Freeform: Shape 1580084508" o:spid="_x0000_s1316" style="position:absolute;left:70674;top:397;width:565;height:1803;visibility:visible;mso-wrap-style:square;v-text-anchor:middle" coordsize="56515,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" path="m,179997r56197,l56197,,,,,179997xe" filled="f" strokecolor="navy">
                      <v:stroke startarrowwidth="narrow" startarrowlength="short" endarrowwidth="narrow" endarrowlength="short"/>
                      <v:path arrowok="t" o:extrusionok="f"/>
                    </v:shape>
                    <v:shape id="Freeform: Shape 1624754424" o:spid="_x0000_s1317" style="position:absolute;left:69382;top:398;width:1854;height:546;visibility:visible;mso-wrap-style:square;v-text-anchor:middle" coordsize="18542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" path="m185420,l,,,54554r185420,l185420,xe" fillcolor="navy" stroked="f">
                      <v:path arrowok="t" o:extrusionok="f"/>
                    </v:shape>
                    <v:shape id="Freeform: Shape 1810641511" o:spid="_x0000_s1318" style="position:absolute;left:69382;top:398;width:1854;height:546;visibility:visible;mso-wrap-style:square;v-text-anchor:middle" coordsize="18542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" path="m,54554r185420,l185420,,,,,54554xe" filled="f" strokecolor="navy">
                      <v:stroke startarrowwidth="narrow" startarrowlength="short" endarrowwidth="narrow" endarrowlength="short"/>
                      <v:path arrowok="t" o:extrusionok="f"/>
                    </v:shape>
                    <v:shape id="Freeform: Shape 1831861407" o:spid="_x0000_s1319" style="position:absolute;left:71570;top:1842;width:64;height:356;visibility:visible;mso-wrap-style:square;v-text-anchor:middle" coordsize="6350,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" path="m6350,l,,,35445r6350,l6350,xe" fillcolor="black" stroked="f">
                      <v:path arrowok="t" o:extrusionok="f"/>
                    </v:shape>
                    <v:shape id="Freeform: Shape 932431808" o:spid="_x0000_s1320" style="position:absolute;left:71570;top:1842;width:64;height:356;visibility:visible;mso-wrap-style:square;v-text-anchor:middle" coordsize="6350,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" path="m,35445r6350,l6350,,,,,35445xe" filled="f">
                      <v:stroke startarrowwidth="narrow" startarrowlength="short" endarrowwidth="narrow" endarrowlength="short"/>
                      <v:path arrowok="t" o:extrusionok="f"/>
                    </v:shape>
                    <v:shape id="Freeform: Shape 194169980" o:spid="_x0000_s1321" style="position:absolute;left:70275;top:1842;width:1359;height:70;visibility:visible;mso-wrap-style:square;v-text-anchor:middle" coordsize="13589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" path="m135890,l,,,6472r135890,l135890,xe" fillcolor="black" stroked="f">
                      <v:path arrowok="t" o:extrusionok="f"/>
                    </v:shape>
                    <v:shape id="Freeform: Shape 127789916" o:spid="_x0000_s1322" style="position:absolute;left:70275;top:1842;width:1359;height:70;visibility:visible;mso-wrap-style:square;v-text-anchor:middle" coordsize="13589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" path="m,6472r135890,l135890,,,,,6472xe" filled="f">
                      <v:stroke startarrowwidth="narrow" startarrowlength="short" endarrowwidth="narrow" endarrowlength="short"/>
                      <v:path arrowok="t" o:extrusionok="f"/>
                    </v:shape>
                    <v:shape id="Freeform: Shape 976209542" o:spid="_x0000_s1323" style="position:absolute;left:70176;top:8;width:70;height:1899;visibility:visible;mso-wrap-style:square;v-text-anchor:middle" coordsize="6985,189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" path="m6666,l,,,189865r6666,l6666,xe" fillcolor="black" stroked="f">
                      <v:path arrowok="t" o:extrusionok="f"/>
                    </v:shape>
                    <v:shape id="Freeform: Shape 33911671" o:spid="_x0000_s1324" style="position:absolute;left:70176;top:8;width:70;height:1899;visibility:visible;mso-wrap-style:square;v-text-anchor:middle" coordsize="6985,189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" path="m,189865r6666,l6666,,,,,189865xe" filled="f">
                      <v:stroke startarrowwidth="narrow" startarrowlength="short" endarrowwidth="narrow" endarrowlength="short"/>
                      <v:path arrowok="t" o:extrusionok="f"/>
                    </v:shape>
                    <v:shape id="Freeform: Shape 484097609" o:spid="_x0000_s1325" style="position:absolute;left:70275;top:10;width:1359;height:70;visibility:visible;mso-wrap-style:square;v-text-anchor:middle" coordsize="13589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" path="m135890,l,,,6472r135890,l135890,xe" fillcolor="black" stroked="f">
                      <v:path arrowok="t" o:extrusionok="f"/>
                    </v:shape>
                    <v:shape id="Freeform: Shape 1432372154" o:spid="_x0000_s1326" style="position:absolute;left:70275;top:10;width:1359;height:70;visibility:visible;mso-wrap-style:square;v-text-anchor:middle" coordsize="13589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" path="m,6472r135890,l135890,,,,,6472xe" filled="f">
                      <v:stroke startarrowwidth="narrow" startarrowlength="short" endarrowwidth="narrow" endarrowlength="short"/>
                      <v:path arrowok="t" o:extrusionok="f"/>
                    </v:shape>
                    <v:shape id="Freeform: Shape 853849801" o:spid="_x0000_s1327" style="position:absolute;left:71570;top:9;width:64;height:1423;visibility:visible;mso-wrap-style:square;v-text-anchor:middle" coordsize="6350,142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" path="m6350,l,,,141782r6350,l6350,xe" fillcolor="black" stroked="f">
                      <v:path arrowok="t" o:extrusionok="f"/>
                    </v:shape>
                    <v:shape id="Freeform: Shape 999156884" o:spid="_x0000_s1328" style="position:absolute;left:71570;top:9;width:64;height:1423;visibility:visible;mso-wrap-style:square;v-text-anchor:middle" coordsize="6350,142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" path="m,141782r6350,l6350,,,,,141782xe" filled="f">
                      <v:stroke startarrowwidth="narrow" startarrowlength="short" endarrowwidth="narrow" endarrowlength="short"/>
                      <v:path arrowok="t" o:extrusionok="f"/>
                    </v:shape>
                    <v:shape id="Freeform: Shape 952880191" o:spid="_x0000_s1329" style="position:absolute;left:69780;top:1362;width:1854;height:70;visibility:visible;mso-wrap-style:square;v-text-anchor:middle" coordsize="18542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" path="m185420,l,,,6472r185420,l185420,xe" fillcolor="black" stroked="f">
                      <v:path arrowok="t" o:extrusionok="f"/>
                    </v:shape>
                    <v:shape id="Freeform: Shape 975920291" o:spid="_x0000_s1330" style="position:absolute;left:69780;top:1362;width:1854;height:70;visibility:visible;mso-wrap-style:square;v-text-anchor:middle" coordsize="18542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" path="m,6472r185420,l185420,,,,,6472xe" filled="f">
                      <v:stroke startarrowwidth="narrow" startarrowlength="short" endarrowwidth="narrow" endarrowlength="short"/>
                      <v:path arrowok="t" o:extrusionok="f"/>
                    </v:shape>
                    <v:shape id="Freeform: Shape 197884064" o:spid="_x0000_s1331" style="position:absolute;left:69780;top:9;width:70;height:1423;visibility:visible;mso-wrap-style:square;v-text-anchor:middle" coordsize="6985,142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" path="m6666,l,,,141782r6666,l6666,xe" fillcolor="black" stroked="f">
                      <v:path arrowok="t" o:extrusionok="f"/>
                    </v:shape>
                    <v:shape id="Freeform: Shape 1342243058" o:spid="_x0000_s1332" style="position:absolute;left:69780;top:9;width:70;height:1423;visibility:visible;mso-wrap-style:square;v-text-anchor:middle" coordsize="6985,142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" path="m,141782r6666,l6666,,,,,141782xe" filled="f">
                      <v:stroke startarrowwidth="narrow" startarrowlength="short" endarrowwidth="narrow" endarrowlength="short"/>
                      <v:path arrowok="t" o:extrusionok="f"/>
                    </v:shape>
                    <v:shape id="Freeform: Shape 1699383614" o:spid="_x0000_s1333" style="position:absolute;left:69382;top:10;width:464;height:70;visibility:visible;mso-wrap-style:square;v-text-anchor:middle" coordsize="4635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" path="m46353,l,,,6472r46353,l46353,xe" fillcolor="black" stroked="f">
                      <v:path arrowok="t" o:extrusionok="f"/>
                    </v:shape>
                    <v:shape id="Freeform: Shape 1963082683" o:spid="_x0000_s1334" style="position:absolute;left:69382;top:10;width:464;height:70;visibility:visible;mso-wrap-style:square;v-text-anchor:middle" coordsize="4635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" path="m,6472r46353,l46353,,,,,6472xe" filled="f">
                      <v:stroke startarrowwidth="narrow" startarrowlength="short" endarrowwidth="narrow" endarrowlength="short"/>
                      <v:path arrowok="t" o:extrusionok="f"/>
                    </v:shape>
                    <v:shape id="Freeform: Shape 1953057420" o:spid="_x0000_s1335" style="position:absolute;left:70674;top:2231;width:565;height:2254;visibility:visible;mso-wrap-style:square;v-text-anchor:middle" coordsize="5651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" path="m56197,l,,,225310r56197,l56197,xe" fillcolor="navy" stroked="f">
                      <v:path arrowok="t" o:extrusionok="f"/>
                    </v:shape>
                    <v:shape id="Freeform: Shape 1809910479" o:spid="_x0000_s1336" style="position:absolute;left:70674;top:2231;width:565;height:2254;visibility:visible;mso-wrap-style:square;v-text-anchor:middle" coordsize="5651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" path="m,225310r56197,l56197,,,,,225310xe" filled="f" strokecolor="navy">
                      <v:stroke startarrowwidth="narrow" startarrowlength="short" endarrowwidth="narrow" endarrowlength="short"/>
                      <v:path arrowok="t" o:extrusionok="f"/>
                    </v:shape>
                    <v:shape id="Freeform: Shape 572583474" o:spid="_x0000_s1337" style="position:absolute;left:71570;top:2231;width:64;height:2254;visibility:visible;mso-wrap-style:square;v-text-anchor:middle" coordsize="635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" path="m6350,l,,,225310r6350,l6350,xe" fillcolor="black" stroked="f">
                      <v:path arrowok="t" o:extrusionok="f"/>
                    </v:shape>
                    <v:shape id="Freeform: Shape 1176251005" o:spid="_x0000_s1338" style="position:absolute;left:71570;top:2231;width:64;height:2254;visibility:visible;mso-wrap-style:square;v-text-anchor:middle" coordsize="635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" path="m,225310r6350,l6350,,,,,225310xe" filled="f">
                      <v:stroke startarrowwidth="narrow" startarrowlength="short" endarrowwidth="narrow" endarrowlength="short"/>
                      <v:path arrowok="t" o:extrusionok="f"/>
                    </v:shape>
                    <v:shape id="Freeform: Shape 1813896167" o:spid="_x0000_s1339" style="position:absolute;left:70674;top:4512;width:565;height:2254;visibility:visible;mso-wrap-style:square;v-text-anchor:middle" coordsize="5651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" path="m56197,l,,,225310r56197,l56197,xe" fillcolor="navy" stroked="f">
                      <v:path arrowok="t" o:extrusionok="f"/>
                    </v:shape>
                    <v:shape id="Freeform: Shape 1047716299" o:spid="_x0000_s1340" style="position:absolute;left:70674;top:4512;width:565;height:2254;visibility:visible;mso-wrap-style:square;v-text-anchor:middle" coordsize="5651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" path="m,225310r56197,l56197,,,,,225310xe" filled="f" strokecolor="navy">
                      <v:stroke startarrowwidth="narrow" startarrowlength="short" endarrowwidth="narrow" endarrowlength="short"/>
                      <v:path arrowok="t" o:extrusionok="f"/>
                    </v:shape>
                    <v:shape id="Freeform: Shape 774009544" o:spid="_x0000_s1341" style="position:absolute;left:71570;top:4512;width:64;height:2254;visibility:visible;mso-wrap-style:square;v-text-anchor:middle" coordsize="635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" path="m6350,l,,,225310r6350,l6350,xe" fillcolor="black" stroked="f">
                      <v:path arrowok="t" o:extrusionok="f"/>
                    </v:shape>
                    <v:shape id="Freeform: Shape 396782361" o:spid="_x0000_s1342" style="position:absolute;left:71570;top:4512;width:64;height:2254;visibility:visible;mso-wrap-style:square;v-text-anchor:middle" coordsize="635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" path="m,225310r6350,l6350,,,,,225310xe" filled="f">
                      <v:stroke startarrowwidth="narrow" startarrowlength="short" endarrowwidth="narrow" endarrowlength="short"/>
                      <v:path arrowok="t" o:extrusionok="f"/>
                    </v:shape>
                    <v:shape id="Freeform: Shape 1013958375" o:spid="_x0000_s1343" style="position:absolute;left:70674;top:6793;width:565;height:2261;visibility:visible;mso-wrap-style:square;v-text-anchor:middle" coordsize="56515,22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" path="m56197,l,,,225615r56197,l56197,xe" fillcolor="navy" stroked="f">
                      <v:path arrowok="t" o:extrusionok="f"/>
                    </v:shape>
                    <v:shape id="Freeform: Shape 1561793879" o:spid="_x0000_s1344" style="position:absolute;left:70674;top:6793;width:565;height:2261;visibility:visible;mso-wrap-style:square;v-text-anchor:middle" coordsize="56515,22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" path="m,225615r56197,l56197,,,,,225615xe" filled="f" strokecolor="navy">
                      <v:stroke startarrowwidth="narrow" startarrowlength="short" endarrowwidth="narrow" endarrowlength="short"/>
                      <v:path arrowok="t" o:extrusionok="f"/>
                    </v:shape>
                    <v:shape id="Freeform: Shape 924787659" o:spid="_x0000_s1345" style="position:absolute;left:71570;top:6793;width:64;height:2261;visibility:visible;mso-wrap-style:square;v-text-anchor:middle" coordsize="6350,22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" path="m6350,l,,,225615r6350,l6350,xe" fillcolor="black" stroked="f">
                      <v:path arrowok="t" o:extrusionok="f"/>
                    </v:shape>
                    <v:shape id="Freeform: Shape 1777862209" o:spid="_x0000_s1346" style="position:absolute;left:71570;top:6793;width:64;height:2261;visibility:visible;mso-wrap-style:square;v-text-anchor:middle" coordsize="6350,22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" path="m,225615r6350,l6350,,,,,225615xe" filled="f">
                      <v:stroke startarrowwidth="narrow" startarrowlength="short" endarrowwidth="narrow" endarrowlength="short"/>
                      <v:path arrowok="t" o:extrusionok="f"/>
                    </v:shape>
                    <v:shape id="Freeform: Shape 355710928" o:spid="_x0000_s1347" style="position:absolute;left:70674;top:9074;width:565;height:2261;visibility:visible;mso-wrap-style:square;v-text-anchor:middle" coordsize="56515,22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" path="m56197,l,,,225615r56197,l56197,xe" fillcolor="navy" stroked="f">
                      <v:path arrowok="t" o:extrusionok="f"/>
                    </v:shape>
                    <v:shape id="Freeform: Shape 1071877776" o:spid="_x0000_s1348" style="position:absolute;left:70674;top:9074;width:565;height:2261;visibility:visible;mso-wrap-style:square;v-text-anchor:middle" coordsize="56515,22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" path="m,225615r56197,l56197,,,,,225615xe" filled="f" strokecolor="navy">
                      <v:stroke startarrowwidth="narrow" startarrowlength="short" endarrowwidth="narrow" endarrowlength="short"/>
                      <v:path arrowok="t" o:extrusionok="f"/>
                    </v:shape>
                    <v:shape id="Freeform: Shape 895805069" o:spid="_x0000_s1349" style="position:absolute;left:71570;top:9074;width:64;height:2261;visibility:visible;mso-wrap-style:square;v-text-anchor:middle" coordsize="6350,22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" path="m6350,l,,,225615r6350,l6350,xe" fillcolor="black" stroked="f">
                      <v:path arrowok="t" o:extrusionok="f"/>
                    </v:shape>
                    <v:shape id="Freeform: Shape 3661639" o:spid="_x0000_s1350" style="position:absolute;left:71570;top:9074;width:64;height:2261;visibility:visible;mso-wrap-style:square;v-text-anchor:middle" coordsize="6350,22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" path="m,225615r6350,l6350,,,,,225615xe" filled="f">
                      <v:stroke startarrowwidth="narrow" startarrowlength="short" endarrowwidth="narrow" endarrowlength="short"/>
                      <v:path arrowok="t" o:extrusionok="f"/>
                    </v:shape>
                    <v:shape id="Freeform: Shape 1911745837" o:spid="_x0000_s1351" style="position:absolute;left:70674;top:11357;width:565;height:2254;visibility:visible;mso-wrap-style:square;v-text-anchor:middle" coordsize="5651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" path="m56197,l,,,225310r56197,l56197,xe" fillcolor="navy" stroked="f">
                      <v:path arrowok="t" o:extrusionok="f"/>
                    </v:shape>
                    <v:shape id="Freeform: Shape 1505851733" o:spid="_x0000_s1352" style="position:absolute;left:70674;top:11357;width:565;height:2254;visibility:visible;mso-wrap-style:square;v-text-anchor:middle" coordsize="5651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" path="m,225310r56197,l56197,,,,,225310xe" filled="f" strokecolor="navy">
                      <v:stroke startarrowwidth="narrow" startarrowlength="short" endarrowwidth="narrow" endarrowlength="short"/>
                      <v:path arrowok="t" o:extrusionok="f"/>
                    </v:shape>
                    <v:shape id="Freeform: Shape 2069913990" o:spid="_x0000_s1353" style="position:absolute;left:71570;top:11357;width:64;height:2254;visibility:visible;mso-wrap-style:square;v-text-anchor:middle" coordsize="635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" path="m6350,l,,,225310r6350,l6350,xe" fillcolor="black" stroked="f">
                      <v:path arrowok="t" o:extrusionok="f"/>
                    </v:shape>
                    <v:shape id="Freeform: Shape 886907000" o:spid="_x0000_s1354" style="position:absolute;left:71570;top:11357;width:64;height:2254;visibility:visible;mso-wrap-style:square;v-text-anchor:middle" coordsize="635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" path="m,225310r6350,l6350,,,,,225310xe" filled="f">
                      <v:stroke startarrowwidth="narrow" startarrowlength="short" endarrowwidth="narrow" endarrowlength="short"/>
                      <v:path arrowok="t" o:extrusionok="f"/>
                    </v:shape>
                    <v:shape id="Freeform: Shape 893731096" o:spid="_x0000_s1355" style="position:absolute;left:70674;top:13638;width:565;height:2254;visibility:visible;mso-wrap-style:square;v-text-anchor:middle" coordsize="5651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" path="m56197,l,,,225310r56197,l56197,xe" fillcolor="navy" stroked="f">
                      <v:path arrowok="t" o:extrusionok="f"/>
                    </v:shape>
                    <v:shape id="Freeform: Shape 1999568079" o:spid="_x0000_s1356" style="position:absolute;left:70674;top:13638;width:565;height:2254;visibility:visible;mso-wrap-style:square;v-text-anchor:middle" coordsize="5651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" path="m,225310r56197,l56197,,,,,225310xe" filled="f" strokecolor="navy">
                      <v:stroke startarrowwidth="narrow" startarrowlength="short" endarrowwidth="narrow" endarrowlength="short"/>
                      <v:path arrowok="t" o:extrusionok="f"/>
                    </v:shape>
                    <v:shape id="Freeform: Shape 1387924128" o:spid="_x0000_s1357" style="position:absolute;left:71570;top:13638;width:64;height:2254;visibility:visible;mso-wrap-style:square;v-text-anchor:middle" coordsize="635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" path="m6350,l,,,225310r6350,l6350,xe" fillcolor="black" stroked="f">
                      <v:path arrowok="t" o:extrusionok="f"/>
                    </v:shape>
                    <v:shape id="Freeform: Shape 423642483" o:spid="_x0000_s1358" style="position:absolute;left:71570;top:13638;width:64;height:2254;visibility:visible;mso-wrap-style:square;v-text-anchor:middle" coordsize="635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" path="m,225310r6350,l6350,,,,,225310xe" filled="f">
                      <v:stroke startarrowwidth="narrow" startarrowlength="short" endarrowwidth="narrow" endarrowlength="short"/>
                      <v:path arrowok="t" o:extrusionok="f"/>
                    </v:shape>
                    <v:shape id="Freeform: Shape 442651405" o:spid="_x0000_s1359" style="position:absolute;left:70674;top:15920;width:565;height:2260;visibility:visible;mso-wrap-style:square;v-text-anchor:middle" coordsize="56515,22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" path="m56197,l,,,225615r56197,l56197,xe" fillcolor="navy" stroked="f">
                      <v:path arrowok="t" o:extrusionok="f"/>
                    </v:shape>
                    <v:shape id="Freeform: Shape 1787696942" o:spid="_x0000_s1360" style="position:absolute;left:70674;top:15920;width:565;height:2260;visibility:visible;mso-wrap-style:square;v-text-anchor:middle" coordsize="56515,22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" path="m,225615r56197,l56197,,,,,225615xe" filled="f" strokecolor="navy">
                      <v:stroke startarrowwidth="narrow" startarrowlength="short" endarrowwidth="narrow" endarrowlength="short"/>
                      <v:path arrowok="t" o:extrusionok="f"/>
                    </v:shape>
                    <v:shape id="Freeform: Shape 458057375" o:spid="_x0000_s1361" style="position:absolute;left:71570;top:15920;width:64;height:2260;visibility:visible;mso-wrap-style:square;v-text-anchor:middle" coordsize="6350,22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" path="m6350,l,,,225615r6350,l6350,xe" fillcolor="black" stroked="f">
                      <v:path arrowok="t" o:extrusionok="f"/>
                    </v:shape>
                    <v:shape id="Freeform: Shape 1888039193" o:spid="_x0000_s1362" style="position:absolute;left:71570;top:15920;width:64;height:2260;visibility:visible;mso-wrap-style:square;v-text-anchor:middle" coordsize="6350,22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" path="m,225615r6350,l6350,,,,,225615xe" filled="f">
                      <v:stroke startarrowwidth="narrow" startarrowlength="short" endarrowwidth="narrow" endarrowlength="short"/>
                      <v:path arrowok="t" o:extrusionok="f"/>
                    </v:shape>
                    <v:shape id="Freeform: Shape 523911610" o:spid="_x0000_s1363" style="position:absolute;left:70674;top:18201;width:565;height:2260;visibility:visible;mso-wrap-style:square;v-text-anchor:middle" coordsize="56515,22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" path="m56197,l,,,225615r56197,l56197,xe" fillcolor="navy" stroked="f">
                      <v:path arrowok="t" o:extrusionok="f"/>
                    </v:shape>
                    <v:shape id="Freeform: Shape 574808067" o:spid="_x0000_s1364" style="position:absolute;left:70674;top:18201;width:565;height:2260;visibility:visible;mso-wrap-style:square;v-text-anchor:middle" coordsize="56515,22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" path="m,225615r56197,l56197,,,,,225615xe" filled="f" strokecolor="navy">
                      <v:stroke startarrowwidth="narrow" startarrowlength="short" endarrowwidth="narrow" endarrowlength="short"/>
                      <v:path arrowok="t" o:extrusionok="f"/>
                    </v:shape>
                    <v:shape id="Freeform: Shape 867582102" o:spid="_x0000_s1365" style="position:absolute;left:71570;top:18201;width:64;height:2260;visibility:visible;mso-wrap-style:square;v-text-anchor:middle" coordsize="6350,22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" path="m6350,l,,,225615r6350,l6350,xe" fillcolor="black" stroked="f">
                      <v:path arrowok="t" o:extrusionok="f"/>
                    </v:shape>
                    <v:shape id="Freeform: Shape 2013787706" o:spid="_x0000_s1366" style="position:absolute;left:71570;top:18201;width:64;height:2260;visibility:visible;mso-wrap-style:square;v-text-anchor:middle" coordsize="6350,22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" path="m,225615r6350,l6350,,,,,225615xe" filled="f">
                      <v:stroke startarrowwidth="narrow" startarrowlength="short" endarrowwidth="narrow" endarrowlength="short"/>
                      <v:path arrowok="t" o:extrusionok="f"/>
                    </v:shape>
                    <v:shape id="Freeform: Shape 373879234" o:spid="_x0000_s1367" style="position:absolute;left:70674;top:20480;width:565;height:2261;visibility:visible;mso-wrap-style:square;v-text-anchor:middle" coordsize="56515,22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" path="m56197,l,,,225615r56197,l56197,xe" fillcolor="navy" stroked="f">
                      <v:path arrowok="t" o:extrusionok="f"/>
                    </v:shape>
                    <v:shape id="Freeform: Shape 1138762608" o:spid="_x0000_s1368" style="position:absolute;left:70674;top:20480;width:565;height:2261;visibility:visible;mso-wrap-style:square;v-text-anchor:middle" coordsize="56515,22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" path="m,225615r56197,l56197,,,,,225615xe" filled="f" strokecolor="navy">
                      <v:stroke startarrowwidth="narrow" startarrowlength="short" endarrowwidth="narrow" endarrowlength="short"/>
                      <v:path arrowok="t" o:extrusionok="f"/>
                    </v:shape>
                    <v:shape id="Freeform: Shape 1172829241" o:spid="_x0000_s1369" style="position:absolute;left:71570;top:20480;width:64;height:2261;visibility:visible;mso-wrap-style:square;v-text-anchor:middle" coordsize="6350,22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" path="m6350,l,,,225615r6350,l6350,xe" fillcolor="black" stroked="f">
                      <v:path arrowok="t" o:extrusionok="f"/>
                    </v:shape>
                    <v:shape id="Freeform: Shape 1907528201" o:spid="_x0000_s1370" style="position:absolute;left:71570;top:20480;width:64;height:2261;visibility:visible;mso-wrap-style:square;v-text-anchor:middle" coordsize="6350,22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" path="m,225615r6350,l6350,,,,,225615xe" filled="f">
                      <v:stroke startarrowwidth="narrow" startarrowlength="short" endarrowwidth="narrow" endarrowlength="short"/>
                      <v:path arrowok="t" o:extrusionok="f"/>
                    </v:shape>
                    <v:shape id="Freeform: Shape 414087050" o:spid="_x0000_s1371" style="position:absolute;left:70674;top:22764;width:565;height:2254;visibility:visible;mso-wrap-style:square;v-text-anchor:middle" coordsize="5651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" path="m56197,l,,,225310r56197,l56197,xe" fillcolor="navy" stroked="f">
                      <v:path arrowok="t" o:extrusionok="f"/>
                    </v:shape>
                    <v:shape id="Freeform: Shape 1699022347" o:spid="_x0000_s1372" style="position:absolute;left:70674;top:22764;width:565;height:2254;visibility:visible;mso-wrap-style:square;v-text-anchor:middle" coordsize="5651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" path="m,225310r56197,l56197,,,,,225310xe" filled="f" strokecolor="navy">
                      <v:stroke startarrowwidth="narrow" startarrowlength="short" endarrowwidth="narrow" endarrowlength="short"/>
                      <v:path arrowok="t" o:extrusionok="f"/>
                    </v:shape>
                    <v:shape id="Freeform: Shape 2014290395" o:spid="_x0000_s1373" style="position:absolute;left:71570;top:22764;width:64;height:2254;visibility:visible;mso-wrap-style:square;v-text-anchor:middle" coordsize="635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" path="m6350,l,,,225310r6350,l6350,xe" fillcolor="black" stroked="f">
                      <v:path arrowok="t" o:extrusionok="f"/>
                    </v:shape>
                    <v:shape id="Freeform: Shape 1809544351" o:spid="_x0000_s1374" style="position:absolute;left:71570;top:22764;width:64;height:2254;visibility:visible;mso-wrap-style:square;v-text-anchor:middle" coordsize="635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" path="m,225310r6350,l6350,,,,,225310xe" filled="f">
                      <v:stroke startarrowwidth="narrow" startarrowlength="short" endarrowwidth="narrow" endarrowlength="short"/>
                      <v:path arrowok="t" o:extrusionok="f"/>
                    </v:shape>
                    <v:shape id="Freeform: Shape 1802572047" o:spid="_x0000_s1375" style="position:absolute;left:70674;top:25045;width:565;height:2260;visibility:visible;mso-wrap-style:square;v-text-anchor:middle" coordsize="56515,22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" path="m56197,l,,,225615r56197,l56197,xe" fillcolor="navy" stroked="f">
                      <v:path arrowok="t" o:extrusionok="f"/>
                    </v:shape>
                    <v:shape id="Freeform: Shape 261747264" o:spid="_x0000_s1376" style="position:absolute;left:70674;top:25045;width:565;height:2260;visibility:visible;mso-wrap-style:square;v-text-anchor:middle" coordsize="56515,22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" path="m,225615r56197,l56197,,,,,225615xe" filled="f" strokecolor="navy">
                      <v:stroke startarrowwidth="narrow" startarrowlength="short" endarrowwidth="narrow" endarrowlength="short"/>
                      <v:path arrowok="t" o:extrusionok="f"/>
                    </v:shape>
                    <v:shape id="Freeform: Shape 2078067119" o:spid="_x0000_s1377" style="position:absolute;left:71570;top:25045;width:64;height:2260;visibility:visible;mso-wrap-style:square;v-text-anchor:middle" coordsize="6350,22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" path="m6350,l,,,225615r6350,l6350,xe" fillcolor="black" stroked="f">
                      <v:path arrowok="t" o:extrusionok="f"/>
                    </v:shape>
                    <v:shape id="Freeform: Shape 288179157" o:spid="_x0000_s1378" style="position:absolute;left:71570;top:25045;width:64;height:2260;visibility:visible;mso-wrap-style:square;v-text-anchor:middle" coordsize="6350,22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" path="m,225615r6350,l6350,,,,,225615xe" filled="f">
                      <v:stroke startarrowwidth="narrow" startarrowlength="short" endarrowwidth="narrow" endarrowlength="short"/>
                      <v:path arrowok="t" o:extrusionok="f"/>
                    </v:shape>
                    <v:shape id="Freeform: Shape 817929813" o:spid="_x0000_s1379" style="position:absolute;left:70674;top:27325;width:565;height:2261;visibility:visible;mso-wrap-style:square;v-text-anchor:middle" coordsize="56515,22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" path="m56197,l,,,225615r56197,l56197,xe" fillcolor="navy" stroked="f">
                      <v:path arrowok="t" o:extrusionok="f"/>
                    </v:shape>
                    <v:shape id="Freeform: Shape 119487093" o:spid="_x0000_s1380" style="position:absolute;left:70674;top:27325;width:565;height:2261;visibility:visible;mso-wrap-style:square;v-text-anchor:middle" coordsize="56515,22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" path="m,225615r56197,l56197,,,,,225615xe" filled="f" strokecolor="navy">
                      <v:stroke startarrowwidth="narrow" startarrowlength="short" endarrowwidth="narrow" endarrowlength="short"/>
                      <v:path arrowok="t" o:extrusionok="f"/>
                    </v:shape>
                    <v:shape id="Freeform: Shape 1878261307" o:spid="_x0000_s1381" style="position:absolute;left:71570;top:27325;width:64;height:2261;visibility:visible;mso-wrap-style:square;v-text-anchor:middle" coordsize="6350,22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" path="m6350,l,,,225615r6350,l6350,xe" fillcolor="black" stroked="f">
                      <v:path arrowok="t" o:extrusionok="f"/>
                    </v:shape>
                    <v:shape id="Freeform: Shape 2095943083" o:spid="_x0000_s1382" style="position:absolute;left:71570;top:27325;width:64;height:2261;visibility:visible;mso-wrap-style:square;v-text-anchor:middle" coordsize="6350,22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" path="m,225615r6350,l6350,,,,,225615xe" filled="f">
                      <v:stroke startarrowwidth="narrow" startarrowlength="short" endarrowwidth="narrow" endarrowlength="short"/>
                      <v:path arrowok="t" o:extrusionok="f"/>
                    </v:shape>
                    <v:shape id="Freeform: Shape 1192659040" o:spid="_x0000_s1383" style="position:absolute;left:70674;top:29606;width:565;height:2261;visibility:visible;mso-wrap-style:square;v-text-anchor:middle" coordsize="56515,22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" path="m56197,l,,,225615r56197,l56197,xe" fillcolor="navy" stroked="f">
                      <v:path arrowok="t" o:extrusionok="f"/>
                    </v:shape>
                    <v:shape id="Freeform: Shape 1583653509" o:spid="_x0000_s1384" style="position:absolute;left:70674;top:29606;width:565;height:2261;visibility:visible;mso-wrap-style:square;v-text-anchor:middle" coordsize="56515,22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" path="m,225615r56197,l56197,,,,,225615xe" filled="f" strokecolor="navy">
                      <v:stroke startarrowwidth="narrow" startarrowlength="short" endarrowwidth="narrow" endarrowlength="short"/>
                      <v:path arrowok="t" o:extrusionok="f"/>
                    </v:shape>
                    <v:shape id="Freeform: Shape 1962813768" o:spid="_x0000_s1385" style="position:absolute;left:71570;top:29606;width:64;height:2261;visibility:visible;mso-wrap-style:square;v-text-anchor:middle" coordsize="6350,22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" path="m6350,l,,,225615r6350,l6350,xe" fillcolor="black" stroked="f">
                      <v:path arrowok="t" o:extrusionok="f"/>
                    </v:shape>
                    <v:shape id="Freeform: Shape 1083228399" o:spid="_x0000_s1386" style="position:absolute;left:71570;top:29606;width:64;height:2261;visibility:visible;mso-wrap-style:square;v-text-anchor:middle" coordsize="6350,22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" path="m,225615r6350,l6350,,,,,225615xe" filled="f">
                      <v:stroke startarrowwidth="narrow" startarrowlength="short" endarrowwidth="narrow" endarrowlength="short"/>
                      <v:path arrowok="t" o:extrusionok="f"/>
                    </v:shape>
                    <v:shape id="Freeform: Shape 17567615" o:spid="_x0000_s1387" style="position:absolute;left:70674;top:31890;width:565;height:2255;visibility:visible;mso-wrap-style:square;v-text-anchor:middle" coordsize="5651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" path="m56197,l,,,225310r56197,l56197,xe" fillcolor="navy" stroked="f">
                      <v:path arrowok="t" o:extrusionok="f"/>
                    </v:shape>
                    <v:shape id="Freeform: Shape 1295830243" o:spid="_x0000_s1388" style="position:absolute;left:70674;top:31890;width:565;height:2255;visibility:visible;mso-wrap-style:square;v-text-anchor:middle" coordsize="5651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" path="m,225310r56197,l56197,,,,,225310xe" filled="f" strokecolor="navy">
                      <v:stroke startarrowwidth="narrow" startarrowlength="short" endarrowwidth="narrow" endarrowlength="short"/>
                      <v:path arrowok="t" o:extrusionok="f"/>
                    </v:shape>
                    <v:shape id="Freeform: Shape 731999159" o:spid="_x0000_s1389" style="position:absolute;left:71570;top:31890;width:64;height:2255;visibility:visible;mso-wrap-style:square;v-text-anchor:middle" coordsize="635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" path="m6350,l,,,225310r6350,l6350,xe" fillcolor="black" stroked="f">
                      <v:path arrowok="t" o:extrusionok="f"/>
                    </v:shape>
                    <v:shape id="Freeform: Shape 1102753751" o:spid="_x0000_s1390" style="position:absolute;left:71570;top:31890;width:64;height:2255;visibility:visible;mso-wrap-style:square;v-text-anchor:middle" coordsize="635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" path="m,225310r6350,l6350,,,,,225310xe" filled="f">
                      <v:stroke startarrowwidth="narrow" startarrowlength="short" endarrowwidth="narrow" endarrowlength="short"/>
                      <v:path arrowok="t" o:extrusionok="f"/>
                    </v:shape>
                    <v:shape id="Freeform: Shape 2110508216" o:spid="_x0000_s1391" style="position:absolute;left:70674;top:34171;width:565;height:2255;visibility:visible;mso-wrap-style:square;v-text-anchor:middle" coordsize="5651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" path="m56197,l,,,225310r56197,l56197,xe" fillcolor="navy" stroked="f">
                      <v:path arrowok="t" o:extrusionok="f"/>
                    </v:shape>
                    <v:shape id="Freeform: Shape 1507762336" o:spid="_x0000_s1392" style="position:absolute;left:70674;top:34171;width:565;height:2255;visibility:visible;mso-wrap-style:square;v-text-anchor:middle" coordsize="5651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" path="m,225310r56197,l56197,,,,,225310xe" filled="f" strokecolor="navy">
                      <v:stroke startarrowwidth="narrow" startarrowlength="short" endarrowwidth="narrow" endarrowlength="short"/>
                      <v:path arrowok="t" o:extrusionok="f"/>
                    </v:shape>
                    <v:shape id="Freeform: Shape 1079898954" o:spid="_x0000_s1393" style="position:absolute;left:71570;top:34171;width:64;height:2255;visibility:visible;mso-wrap-style:square;v-text-anchor:middle" coordsize="635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" path="m6350,l,,,225310r6350,l6350,xe" fillcolor="black" stroked="f">
                      <v:path arrowok="t" o:extrusionok="f"/>
                    </v:shape>
                    <v:shape id="Freeform: Shape 1590260356" o:spid="_x0000_s1394" style="position:absolute;left:71570;top:34171;width:64;height:2255;visibility:visible;mso-wrap-style:square;v-text-anchor:middle" coordsize="635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" path="m,225310r6350,l6350,,,,,225310xe" filled="f">
                      <v:stroke startarrowwidth="narrow" startarrowlength="short" endarrowwidth="narrow" endarrowlength="short"/>
                      <v:path arrowok="t" o:extrusionok="f"/>
                    </v:shape>
                    <v:shape id="Freeform: Shape 1416747368" o:spid="_x0000_s1395" style="position:absolute;left:70674;top:36453;width:565;height:2261;visibility:visible;mso-wrap-style:square;v-text-anchor:middle" coordsize="56515,22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" path="m56197,l,,,225615r56197,l56197,xe" fillcolor="navy" stroked="f">
                      <v:path arrowok="t" o:extrusionok="f"/>
                    </v:shape>
                    <v:shape id="Freeform: Shape 39467489" o:spid="_x0000_s1396" style="position:absolute;left:70674;top:36453;width:565;height:2261;visibility:visible;mso-wrap-style:square;v-text-anchor:middle" coordsize="56515,22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" path="m,225615r56197,l56197,,,,,225615xe" filled="f" strokecolor="navy">
                      <v:stroke startarrowwidth="narrow" startarrowlength="short" endarrowwidth="narrow" endarrowlength="short"/>
                      <v:path arrowok="t" o:extrusionok="f"/>
                    </v:shape>
                    <v:shape id="Freeform: Shape 40449590" o:spid="_x0000_s1397" style="position:absolute;left:71570;top:36453;width:64;height:2261;visibility:visible;mso-wrap-style:square;v-text-anchor:middle" coordsize="6350,22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" path="m6350,l,,,225615r6350,l6350,xe" fillcolor="black" stroked="f">
                      <v:path arrowok="t" o:extrusionok="f"/>
                    </v:shape>
                    <v:shape id="Freeform: Shape 1632796111" o:spid="_x0000_s1398" style="position:absolute;left:71570;top:36453;width:64;height:2261;visibility:visible;mso-wrap-style:square;v-text-anchor:middle" coordsize="6350,22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" path="m,225615r6350,l6350,,,,,225615xe" filled="f">
                      <v:stroke startarrowwidth="narrow" startarrowlength="short" endarrowwidth="narrow" endarrowlength="short"/>
                      <v:path arrowok="t" o:extrusionok="f"/>
                    </v:shape>
                    <v:shape id="Freeform: Shape 1555563749" o:spid="_x0000_s1399" style="position:absolute;left:70674;top:38734;width:565;height:2260;visibility:visible;mso-wrap-style:square;v-text-anchor:middle" coordsize="56515,22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" path="m56197,l,,,225615r56197,l56197,xe" fillcolor="navy" stroked="f">
                      <v:path arrowok="t" o:extrusionok="f"/>
                    </v:shape>
                    <v:shape id="Freeform: Shape 642803043" o:spid="_x0000_s1400" style="position:absolute;left:70674;top:38734;width:565;height:2260;visibility:visible;mso-wrap-style:square;v-text-anchor:middle" coordsize="56515,22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" path="m,225615r56197,l56197,,,,,225615xe" filled="f" strokecolor="navy">
                      <v:stroke startarrowwidth="narrow" startarrowlength="short" endarrowwidth="narrow" endarrowlength="short"/>
                      <v:path arrowok="t" o:extrusionok="f"/>
                    </v:shape>
                    <v:shape id="Freeform: Shape 713625487" o:spid="_x0000_s1401" style="position:absolute;left:71570;top:38734;width:64;height:2260;visibility:visible;mso-wrap-style:square;v-text-anchor:middle" coordsize="6350,22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" path="m6350,l,,,225615r6350,l6350,xe" fillcolor="black" stroked="f">
                      <v:path arrowok="t" o:extrusionok="f"/>
                    </v:shape>
                    <v:shape id="Freeform: Shape 29709633" o:spid="_x0000_s1402" style="position:absolute;left:71570;top:38734;width:64;height:2260;visibility:visible;mso-wrap-style:square;v-text-anchor:middle" coordsize="6350,22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" path="m,225615r6350,l6350,,,,,225615xe" filled="f">
                      <v:stroke startarrowwidth="narrow" startarrowlength="short" endarrowwidth="narrow" endarrowlength="short"/>
                      <v:path arrowok="t" o:extrusionok="f"/>
                    </v:shape>
                    <v:shape id="Freeform: Shape 1493049777" o:spid="_x0000_s1403" style="position:absolute;left:70674;top:41018;width:565;height:2254;visibility:visible;mso-wrap-style:square;v-text-anchor:middle" coordsize="5651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" path="m56197,l,,,225310r56197,l56197,xe" fillcolor="navy" stroked="f">
                      <v:path arrowok="t" o:extrusionok="f"/>
                    </v:shape>
                    <v:shape id="Freeform: Shape 1860723879" o:spid="_x0000_s1404" style="position:absolute;left:70674;top:41018;width:565;height:2254;visibility:visible;mso-wrap-style:square;v-text-anchor:middle" coordsize="5651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" path="m,225310r56197,l56197,,,,,225310xe" filled="f" strokecolor="navy">
                      <v:stroke startarrowwidth="narrow" startarrowlength="short" endarrowwidth="narrow" endarrowlength="short"/>
                      <v:path arrowok="t" o:extrusionok="f"/>
                    </v:shape>
                    <v:shape id="Freeform: Shape 1649236407" o:spid="_x0000_s1405" style="position:absolute;left:71570;top:41018;width:64;height:2254;visibility:visible;mso-wrap-style:square;v-text-anchor:middle" coordsize="635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" path="m6350,l,,,225310r6350,l6350,xe" fillcolor="black" stroked="f">
                      <v:path arrowok="t" o:extrusionok="f"/>
                    </v:shape>
                    <v:shape id="Freeform: Shape 962493955" o:spid="_x0000_s1406" style="position:absolute;left:71570;top:41018;width:64;height:2254;visibility:visible;mso-wrap-style:square;v-text-anchor:middle" coordsize="635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" path="m,225310r6350,l6350,,,,,225310xe" filled="f">
                      <v:stroke startarrowwidth="narrow" startarrowlength="short" endarrowwidth="narrow" endarrowlength="short"/>
                      <v:path arrowok="t" o:extrusionok="f"/>
                    </v:shape>
                    <v:shape id="Freeform: Shape 121620984" o:spid="_x0000_s1407" style="position:absolute;left:70674;top:43298;width:565;height:2280;visibility:visible;mso-wrap-style:square;v-text-anchor:middle" coordsize="56515,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" path="m56197,l,,,227774r56197,l56197,xe" fillcolor="navy" stroked="f">
                      <v:path arrowok="t" o:extrusionok="f"/>
                    </v:shape>
                    <v:shape id="Freeform: Shape 1822634322" o:spid="_x0000_s1408" style="position:absolute;left:70674;top:43298;width:565;height:2280;visibility:visible;mso-wrap-style:square;v-text-anchor:middle" coordsize="56515,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" path="m,227774r56197,l56197,,,,,227774xe" filled="f" strokecolor="navy">
                      <v:stroke startarrowwidth="narrow" startarrowlength="short" endarrowwidth="narrow" endarrowlength="short"/>
                      <v:path arrowok="t" o:extrusionok="f"/>
                    </v:shape>
                    <v:shape id="Freeform: Shape 1099258445" o:spid="_x0000_s1409" style="position:absolute;left:71570;top:43298;width:64;height:2280;visibility:visible;mso-wrap-style:square;v-text-anchor:middle" coordsize="635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" path="m6350,l,,,227774r6350,l6350,xe" fillcolor="black" stroked="f">
                      <v:path arrowok="t" o:extrusionok="f"/>
                    </v:shape>
                    <v:shape id="Freeform: Shape 991964054" o:spid="_x0000_s1410" style="position:absolute;left:71570;top:43298;width:64;height:2280;visibility:visible;mso-wrap-style:square;v-text-anchor:middle" coordsize="635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" path="m,227774r6350,l6350,,,,,227774xe" filled="f">
                      <v:stroke startarrowwidth="narrow" startarrowlength="short" endarrowwidth="narrow" endarrowlength="short"/>
                      <v:path arrowok="t" o:extrusionok="f"/>
                    </v:shape>
                    <v:shape id="Freeform: Shape 826187218" o:spid="_x0000_s1411" style="position:absolute;left:70674;top:45610;width:565;height:2279;visibility:visible;mso-wrap-style:square;v-text-anchor:middle" coordsize="56515,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" path="m56197,l,,,227774r56197,l56197,xe" fillcolor="navy" stroked="f">
                      <v:path arrowok="t" o:extrusionok="f"/>
                    </v:shape>
                    <v:shape id="Freeform: Shape 525757935" o:spid="_x0000_s1412" style="position:absolute;left:70674;top:45610;width:565;height:2279;visibility:visible;mso-wrap-style:square;v-text-anchor:middle" coordsize="56515,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" path="m,227774r56197,l56197,,,,,227774xe" filled="f" strokecolor="navy">
                      <v:stroke startarrowwidth="narrow" startarrowlength="short" endarrowwidth="narrow" endarrowlength="short"/>
                      <v:path arrowok="t" o:extrusionok="f"/>
                    </v:shape>
                    <v:shape id="Freeform: Shape 1878960473" o:spid="_x0000_s1413" style="position:absolute;left:71570;top:45610;width:64;height:2279;visibility:visible;mso-wrap-style:square;v-text-anchor:middle" coordsize="635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" path="m6350,l,,,227774r6350,l6350,xe" fillcolor="black" stroked="f">
                      <v:path arrowok="t" o:extrusionok="f"/>
                    </v:shape>
                    <v:shape id="Freeform: Shape 1662388536" o:spid="_x0000_s1414" style="position:absolute;left:71570;top:45610;width:64;height:2279;visibility:visible;mso-wrap-style:square;v-text-anchor:middle" coordsize="635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" path="m,227774r6350,l6350,,,,,227774xe" filled="f">
                      <v:stroke startarrowwidth="narrow" startarrowlength="short" endarrowwidth="narrow" endarrowlength="short"/>
                      <v:path arrowok="t" o:extrusionok="f"/>
                    </v:shape>
                    <v:shape id="Freeform: Shape 1705757793" o:spid="_x0000_s1415" style="position:absolute;left:70674;top:47921;width:565;height:2286;visibility:visible;mso-wrap-style:square;v-text-anchor:middle"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" path="m56197,l,,,228079r56197,l56197,xe" fillcolor="navy" stroked="f">
                      <v:path arrowok="t" o:extrusionok="f"/>
                    </v:shape>
                    <v:shape id="Freeform: Shape 1730680725" o:spid="_x0000_s1416" style="position:absolute;left:70674;top:47921;width:565;height:2286;visibility:visible;mso-wrap-style:square;v-text-anchor:middle"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" path="m,228079r56197,l56197,,,,,228079xe" filled="f" strokecolor="navy">
                      <v:stroke startarrowwidth="narrow" startarrowlength="short" endarrowwidth="narrow" endarrowlength="short"/>
                      <v:path arrowok="t" o:extrusionok="f"/>
                    </v:shape>
                    <v:shape id="Freeform: Shape 1973052908" o:spid="_x0000_s1417" style="position:absolute;left:71570;top:47921;width:64;height:2286;visibility:visible;mso-wrap-style:square;v-text-anchor:middle" coordsize="635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" path="m6350,l,,,228079r6350,l6350,xe" fillcolor="black" stroked="f">
                      <v:path arrowok="t" o:extrusionok="f"/>
                    </v:shape>
                    <v:shape id="Freeform: Shape 1387231113" o:spid="_x0000_s1418" style="position:absolute;left:71570;top:47921;width:64;height:2286;visibility:visible;mso-wrap-style:square;v-text-anchor:middle" coordsize="635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" path="m,228079r6350,l6350,,,,,228079xe" filled="f">
                      <v:stroke startarrowwidth="narrow" startarrowlength="short" endarrowwidth="narrow" endarrowlength="short"/>
                      <v:path arrowok="t" o:extrusionok="f"/>
                    </v:shape>
                    <v:shape id="Freeform: Shape 1444773006" o:spid="_x0000_s1419" style="position:absolute;left:70674;top:50233;width:565;height:2286;visibility:visible;mso-wrap-style:square;v-text-anchor:middle"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" path="m56197,l,,,228079r56197,l56197,xe" fillcolor="navy" stroked="f">
                      <v:path arrowok="t" o:extrusionok="f"/>
                    </v:shape>
                    <v:shape id="Freeform: Shape 547198543" o:spid="_x0000_s1420" style="position:absolute;left:70674;top:50233;width:565;height:2286;visibility:visible;mso-wrap-style:square;v-text-anchor:middle"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" path="m,228079r56197,l56197,,,,,228079xe" filled="f" strokecolor="navy">
                      <v:stroke startarrowwidth="narrow" startarrowlength="short" endarrowwidth="narrow" endarrowlength="short"/>
                      <v:path arrowok="t" o:extrusionok="f"/>
                    </v:shape>
                    <v:shape id="Freeform: Shape 2078050835" o:spid="_x0000_s1421" style="position:absolute;left:71570;top:50233;width:64;height:2286;visibility:visible;mso-wrap-style:square;v-text-anchor:middle" coordsize="635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" path="m6350,l,,,228079r6350,l6350,xe" fillcolor="black" stroked="f">
                      <v:path arrowok="t" o:extrusionok="f"/>
                    </v:shape>
                    <v:shape id="Freeform: Shape 1435209926" o:spid="_x0000_s1422" style="position:absolute;left:71570;top:50233;width:64;height:2286;visibility:visible;mso-wrap-style:square;v-text-anchor:middle" coordsize="635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" path="m,228079r6350,l6350,,,,,228079xe" filled="f">
                      <v:stroke startarrowwidth="narrow" startarrowlength="short" endarrowwidth="narrow" endarrowlength="short"/>
                      <v:path arrowok="t" o:extrusionok="f"/>
                    </v:shape>
                    <v:shape id="Freeform: Shape 1624849453" o:spid="_x0000_s1423" style="position:absolute;left:70674;top:52548;width:565;height:2279;visibility:visible;mso-wrap-style:square;v-text-anchor:middle" coordsize="56515,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" path="m56197,l,,,227774r56197,l56197,xe" fillcolor="navy" stroked="f">
                      <v:path arrowok="t" o:extrusionok="f"/>
                    </v:shape>
                    <v:shape id="Freeform: Shape 235250621" o:spid="_x0000_s1424" style="position:absolute;left:70674;top:52548;width:565;height:2279;visibility:visible;mso-wrap-style:square;v-text-anchor:middle" coordsize="56515,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" path="m,227774r56197,l56197,,,,,227774xe" filled="f" strokecolor="navy">
                      <v:stroke startarrowwidth="narrow" startarrowlength="short" endarrowwidth="narrow" endarrowlength="short"/>
                      <v:path arrowok="t" o:extrusionok="f"/>
                    </v:shape>
                    <v:shape id="Freeform: Shape 536656213" o:spid="_x0000_s1425" style="position:absolute;left:71570;top:52548;width:64;height:2279;visibility:visible;mso-wrap-style:square;v-text-anchor:middle" coordsize="635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" path="m6350,l,,,227774r6350,l6350,xe" fillcolor="black" stroked="f">
                      <v:path arrowok="t" o:extrusionok="f"/>
                    </v:shape>
                    <v:shape id="Freeform: Shape 1597435650" o:spid="_x0000_s1426" style="position:absolute;left:71570;top:52548;width:64;height:2279;visibility:visible;mso-wrap-style:square;v-text-anchor:middle" coordsize="635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" path="m,227774r6350,l6350,,,,,227774xe" filled="f">
                      <v:stroke startarrowwidth="narrow" startarrowlength="short" endarrowwidth="narrow" endarrowlength="short"/>
                      <v:path arrowok="t" o:extrusionok="f"/>
                    </v:shape>
                    <v:shape id="Freeform: Shape 1890432393" o:spid="_x0000_s1427" style="position:absolute;left:70674;top:54859;width:565;height:2280;visibility:visible;mso-wrap-style:square;v-text-anchor:middle" coordsize="56515,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" path="m56197,l,,,227774r56197,l56197,xe" fillcolor="navy" stroked="f">
                      <v:path arrowok="t" o:extrusionok="f"/>
                    </v:shape>
                    <v:shape id="Freeform: Shape 2139836996" o:spid="_x0000_s1428" style="position:absolute;left:70674;top:54859;width:565;height:2280;visibility:visible;mso-wrap-style:square;v-text-anchor:middle" coordsize="56515,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" path="m,227774r56197,l56197,,,,,227774xe" filled="f" strokecolor="navy">
                      <v:stroke startarrowwidth="narrow" startarrowlength="short" endarrowwidth="narrow" endarrowlength="short"/>
                      <v:path arrowok="t" o:extrusionok="f"/>
                    </v:shape>
                    <v:shape id="Freeform: Shape 2129395300" o:spid="_x0000_s1429" style="position:absolute;left:71570;top:54859;width:64;height:2280;visibility:visible;mso-wrap-style:square;v-text-anchor:middle" coordsize="635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" path="m6350,l,,,227774r6350,l6350,xe" fillcolor="black" stroked="f">
                      <v:path arrowok="t" o:extrusionok="f"/>
                    </v:shape>
                    <v:shape id="Freeform: Shape 356561954" o:spid="_x0000_s1430" style="position:absolute;left:71570;top:54859;width:64;height:2280;visibility:visible;mso-wrap-style:square;v-text-anchor:middle" coordsize="635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" path="m,227774r6350,l6350,,,,,227774xe" filled="f">
                      <v:stroke startarrowwidth="narrow" startarrowlength="short" endarrowwidth="narrow" endarrowlength="short"/>
                      <v:path arrowok="t" o:extrusionok="f"/>
                    </v:shape>
                    <v:shape id="Freeform: Shape 1959777376" o:spid="_x0000_s1431" style="position:absolute;left:70674;top:57171;width:565;height:2286;visibility:visible;mso-wrap-style:square;v-text-anchor:middle"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" path="m56197,l,,,228079r56197,l56197,xe" fillcolor="navy" stroked="f">
                      <v:path arrowok="t" o:extrusionok="f"/>
                    </v:shape>
                    <v:shape id="Freeform: Shape 1285543879" o:spid="_x0000_s1432" style="position:absolute;left:70674;top:57171;width:565;height:2286;visibility:visible;mso-wrap-style:square;v-text-anchor:middle"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" path="m,228079r56197,l56197,,,,,228079xe" filled="f" strokecolor="navy">
                      <v:stroke startarrowwidth="narrow" startarrowlength="short" endarrowwidth="narrow" endarrowlength="short"/>
                      <v:path arrowok="t" o:extrusionok="f"/>
                    </v:shape>
                    <v:shape id="Freeform: Shape 971223294" o:spid="_x0000_s1433" style="position:absolute;left:71570;top:57171;width:64;height:2286;visibility:visible;mso-wrap-style:square;v-text-anchor:middle" coordsize="635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" path="m6350,l,,,228079r6350,l6350,xe" fillcolor="black" stroked="f">
                      <v:path arrowok="t" o:extrusionok="f"/>
                    </v:shape>
                    <v:shape id="Freeform: Shape 1923969911" o:spid="_x0000_s1434" style="position:absolute;left:71570;top:57171;width:64;height:2286;visibility:visible;mso-wrap-style:square;v-text-anchor:middle" coordsize="635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" path="m,228079r6350,l6350,,,,,228079xe" filled="f">
                      <v:stroke startarrowwidth="narrow" startarrowlength="short" endarrowwidth="narrow" endarrowlength="short"/>
                      <v:path arrowok="t" o:extrusionok="f"/>
                    </v:shape>
                    <v:shape id="Freeform: Shape 708199877" o:spid="_x0000_s1435" style="position:absolute;left:70674;top:59483;width:565;height:2286;visibility:visible;mso-wrap-style:square;v-text-anchor:middle"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" path="m56197,l,,,228079r56197,l56197,xe" fillcolor="navy" stroked="f">
                      <v:path arrowok="t" o:extrusionok="f"/>
                    </v:shape>
                    <v:shape id="Freeform: Shape 2015457783" o:spid="_x0000_s1436" style="position:absolute;left:70674;top:59483;width:565;height:2286;visibility:visible;mso-wrap-style:square;v-text-anchor:middle"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" path="m,228079r56197,l56197,,,,,228079xe" filled="f" strokecolor="navy">
                      <v:stroke startarrowwidth="narrow" startarrowlength="short" endarrowwidth="narrow" endarrowlength="short"/>
                      <v:path arrowok="t" o:extrusionok="f"/>
                    </v:shape>
                    <v:shape id="Freeform: Shape 35279571" o:spid="_x0000_s1437" style="position:absolute;left:71570;top:59483;width:64;height:2286;visibility:visible;mso-wrap-style:square;v-text-anchor:middle" coordsize="635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" path="m6350,l,,,228079r6350,l6350,xe" fillcolor="black" stroked="f">
                      <v:path arrowok="t" o:extrusionok="f"/>
                    </v:shape>
                    <v:shape id="Freeform: Shape 1791014041" o:spid="_x0000_s1438" style="position:absolute;left:71570;top:59483;width:64;height:2286;visibility:visible;mso-wrap-style:square;v-text-anchor:middle" coordsize="635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" path="m,228079r6350,l6350,,,,,228079xe" filled="f">
                      <v:stroke startarrowwidth="narrow" startarrowlength="short" endarrowwidth="narrow" endarrowlength="short"/>
                      <v:path arrowok="t" o:extrusionok="f"/>
                    </v:shape>
                    <v:shape id="Freeform: Shape 575128928" o:spid="_x0000_s1439" style="position:absolute;left:70674;top:61797;width:565;height:2280;visibility:visible;mso-wrap-style:square;v-text-anchor:middle" coordsize="56515,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" path="m56197,l,,,227774r56197,l56197,xe" fillcolor="navy" stroked="f">
                      <v:path arrowok="t" o:extrusionok="f"/>
                    </v:shape>
                    <v:shape id="Freeform: Shape 1814798554" o:spid="_x0000_s1440" style="position:absolute;left:70674;top:61797;width:565;height:2280;visibility:visible;mso-wrap-style:square;v-text-anchor:middle" coordsize="56515,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" path="m,227774r56197,l56197,,,,,227774xe" filled="f" strokecolor="navy">
                      <v:stroke startarrowwidth="narrow" startarrowlength="short" endarrowwidth="narrow" endarrowlength="short"/>
                      <v:path arrowok="t" o:extrusionok="f"/>
                    </v:shape>
                    <v:shape id="Freeform: Shape 1612895854" o:spid="_x0000_s1441" style="position:absolute;left:71570;top:61797;width:64;height:2280;visibility:visible;mso-wrap-style:square;v-text-anchor:middle" coordsize="635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" path="m6350,l,,,227774r6350,l6350,xe" fillcolor="black" stroked="f">
                      <v:path arrowok="t" o:extrusionok="f"/>
                    </v:shape>
                    <v:shape id="Freeform: Shape 241241949" o:spid="_x0000_s1442" style="position:absolute;left:71570;top:61797;width:64;height:2280;visibility:visible;mso-wrap-style:square;v-text-anchor:middle" coordsize="635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" path="m,227774r6350,l6350,,,,,227774xe" filled="f">
                      <v:stroke startarrowwidth="narrow" startarrowlength="short" endarrowwidth="narrow" endarrowlength="short"/>
                      <v:path arrowok="t" o:extrusionok="f"/>
                    </v:shape>
                    <v:shape id="Freeform: Shape 1981553070" o:spid="_x0000_s1443" style="position:absolute;left:70674;top:64110;width:565;height:2279;visibility:visible;mso-wrap-style:square;v-text-anchor:middle" coordsize="56515,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" path="m56197,l,,,227774r56197,l56197,xe" fillcolor="navy" stroked="f">
                      <v:path arrowok="t" o:extrusionok="f"/>
                    </v:shape>
                    <v:shape id="Freeform: Shape 1887663300" o:spid="_x0000_s1444" style="position:absolute;left:70674;top:64110;width:565;height:2279;visibility:visible;mso-wrap-style:square;v-text-anchor:middle" coordsize="56515,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" path="m,227774r56197,l56197,,,,,227774xe" filled="f" strokecolor="navy">
                      <v:stroke startarrowwidth="narrow" startarrowlength="short" endarrowwidth="narrow" endarrowlength="short"/>
                      <v:path arrowok="t" o:extrusionok="f"/>
                    </v:shape>
                    <v:shape id="Freeform: Shape 446560295" o:spid="_x0000_s1445" style="position:absolute;left:71570;top:64110;width:64;height:2279;visibility:visible;mso-wrap-style:square;v-text-anchor:middle" coordsize="635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" path="m6350,l,,,227774r6350,l6350,xe" fillcolor="black" stroked="f">
                      <v:path arrowok="t" o:extrusionok="f"/>
                    </v:shape>
                    <v:shape id="Freeform: Shape 1977448377" o:spid="_x0000_s1446" style="position:absolute;left:71570;top:64110;width:64;height:2279;visibility:visible;mso-wrap-style:square;v-text-anchor:middle" coordsize="635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" path="m,227774r6350,l6350,,,,,227774xe" filled="f">
                      <v:stroke startarrowwidth="narrow" startarrowlength="short" endarrowwidth="narrow" endarrowlength="short"/>
                      <v:path arrowok="t" o:extrusionok="f"/>
                    </v:shape>
                    <v:shape id="Freeform: Shape 878821796" o:spid="_x0000_s1447" style="position:absolute;left:70674;top:66421;width:565;height:2286;visibility:visible;mso-wrap-style:square;v-text-anchor:middle"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" path="m56197,l,,,228079r56197,l56197,xe" fillcolor="navy" stroked="f">
                      <v:path arrowok="t" o:extrusionok="f"/>
                    </v:shape>
                    <v:shape id="Freeform: Shape 668949235" o:spid="_x0000_s1448" style="position:absolute;left:70674;top:66421;width:565;height:2286;visibility:visible;mso-wrap-style:square;v-text-anchor:middle"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" path="m,228079r56197,l56197,,,,,228079xe" filled="f" strokecolor="navy">
                      <v:stroke startarrowwidth="narrow" startarrowlength="short" endarrowwidth="narrow" endarrowlength="short"/>
                      <v:path arrowok="t" o:extrusionok="f"/>
                    </v:shape>
                    <v:shape id="Freeform: Shape 1569512090" o:spid="_x0000_s1449" style="position:absolute;left:71570;top:66421;width:64;height:2286;visibility:visible;mso-wrap-style:square;v-text-anchor:middle" coordsize="635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" path="m6350,l,,,228079r6350,l6350,xe" fillcolor="black" stroked="f">
                      <v:path arrowok="t" o:extrusionok="f"/>
                    </v:shape>
                    <v:shape id="Freeform: Shape 1102647004" o:spid="_x0000_s1450" style="position:absolute;left:71570;top:66421;width:64;height:2286;visibility:visible;mso-wrap-style:square;v-text-anchor:middle" coordsize="635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" path="m,228079r6350,l6350,,,,,228079xe" filled="f">
                      <v:stroke startarrowwidth="narrow" startarrowlength="short" endarrowwidth="narrow" endarrowlength="short"/>
                      <v:path arrowok="t" o:extrusionok="f"/>
                    </v:shape>
                    <v:shape id="Freeform: Shape 821694529" o:spid="_x0000_s1451" style="position:absolute;left:70674;top:68732;width:565;height:2286;visibility:visible;mso-wrap-style:square;v-text-anchor:middle"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" path="m56197,l,,,228079r56197,l56197,xe" fillcolor="navy" stroked="f">
                      <v:path arrowok="t" o:extrusionok="f"/>
                    </v:shape>
                    <v:shape id="Freeform: Shape 2066406406" o:spid="_x0000_s1452" style="position:absolute;left:70674;top:68732;width:565;height:2286;visibility:visible;mso-wrap-style:square;v-text-anchor:middle"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" path="m,228079r56197,l56197,,,,,228079xe" filled="f" strokecolor="navy">
                      <v:stroke startarrowwidth="narrow" startarrowlength="short" endarrowwidth="narrow" endarrowlength="short"/>
                      <v:path arrowok="t" o:extrusionok="f"/>
                    </v:shape>
                    <v:shape id="Freeform: Shape 1385398006" o:spid="_x0000_s1453" style="position:absolute;left:71570;top:68732;width:64;height:2286;visibility:visible;mso-wrap-style:square;v-text-anchor:middle" coordsize="635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" path="m6350,l,,,228079r6350,l6350,xe" fillcolor="black" stroked="f">
                      <v:path arrowok="t" o:extrusionok="f"/>
                    </v:shape>
                    <v:shape id="Freeform: Shape 113028790" o:spid="_x0000_s1454" style="position:absolute;left:71570;top:68732;width:64;height:2286;visibility:visible;mso-wrap-style:square;v-text-anchor:middle" coordsize="635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" path="m,228079r6350,l6350,,,,,228079xe" filled="f">
                      <v:stroke startarrowwidth="narrow" startarrowlength="short" endarrowwidth="narrow" endarrowlength="short"/>
                      <v:path arrowok="t" o:extrusionok="f"/>
                    </v:shape>
                    <v:shape id="Freeform: Shape 924297497" o:spid="_x0000_s1455" style="position:absolute;left:70674;top:71046;width:565;height:2280;visibility:visible;mso-wrap-style:square;v-text-anchor:middle" coordsize="56515,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" path="m56197,l,,,227774r56197,l56197,xe" fillcolor="navy" stroked="f">
                      <v:path arrowok="t" o:extrusionok="f"/>
                    </v:shape>
                    <v:shape id="Freeform: Shape 1353122235" o:spid="_x0000_s1456" style="position:absolute;left:70674;top:71046;width:565;height:2280;visibility:visible;mso-wrap-style:square;v-text-anchor:middle" coordsize="56515,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" path="m,227774r56197,l56197,,,,,227774xe" filled="f" strokecolor="navy">
                      <v:stroke startarrowwidth="narrow" startarrowlength="short" endarrowwidth="narrow" endarrowlength="short"/>
                      <v:path arrowok="t" o:extrusionok="f"/>
                    </v:shape>
                    <v:shape id="Freeform: Shape 699469460" o:spid="_x0000_s1457" style="position:absolute;left:71570;top:71046;width:64;height:2280;visibility:visible;mso-wrap-style:square;v-text-anchor:middle" coordsize="635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" path="m6350,l,,,227774r6350,l6350,xe" fillcolor="black" stroked="f">
                      <v:path arrowok="t" o:extrusionok="f"/>
                    </v:shape>
                    <v:shape id="Freeform: Shape 2041039425" o:spid="_x0000_s1458" style="position:absolute;left:71570;top:71046;width:64;height:2280;visibility:visible;mso-wrap-style:square;v-text-anchor:middle" coordsize="635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" path="m,227774r6350,l6350,,,,,227774xe" filled="f">
                      <v:stroke startarrowwidth="narrow" startarrowlength="short" endarrowwidth="narrow" endarrowlength="short"/>
                      <v:path arrowok="t" o:extrusionok="f"/>
                    </v:shape>
                    <v:shape id="Freeform: Shape 1393443192" o:spid="_x0000_s1459" style="position:absolute;left:70674;top:73358;width:565;height:2280;visibility:visible;mso-wrap-style:square;v-text-anchor:middle" coordsize="56515,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" path="m56197,l,,,227774r56197,l56197,xe" fillcolor="navy" stroked="f">
                      <v:path arrowok="t" o:extrusionok="f"/>
                    </v:shape>
                    <v:shape id="Freeform: Shape 200803876" o:spid="_x0000_s1460" style="position:absolute;left:70674;top:73358;width:565;height:2280;visibility:visible;mso-wrap-style:square;v-text-anchor:middle" coordsize="56515,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" path="m,227774r56197,l56197,,,,,227774xe" filled="f" strokecolor="navy">
                      <v:stroke startarrowwidth="narrow" startarrowlength="short" endarrowwidth="narrow" endarrowlength="short"/>
                      <v:path arrowok="t" o:extrusionok="f"/>
                    </v:shape>
                    <v:shape id="Freeform: Shape 470116305" o:spid="_x0000_s1461" style="position:absolute;left:71570;top:73358;width:64;height:2280;visibility:visible;mso-wrap-style:square;v-text-anchor:middle" coordsize="635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" path="m6350,l,,,227774r6350,l6350,xe" fillcolor="black" stroked="f">
                      <v:path arrowok="t" o:extrusionok="f"/>
                    </v:shape>
                    <v:shape id="Freeform: Shape 939621805" o:spid="_x0000_s1462" style="position:absolute;left:71570;top:73358;width:64;height:2280;visibility:visible;mso-wrap-style:square;v-text-anchor:middle" coordsize="635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" path="m,227774r6350,l6350,,,,,227774xe" filled="f">
                      <v:stroke startarrowwidth="narrow" startarrowlength="short" endarrowwidth="narrow" endarrowlength="short"/>
                      <v:path arrowok="t" o:extrusionok="f"/>
                    </v:shape>
                    <v:shape id="Freeform: Shape 1117682205" o:spid="_x0000_s1463" style="position:absolute;left:70674;top:75671;width:565;height:2279;visibility:visible;mso-wrap-style:square;v-text-anchor:middle" coordsize="56515,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" path="m56197,l,,,227774r56197,l56197,xe" fillcolor="navy" stroked="f">
                      <v:path arrowok="t" o:extrusionok="f"/>
                    </v:shape>
                    <v:shape id="Freeform: Shape 1217464274" o:spid="_x0000_s1464" style="position:absolute;left:70674;top:75671;width:565;height:2279;visibility:visible;mso-wrap-style:square;v-text-anchor:middle" coordsize="56515,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" path="m,227774r56197,l56197,,,,,227774xe" filled="f" strokecolor="navy">
                      <v:stroke startarrowwidth="narrow" startarrowlength="short" endarrowwidth="narrow" endarrowlength="short"/>
                      <v:path arrowok="t" o:extrusionok="f"/>
                    </v:shape>
                    <v:shape id="Freeform: Shape 1313838894" o:spid="_x0000_s1465" style="position:absolute;left:71570;top:75671;width:64;height:2279;visibility:visible;mso-wrap-style:square;v-text-anchor:middle" coordsize="635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" path="m6350,l,,,227774r6350,l6350,xe" fillcolor="black" stroked="f">
                      <v:path arrowok="t" o:extrusionok="f"/>
                    </v:shape>
                    <v:shape id="Freeform: Shape 1425229138" o:spid="_x0000_s1466" style="position:absolute;left:71570;top:75671;width:64;height:2279;visibility:visible;mso-wrap-style:square;v-text-anchor:middle" coordsize="635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" path="m,227774r6350,l6350,,,,,227774xe" filled="f">
                      <v:stroke startarrowwidth="narrow" startarrowlength="short" endarrowwidth="narrow" endarrowlength="short"/>
                      <v:path arrowok="t" o:extrusionok="f"/>
                    </v:shape>
                    <v:shape id="Freeform: Shape 494816143" o:spid="_x0000_s1467" style="position:absolute;left:70674;top:77983;width:565;height:2286;visibility:visible;mso-wrap-style:square;v-text-anchor:middle"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" path="m56197,l,,,228079r56197,l56197,xe" fillcolor="navy" stroked="f">
                      <v:path arrowok="t" o:extrusionok="f"/>
                    </v:shape>
                    <v:shape id="Freeform: Shape 1750684424" o:spid="_x0000_s1468" style="position:absolute;left:70674;top:77983;width:565;height:2286;visibility:visible;mso-wrap-style:square;v-text-anchor:middle"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" path="m,228079r56197,l56197,,,,,228079xe" filled="f" strokecolor="navy">
                      <v:stroke startarrowwidth="narrow" startarrowlength="short" endarrowwidth="narrow" endarrowlength="short"/>
                      <v:path arrowok="t" o:extrusionok="f"/>
                    </v:shape>
                    <v:shape id="Freeform: Shape 912565051" o:spid="_x0000_s1469" style="position:absolute;left:71570;top:77983;width:64;height:2286;visibility:visible;mso-wrap-style:square;v-text-anchor:middle" coordsize="635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" path="m6350,l,,,228079r6350,l6350,xe" fillcolor="black" stroked="f">
                      <v:path arrowok="t" o:extrusionok="f"/>
                    </v:shape>
                    <v:shape id="Freeform: Shape 653374978" o:spid="_x0000_s1470" style="position:absolute;left:71570;top:77983;width:64;height:2286;visibility:visible;mso-wrap-style:square;v-text-anchor:middle" coordsize="635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" path="m,228079r6350,l6350,,,,,228079xe" filled="f">
                      <v:stroke startarrowwidth="narrow" startarrowlength="short" endarrowwidth="narrow" endarrowlength="short"/>
                      <v:path arrowok="t" o:extrusionok="f"/>
                    </v:shape>
                    <v:shape id="Freeform: Shape 944137481" o:spid="_x0000_s1471" style="position:absolute;left:70674;top:80297;width:565;height:2280;visibility:visible;mso-wrap-style:square;v-text-anchor:middle" coordsize="56515,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" path="m56197,l,,,227774r56197,l56197,xe" fillcolor="navy" stroked="f">
                      <v:path arrowok="t" o:extrusionok="f"/>
                    </v:shape>
                    <v:shape id="Freeform: Shape 832051988" o:spid="_x0000_s1472" style="position:absolute;left:70674;top:80297;width:565;height:2280;visibility:visible;mso-wrap-style:square;v-text-anchor:middle" coordsize="56515,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" path="m,227774r56197,l56197,,,,,227774xe" filled="f" strokecolor="navy">
                      <v:stroke startarrowwidth="narrow" startarrowlength="short" endarrowwidth="narrow" endarrowlength="short"/>
                      <v:path arrowok="t" o:extrusionok="f"/>
                    </v:shape>
                    <v:shape id="Freeform: Shape 1371436688" o:spid="_x0000_s1473" style="position:absolute;left:71570;top:80297;width:64;height:2280;visibility:visible;mso-wrap-style:square;v-text-anchor:middle" coordsize="635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" path="m6350,l,,,227774r6350,l6350,xe" fillcolor="black" stroked="f">
                      <v:path arrowok="t" o:extrusionok="f"/>
                    </v:shape>
                    <v:shape id="Freeform: Shape 1141368045" o:spid="_x0000_s1474" style="position:absolute;left:71570;top:80297;width:64;height:2280;visibility:visible;mso-wrap-style:square;v-text-anchor:middle" coordsize="635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" path="m,227774r6350,l6350,,,,,227774xe" filled="f">
                      <v:stroke startarrowwidth="narrow" startarrowlength="short" endarrowwidth="narrow" endarrowlength="short"/>
                      <v:path arrowok="t" o:extrusionok="f"/>
                    </v:shape>
                    <v:shape id="Freeform: Shape 314812237" o:spid="_x0000_s1475" style="position:absolute;left:70674;top:82609;width:565;height:2279;visibility:visible;mso-wrap-style:square;v-text-anchor:middle" coordsize="56515,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" path="m56197,l,,,227774r56197,l56197,xe" fillcolor="navy" stroked="f">
                      <v:path arrowok="t" o:extrusionok="f"/>
                    </v:shape>
                    <v:shape id="Freeform: Shape 1952906610" o:spid="_x0000_s1476" style="position:absolute;left:70674;top:82609;width:565;height:2279;visibility:visible;mso-wrap-style:square;v-text-anchor:middle" coordsize="56515,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" path="m,227774r56197,l56197,,,,,227774xe" filled="f" strokecolor="navy">
                      <v:stroke startarrowwidth="narrow" startarrowlength="short" endarrowwidth="narrow" endarrowlength="short"/>
                      <v:path arrowok="t" o:extrusionok="f"/>
                    </v:shape>
                    <v:shape id="Freeform: Shape 661677890" o:spid="_x0000_s1477" style="position:absolute;left:71570;top:82609;width:64;height:2279;visibility:visible;mso-wrap-style:square;v-text-anchor:middle" coordsize="635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" path="m6350,l,,,227774r6350,l6350,xe" fillcolor="black" stroked="f">
                      <v:path arrowok="t" o:extrusionok="f"/>
                    </v:shape>
                    <v:shape id="Freeform: Shape 1491902129" o:spid="_x0000_s1478" style="position:absolute;left:71570;top:82609;width:64;height:2279;visibility:visible;mso-wrap-style:square;v-text-anchor:middle" coordsize="635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" path="m,227774r6350,l6350,,,,,227774xe" filled="f">
                      <v:stroke startarrowwidth="narrow" startarrowlength="short" endarrowwidth="narrow" endarrowlength="short"/>
                      <v:path arrowok="t" o:extrusionok="f"/>
                    </v:shape>
                    <v:shape id="Freeform: Shape 1126498715" o:spid="_x0000_s1479" style="position:absolute;left:70674;top:84920;width:565;height:2280;visibility:visible;mso-wrap-style:square;v-text-anchor:middle" coordsize="56515,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" path="m56197,l,,,227774r56197,l56197,xe" fillcolor="navy" stroked="f">
                      <v:path arrowok="t" o:extrusionok="f"/>
                    </v:shape>
                    <v:shape id="Freeform: Shape 389863201" o:spid="_x0000_s1480" style="position:absolute;left:70674;top:84920;width:565;height:2280;visibility:visible;mso-wrap-style:square;v-text-anchor:middle" coordsize="56515,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" path="m,227774r56197,l56197,,,,,227774xe" filled="f" strokecolor="navy">
                      <v:stroke startarrowwidth="narrow" startarrowlength="short" endarrowwidth="narrow" endarrowlength="short"/>
                      <v:path arrowok="t" o:extrusionok="f"/>
                    </v:shape>
                    <v:shape id="Freeform: Shape 407287116" o:spid="_x0000_s1481" style="position:absolute;left:71570;top:84920;width:64;height:2280;visibility:visible;mso-wrap-style:square;v-text-anchor:middle" coordsize="635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" path="m6350,l,,,227774r6350,l6350,xe" fillcolor="black" stroked="f">
                      <v:path arrowok="t" o:extrusionok="f"/>
                    </v:shape>
                    <v:shape id="Freeform: Shape 842890247" o:spid="_x0000_s1482" style="position:absolute;left:71570;top:84920;width:64;height:2280;visibility:visible;mso-wrap-style:square;v-text-anchor:middle" coordsize="635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" path="m,227774r6350,l6350,,,,,227774xe" filled="f">
                      <v:stroke startarrowwidth="narrow" startarrowlength="short" endarrowwidth="narrow" endarrowlength="short"/>
                      <v:path arrowok="t" o:extrusionok="f"/>
                    </v:shape>
                    <v:shape id="Freeform: Shape 1845426188" o:spid="_x0000_s1483" style="position:absolute;left:70674;top:87232;width:565;height:2286;visibility:visible;mso-wrap-style:square;v-text-anchor:middle"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" path="m56197,l,,,228079r56197,l56197,xe" fillcolor="navy" stroked="f">
                      <v:path arrowok="t" o:extrusionok="f"/>
                    </v:shape>
                    <v:shape id="Freeform: Shape 1842899869" o:spid="_x0000_s1484" style="position:absolute;left:70674;top:87232;width:565;height:2286;visibility:visible;mso-wrap-style:square;v-text-anchor:middle"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" path="m,228079r56197,l56197,,,,,228079xe" filled="f" strokecolor="navy">
                      <v:stroke startarrowwidth="narrow" startarrowlength="short" endarrowwidth="narrow" endarrowlength="short"/>
                      <v:path arrowok="t" o:extrusionok="f"/>
                    </v:shape>
                    <v:shape id="Freeform: Shape 1455449605" o:spid="_x0000_s1485" style="position:absolute;left:71570;top:87232;width:64;height:2286;visibility:visible;mso-wrap-style:square;v-text-anchor:middle" coordsize="635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" path="m6350,l,,,228079r6350,l6350,xe" fillcolor="black" stroked="f">
                      <v:path arrowok="t" o:extrusionok="f"/>
                    </v:shape>
                    <v:shape id="Freeform: Shape 1869798183" o:spid="_x0000_s1486" style="position:absolute;left:71570;top:87232;width:64;height:2286;visibility:visible;mso-wrap-style:square;v-text-anchor:middle" coordsize="635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" path="m,228079r6350,l6350,,,,,228079xe" filled="f">
                      <v:stroke startarrowwidth="narrow" startarrowlength="short" endarrowwidth="narrow" endarrowlength="short"/>
                      <v:path arrowok="t" o:extrusionok="f"/>
                    </v:shape>
                    <v:shape id="Freeform: Shape 1257968837" o:spid="_x0000_s1487" style="position:absolute;left:408;top:2231;width:566;height:2254;visibility:visible;mso-wrap-style:square;v-text-anchor:middle" coordsize="5651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" path="m56197,l,,,225310r56197,l56197,xe" fillcolor="navy" stroked="f">
                      <v:path arrowok="t" o:extrusionok="f"/>
                    </v:shape>
                    <v:shape id="Freeform: Shape 1379958015" o:spid="_x0000_s1488" style="position:absolute;left:408;top:2231;width:566;height:2254;visibility:visible;mso-wrap-style:square;v-text-anchor:middle" coordsize="5651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" path="m,225310r56197,l56197,,,,,225310xe" filled="f" strokecolor="navy">
                      <v:stroke startarrowwidth="narrow" startarrowlength="short" endarrowwidth="narrow" endarrowlength="short"/>
                      <v:path arrowok="t" o:extrusionok="f"/>
                    </v:shape>
                    <v:shape id="Freeform: Shape 169592822" o:spid="_x0000_s1489" style="position:absolute;left:8;top:2231;width:70;height:2254;visibility:visible;mso-wrap-style:square;v-text-anchor:middle" coordsize="698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" path="m6666,l,,,225310r6666,l6666,xe" fillcolor="black" stroked="f">
                      <v:path arrowok="t" o:extrusionok="f"/>
                    </v:shape>
                    <v:shape id="Freeform: Shape 1570374755" o:spid="_x0000_s1490" style="position:absolute;left:8;top:2231;width:70;height:2254;visibility:visible;mso-wrap-style:square;v-text-anchor:middle" coordsize="698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" path="m,225310r6666,l6666,,,,,225310xe" filled="f">
                      <v:stroke startarrowwidth="narrow" startarrowlength="short" endarrowwidth="narrow" endarrowlength="short"/>
                      <v:path arrowok="t" o:extrusionok="f"/>
                    </v:shape>
                    <v:shape id="Freeform: Shape 87043662" o:spid="_x0000_s1491" style="position:absolute;left:408;top:4512;width:566;height:2254;visibility:visible;mso-wrap-style:square;v-text-anchor:middle" coordsize="5651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" path="m56197,l,,,225310r56197,l56197,xe" fillcolor="navy" stroked="f">
                      <v:path arrowok="t" o:extrusionok="f"/>
                    </v:shape>
                    <v:shape id="Freeform: Shape 125062027" o:spid="_x0000_s1492" style="position:absolute;left:408;top:4512;width:566;height:2254;visibility:visible;mso-wrap-style:square;v-text-anchor:middle" coordsize="5651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" path="m,225310r56197,l56197,,,,,225310xe" filled="f" strokecolor="navy">
                      <v:stroke startarrowwidth="narrow" startarrowlength="short" endarrowwidth="narrow" endarrowlength="short"/>
                      <v:path arrowok="t" o:extrusionok="f"/>
                    </v:shape>
                    <v:shape id="Freeform: Shape 38046870" o:spid="_x0000_s1493" style="position:absolute;left:8;top:4512;width:70;height:2254;visibility:visible;mso-wrap-style:square;v-text-anchor:middle" coordsize="698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" path="m6666,l,,,225310r6666,l6666,xe" fillcolor="black" stroked="f">
                      <v:path arrowok="t" o:extrusionok="f"/>
                    </v:shape>
                    <v:shape id="Freeform: Shape 530394546" o:spid="_x0000_s1494" style="position:absolute;left:8;top:4512;width:70;height:2254;visibility:visible;mso-wrap-style:square;v-text-anchor:middle" coordsize="698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" path="m,225310r6666,l6666,,,,,225310xe" filled="f">
                      <v:stroke startarrowwidth="narrow" startarrowlength="short" endarrowwidth="narrow" endarrowlength="short"/>
                      <v:path arrowok="t" o:extrusionok="f"/>
                    </v:shape>
                    <v:shape id="Freeform: Shape 1602736752" o:spid="_x0000_s1495" style="position:absolute;left:408;top:6793;width:566;height:2261;visibility:visible;mso-wrap-style:square;v-text-anchor:middle" coordsize="56515,22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" path="m56197,l,,,225615r56197,l56197,xe" fillcolor="navy" stroked="f">
                      <v:path arrowok="t" o:extrusionok="f"/>
                    </v:shape>
                    <v:shape id="Freeform: Shape 1252280237" o:spid="_x0000_s1496" style="position:absolute;left:408;top:6793;width:566;height:2261;visibility:visible;mso-wrap-style:square;v-text-anchor:middle" coordsize="56515,22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" path="m,225615r56197,l56197,,,,,225615xe" filled="f" strokecolor="navy">
                      <v:stroke startarrowwidth="narrow" startarrowlength="short" endarrowwidth="narrow" endarrowlength="short"/>
                      <v:path arrowok="t" o:extrusionok="f"/>
                    </v:shape>
                    <v:shape id="Freeform: Shape 736906389" o:spid="_x0000_s1497" style="position:absolute;left:8;top:6793;width:70;height:2261;visibility:visible;mso-wrap-style:square;v-text-anchor:middle" coordsize="6985,22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" path="m6666,l,,,225615r6666,l6666,xe" fillcolor="black" stroked="f">
                      <v:path arrowok="t" o:extrusionok="f"/>
                    </v:shape>
                    <v:shape id="Freeform: Shape 241335644" o:spid="_x0000_s1498" style="position:absolute;left:8;top:6793;width:70;height:2261;visibility:visible;mso-wrap-style:square;v-text-anchor:middle" coordsize="6985,22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" path="m,225615r6666,l6666,,,,,225615xe" filled="f">
                      <v:stroke startarrowwidth="narrow" startarrowlength="short" endarrowwidth="narrow" endarrowlength="short"/>
                      <v:path arrowok="t" o:extrusionok="f"/>
                    </v:shape>
                    <v:shape id="Freeform: Shape 415369234" o:spid="_x0000_s1499" style="position:absolute;left:408;top:9074;width:566;height:2261;visibility:visible;mso-wrap-style:square;v-text-anchor:middle" coordsize="56515,22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" path="m56197,l,,,225615r56197,l56197,xe" fillcolor="navy" stroked="f">
                      <v:path arrowok="t" o:extrusionok="f"/>
                    </v:shape>
                    <v:shape id="Freeform: Shape 1907644387" o:spid="_x0000_s1500" style="position:absolute;left:408;top:9074;width:566;height:2261;visibility:visible;mso-wrap-style:square;v-text-anchor:middle" coordsize="56515,22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" path="m,225615r56197,l56197,,,,,225615xe" filled="f" strokecolor="navy">
                      <v:stroke startarrowwidth="narrow" startarrowlength="short" endarrowwidth="narrow" endarrowlength="short"/>
                      <v:path arrowok="t" o:extrusionok="f"/>
                    </v:shape>
                    <v:shape id="Freeform: Shape 1114017224" o:spid="_x0000_s1501" style="position:absolute;left:8;top:9074;width:70;height:2261;visibility:visible;mso-wrap-style:square;v-text-anchor:middle" coordsize="6985,22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" path="m6666,l,,,225615r6666,l6666,xe" fillcolor="black" stroked="f">
                      <v:path arrowok="t" o:extrusionok="f"/>
                    </v:shape>
                    <v:shape id="Freeform: Shape 1227415736" o:spid="_x0000_s1502" style="position:absolute;left:8;top:9074;width:70;height:2261;visibility:visible;mso-wrap-style:square;v-text-anchor:middle" coordsize="6985,22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" path="m,225615r6666,l6666,,,,,225615xe" filled="f">
                      <v:stroke startarrowwidth="narrow" startarrowlength="short" endarrowwidth="narrow" endarrowlength="short"/>
                      <v:path arrowok="t" o:extrusionok="f"/>
                    </v:shape>
                    <v:shape id="Freeform: Shape 1521374023" o:spid="_x0000_s1503" style="position:absolute;left:408;top:11357;width:566;height:2254;visibility:visible;mso-wrap-style:square;v-text-anchor:middle" coordsize="5651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" path="m56197,l,,,225310r56197,l56197,xe" fillcolor="navy" stroked="f">
                      <v:path arrowok="t" o:extrusionok="f"/>
                    </v:shape>
                    <v:shape id="Freeform: Shape 943892012" o:spid="_x0000_s1504" style="position:absolute;left:408;top:11357;width:566;height:2254;visibility:visible;mso-wrap-style:square;v-text-anchor:middle" coordsize="5651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" path="m,225310r56197,l56197,,,,,225310xe" filled="f" strokecolor="navy">
                      <v:stroke startarrowwidth="narrow" startarrowlength="short" endarrowwidth="narrow" endarrowlength="short"/>
                      <v:path arrowok="t" o:extrusionok="f"/>
                    </v:shape>
                    <v:shape id="Freeform: Shape 1662180860" o:spid="_x0000_s1505" style="position:absolute;left:8;top:11357;width:70;height:2254;visibility:visible;mso-wrap-style:square;v-text-anchor:middle" coordsize="698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" path="m6666,l,,,225310r6666,l6666,xe" fillcolor="black" stroked="f">
                      <v:path arrowok="t" o:extrusionok="f"/>
                    </v:shape>
                    <v:shape id="Freeform: Shape 1623589716" o:spid="_x0000_s1506" style="position:absolute;left:8;top:11357;width:70;height:2254;visibility:visible;mso-wrap-style:square;v-text-anchor:middle" coordsize="698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" path="m,225310r6666,l6666,,,,,225310xe" filled="f">
                      <v:stroke startarrowwidth="narrow" startarrowlength="short" endarrowwidth="narrow" endarrowlength="short"/>
                      <v:path arrowok="t" o:extrusionok="f"/>
                    </v:shape>
                    <v:shape id="Freeform: Shape 1119863100" o:spid="_x0000_s1507" style="position:absolute;left:408;top:13638;width:566;height:2254;visibility:visible;mso-wrap-style:square;v-text-anchor:middle" coordsize="5651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" path="m56197,l,,,225310r56197,l56197,xe" fillcolor="navy" stroked="f">
                      <v:path arrowok="t" o:extrusionok="f"/>
                    </v:shape>
                    <v:shape id="Freeform: Shape 1388328334" o:spid="_x0000_s1508" style="position:absolute;left:408;top:13638;width:566;height:2254;visibility:visible;mso-wrap-style:square;v-text-anchor:middle" coordsize="5651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" path="m,225310r56197,l56197,,,,,225310xe" filled="f" strokecolor="navy">
                      <v:stroke startarrowwidth="narrow" startarrowlength="short" endarrowwidth="narrow" endarrowlength="short"/>
                      <v:path arrowok="t" o:extrusionok="f"/>
                    </v:shape>
                    <v:shape id="Freeform: Shape 1246836727" o:spid="_x0000_s1509" style="position:absolute;left:8;top:13638;width:70;height:2254;visibility:visible;mso-wrap-style:square;v-text-anchor:middle" coordsize="698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" path="m6666,l,,,225310r6666,l6666,xe" fillcolor="black" stroked="f">
                      <v:path arrowok="t" o:extrusionok="f"/>
                    </v:shape>
                    <v:shape id="Freeform: Shape 250462699" o:spid="_x0000_s1510" style="position:absolute;left:8;top:13638;width:70;height:2254;visibility:visible;mso-wrap-style:square;v-text-anchor:middle" coordsize="698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" path="m,225310r6666,l6666,,,,,225310xe" filled="f">
                      <v:stroke startarrowwidth="narrow" startarrowlength="short" endarrowwidth="narrow" endarrowlength="short"/>
                      <v:path arrowok="t" o:extrusionok="f"/>
                    </v:shape>
                    <v:shape id="Freeform: Shape 267994561" o:spid="_x0000_s1511" style="position:absolute;left:408;top:15920;width:566;height:2260;visibility:visible;mso-wrap-style:square;v-text-anchor:middle" coordsize="56515,22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" path="m56197,l,,,225615r56197,l56197,xe" fillcolor="navy" stroked="f">
                      <v:path arrowok="t" o:extrusionok="f"/>
                    </v:shape>
                    <v:shape id="Freeform: Shape 1454687702" o:spid="_x0000_s1512" style="position:absolute;left:408;top:15920;width:566;height:2260;visibility:visible;mso-wrap-style:square;v-text-anchor:middle" coordsize="56515,22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" path="m,225615r56197,l56197,,,,,225615xe" filled="f" strokecolor="navy">
                      <v:stroke startarrowwidth="narrow" startarrowlength="short" endarrowwidth="narrow" endarrowlength="short"/>
                      <v:path arrowok="t" o:extrusionok="f"/>
                    </v:shape>
                    <v:shape id="Freeform: Shape 825008542" o:spid="_x0000_s1513" style="position:absolute;left:8;top:15920;width:70;height:2260;visibility:visible;mso-wrap-style:square;v-text-anchor:middle" coordsize="6985,22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" path="m6666,l,,,225615r6666,l6666,xe" fillcolor="black" stroked="f">
                      <v:path arrowok="t" o:extrusionok="f"/>
                    </v:shape>
                    <v:shape id="Freeform: Shape 676793262" o:spid="_x0000_s1514" style="position:absolute;left:8;top:15920;width:70;height:2260;visibility:visible;mso-wrap-style:square;v-text-anchor:middle" coordsize="6985,22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" path="m,225615r6666,l6666,,,,,225615xe" filled="f">
                      <v:stroke startarrowwidth="narrow" startarrowlength="short" endarrowwidth="narrow" endarrowlength="short"/>
                      <v:path arrowok="t" o:extrusionok="f"/>
                    </v:shape>
                    <v:shape id="Freeform: Shape 412799024" o:spid="_x0000_s1515" style="position:absolute;left:408;top:18201;width:566;height:2260;visibility:visible;mso-wrap-style:square;v-text-anchor:middle" coordsize="56515,22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" path="m56197,l,,,225615r56197,l56197,xe" fillcolor="navy" stroked="f">
                      <v:path arrowok="t" o:extrusionok="f"/>
                    </v:shape>
                    <v:shape id="Freeform: Shape 1751572665" o:spid="_x0000_s1516" style="position:absolute;left:408;top:18201;width:566;height:2260;visibility:visible;mso-wrap-style:square;v-text-anchor:middle" coordsize="56515,22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" path="m,225615r56197,l56197,,,,,225615xe" filled="f" strokecolor="navy">
                      <v:stroke startarrowwidth="narrow" startarrowlength="short" endarrowwidth="narrow" endarrowlength="short"/>
                      <v:path arrowok="t" o:extrusionok="f"/>
                    </v:shape>
                    <v:shape id="Freeform: Shape 1526190233" o:spid="_x0000_s1517" style="position:absolute;left:8;top:18201;width:70;height:2260;visibility:visible;mso-wrap-style:square;v-text-anchor:middle" coordsize="6985,22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" path="m6666,l,,,225615r6666,l6666,xe" fillcolor="black" stroked="f">
                      <v:path arrowok="t" o:extrusionok="f"/>
                    </v:shape>
                    <v:shape id="Freeform: Shape 251283913" o:spid="_x0000_s1518" style="position:absolute;left:8;top:18201;width:70;height:2260;visibility:visible;mso-wrap-style:square;v-text-anchor:middle" coordsize="6985,22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" path="m,225615r6666,l6666,,,,,225615xe" filled="f">
                      <v:stroke startarrowwidth="narrow" startarrowlength="short" endarrowwidth="narrow" endarrowlength="short"/>
                      <v:path arrowok="t" o:extrusionok="f"/>
                    </v:shape>
                    <v:shape id="Freeform: Shape 224555550" o:spid="_x0000_s1519" style="position:absolute;left:408;top:20480;width:566;height:2261;visibility:visible;mso-wrap-style:square;v-text-anchor:middle" coordsize="56515,22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" path="m56197,l,,,225615r56197,l56197,xe" fillcolor="navy" stroked="f">
                      <v:path arrowok="t" o:extrusionok="f"/>
                    </v:shape>
                    <v:shape id="Freeform: Shape 742596275" o:spid="_x0000_s1520" style="position:absolute;left:408;top:20480;width:566;height:2261;visibility:visible;mso-wrap-style:square;v-text-anchor:middle" coordsize="56515,22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" path="m,225615r56197,l56197,,,,,225615xe" filled="f" strokecolor="navy">
                      <v:stroke startarrowwidth="narrow" startarrowlength="short" endarrowwidth="narrow" endarrowlength="short"/>
                      <v:path arrowok="t" o:extrusionok="f"/>
                    </v:shape>
                    <v:shape id="Freeform: Shape 454439121" o:spid="_x0000_s1521" style="position:absolute;left:8;top:20480;width:70;height:2261;visibility:visible;mso-wrap-style:square;v-text-anchor:middle" coordsize="6985,22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" path="m6666,l,,,225615r6666,l6666,xe" fillcolor="black" stroked="f">
                      <v:path arrowok="t" o:extrusionok="f"/>
                    </v:shape>
                    <v:shape id="Freeform: Shape 499916763" o:spid="_x0000_s1522" style="position:absolute;left:8;top:20480;width:70;height:2261;visibility:visible;mso-wrap-style:square;v-text-anchor:middle" coordsize="6985,22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" path="m,225615r6666,l6666,,,,,225615xe" filled="f">
                      <v:stroke startarrowwidth="narrow" startarrowlength="short" endarrowwidth="narrow" endarrowlength="short"/>
                      <v:path arrowok="t" o:extrusionok="f"/>
                    </v:shape>
                    <v:shape id="Freeform: Shape 811147169" o:spid="_x0000_s1523" style="position:absolute;left:408;top:22764;width:566;height:2254;visibility:visible;mso-wrap-style:square;v-text-anchor:middle" coordsize="5651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" path="m56197,l,,,225310r56197,l56197,xe" fillcolor="navy" stroked="f">
                      <v:path arrowok="t" o:extrusionok="f"/>
                    </v:shape>
                    <v:shape id="Freeform: Shape 2052748207" o:spid="_x0000_s1524" style="position:absolute;left:408;top:22764;width:566;height:2254;visibility:visible;mso-wrap-style:square;v-text-anchor:middle" coordsize="5651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" path="m,225310r56197,l56197,,,,,225310xe" filled="f" strokecolor="navy">
                      <v:stroke startarrowwidth="narrow" startarrowlength="short" endarrowwidth="narrow" endarrowlength="short"/>
                      <v:path arrowok="t" o:extrusionok="f"/>
                    </v:shape>
                    <v:shape id="Freeform: Shape 1227674966" o:spid="_x0000_s1525" style="position:absolute;left:8;top:22764;width:70;height:2254;visibility:visible;mso-wrap-style:square;v-text-anchor:middle" coordsize="698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" path="m6666,l,,,225310r6666,l6666,xe" fillcolor="black" stroked="f">
                      <v:path arrowok="t" o:extrusionok="f"/>
                    </v:shape>
                    <v:shape id="Freeform: Shape 66856118" o:spid="_x0000_s1526" style="position:absolute;left:8;top:22764;width:70;height:2254;visibility:visible;mso-wrap-style:square;v-text-anchor:middle" coordsize="698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" path="m,225310r6666,l6666,,,,,225310xe" filled="f">
                      <v:stroke startarrowwidth="narrow" startarrowlength="short" endarrowwidth="narrow" endarrowlength="short"/>
                      <v:path arrowok="t" o:extrusionok="f"/>
                    </v:shape>
                    <v:shape id="Freeform: Shape 875857105" o:spid="_x0000_s1527" style="position:absolute;left:408;top:25045;width:566;height:2260;visibility:visible;mso-wrap-style:square;v-text-anchor:middle" coordsize="56515,22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" path="m56197,l,,,225615r56197,l56197,xe" fillcolor="navy" stroked="f">
                      <v:path arrowok="t" o:extrusionok="f"/>
                    </v:shape>
                    <v:shape id="Freeform: Shape 2125879205" o:spid="_x0000_s1528" style="position:absolute;left:408;top:25045;width:566;height:2260;visibility:visible;mso-wrap-style:square;v-text-anchor:middle" coordsize="56515,22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" path="m,225615r56197,l56197,,,,,225615xe" filled="f" strokecolor="navy">
                      <v:stroke startarrowwidth="narrow" startarrowlength="short" endarrowwidth="narrow" endarrowlength="short"/>
                      <v:path arrowok="t" o:extrusionok="f"/>
                    </v:shape>
                    <v:shape id="Freeform: Shape 1710159983" o:spid="_x0000_s1529" style="position:absolute;left:8;top:25045;width:70;height:2260;visibility:visible;mso-wrap-style:square;v-text-anchor:middle" coordsize="6985,22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" path="m6666,l,,,225615r6666,l6666,xe" fillcolor="black" stroked="f">
                      <v:path arrowok="t" o:extrusionok="f"/>
                    </v:shape>
                    <v:shape id="Freeform: Shape 1305147577" o:spid="_x0000_s1530" style="position:absolute;left:8;top:25045;width:70;height:2260;visibility:visible;mso-wrap-style:square;v-text-anchor:middle" coordsize="6985,22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" path="m,225615r6666,l6666,,,,,225615xe" filled="f">
                      <v:stroke startarrowwidth="narrow" startarrowlength="short" endarrowwidth="narrow" endarrowlength="short"/>
                      <v:path arrowok="t" o:extrusionok="f"/>
                    </v:shape>
                    <v:shape id="Freeform: Shape 2036060193" o:spid="_x0000_s1531" style="position:absolute;left:408;top:27325;width:566;height:2261;visibility:visible;mso-wrap-style:square;v-text-anchor:middle" coordsize="56515,22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" path="m56197,l,,,225615r56197,l56197,xe" fillcolor="navy" stroked="f">
                      <v:path arrowok="t" o:extrusionok="f"/>
                    </v:shape>
                    <v:shape id="Freeform: Shape 1061345897" o:spid="_x0000_s1532" style="position:absolute;left:408;top:27325;width:566;height:2261;visibility:visible;mso-wrap-style:square;v-text-anchor:middle" coordsize="56515,22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" path="m,225615r56197,l56197,,,,,225615xe" filled="f" strokecolor="navy">
                      <v:stroke startarrowwidth="narrow" startarrowlength="short" endarrowwidth="narrow" endarrowlength="short"/>
                      <v:path arrowok="t" o:extrusionok="f"/>
                    </v:shape>
                    <v:shape id="Freeform: Shape 1995347761" o:spid="_x0000_s1533" style="position:absolute;left:8;top:27325;width:70;height:2261;visibility:visible;mso-wrap-style:square;v-text-anchor:middle" coordsize="6985,22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" path="m6666,l,,,225615r6666,l6666,xe" fillcolor="black" stroked="f">
                      <v:path arrowok="t" o:extrusionok="f"/>
                    </v:shape>
                    <v:shape id="Freeform: Shape 1098627960" o:spid="_x0000_s1534" style="position:absolute;left:8;top:27325;width:70;height:2261;visibility:visible;mso-wrap-style:square;v-text-anchor:middle" coordsize="6985,22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" path="m,225615r6666,l6666,,,,,225615xe" filled="f">
                      <v:stroke startarrowwidth="narrow" startarrowlength="short" endarrowwidth="narrow" endarrowlength="short"/>
                      <v:path arrowok="t" o:extrusionok="f"/>
                    </v:shape>
                    <v:shape id="Freeform: Shape 1209048096" o:spid="_x0000_s1535" style="position:absolute;left:408;top:29606;width:566;height:2261;visibility:visible;mso-wrap-style:square;v-text-anchor:middle" coordsize="56515,22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" path="m56197,l,,,225615r56197,l56197,xe" fillcolor="navy" stroked="f">
                      <v:path arrowok="t" o:extrusionok="f"/>
                    </v:shape>
                    <v:shape id="Freeform: Shape 585192646" o:spid="_x0000_s1536" style="position:absolute;left:408;top:29606;width:566;height:2261;visibility:visible;mso-wrap-style:square;v-text-anchor:middle" coordsize="56515,22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" path="m,225615r56197,l56197,,,,,225615xe" filled="f" strokecolor="navy">
                      <v:stroke startarrowwidth="narrow" startarrowlength="short" endarrowwidth="narrow" endarrowlength="short"/>
                      <v:path arrowok="t" o:extrusionok="f"/>
                    </v:shape>
                    <v:shape id="Freeform: Shape 1028312933" o:spid="_x0000_s1537" style="position:absolute;left:8;top:29606;width:70;height:2261;visibility:visible;mso-wrap-style:square;v-text-anchor:middle" coordsize="6985,22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" path="m6666,l,,,225615r6666,l6666,xe" fillcolor="black" stroked="f">
                      <v:path arrowok="t" o:extrusionok="f"/>
                    </v:shape>
                    <v:shape id="Freeform: Shape 1176250381" o:spid="_x0000_s1538" style="position:absolute;left:8;top:29606;width:70;height:2261;visibility:visible;mso-wrap-style:square;v-text-anchor:middle" coordsize="6985,22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" path="m,225615r6666,l6666,,,,,225615xe" filled="f">
                      <v:stroke startarrowwidth="narrow" startarrowlength="short" endarrowwidth="narrow" endarrowlength="short"/>
                      <v:path arrowok="t" o:extrusionok="f"/>
                    </v:shape>
                    <v:shape id="Freeform: Shape 305541602" o:spid="_x0000_s1539" style="position:absolute;left:408;top:31890;width:566;height:2255;visibility:visible;mso-wrap-style:square;v-text-anchor:middle" coordsize="5651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" path="m56197,l,,,225310r56197,l56197,xe" fillcolor="navy" stroked="f">
                      <v:path arrowok="t" o:extrusionok="f"/>
                    </v:shape>
                    <v:shape id="Freeform: Shape 829703805" o:spid="_x0000_s1540" style="position:absolute;left:408;top:31890;width:566;height:2255;visibility:visible;mso-wrap-style:square;v-text-anchor:middle" coordsize="5651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" path="m,225310r56197,l56197,,,,,225310xe" filled="f" strokecolor="navy">
                      <v:stroke startarrowwidth="narrow" startarrowlength="short" endarrowwidth="narrow" endarrowlength="short"/>
                      <v:path arrowok="t" o:extrusionok="f"/>
                    </v:shape>
                    <v:shape id="Freeform: Shape 89116408" o:spid="_x0000_s1541" style="position:absolute;left:8;top:31890;width:70;height:2255;visibility:visible;mso-wrap-style:square;v-text-anchor:middle" coordsize="698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" path="m6666,l,,,225310r6666,l6666,xe" fillcolor="black" stroked="f">
                      <v:path arrowok="t" o:extrusionok="f"/>
                    </v:shape>
                    <v:shape id="Freeform: Shape 1223044600" o:spid="_x0000_s1542" style="position:absolute;left:8;top:31890;width:70;height:2255;visibility:visible;mso-wrap-style:square;v-text-anchor:middle" coordsize="698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" path="m,225310r6666,l6666,,,,,225310xe" filled="f">
                      <v:stroke startarrowwidth="narrow" startarrowlength="short" endarrowwidth="narrow" endarrowlength="short"/>
                      <v:path arrowok="t" o:extrusionok="f"/>
                    </v:shape>
                    <v:shape id="Freeform: Shape 1594836836" o:spid="_x0000_s1543" style="position:absolute;left:408;top:34171;width:566;height:2255;visibility:visible;mso-wrap-style:square;v-text-anchor:middle" coordsize="5651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" path="m56197,l,,,225310r56197,l56197,xe" fillcolor="navy" stroked="f">
                      <v:path arrowok="t" o:extrusionok="f"/>
                    </v:shape>
                    <v:shape id="Freeform: Shape 746613382" o:spid="_x0000_s1544" style="position:absolute;left:408;top:34171;width:566;height:2255;visibility:visible;mso-wrap-style:square;v-text-anchor:middle" coordsize="5651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" path="m,225310r56197,l56197,,,,,225310xe" filled="f" strokecolor="navy">
                      <v:stroke startarrowwidth="narrow" startarrowlength="short" endarrowwidth="narrow" endarrowlength="short"/>
                      <v:path arrowok="t" o:extrusionok="f"/>
                    </v:shape>
                    <v:shape id="Freeform: Shape 652022481" o:spid="_x0000_s1545" style="position:absolute;left:8;top:34171;width:70;height:2255;visibility:visible;mso-wrap-style:square;v-text-anchor:middle" coordsize="698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" path="m6666,l,,,225310r6666,l6666,xe" fillcolor="black" stroked="f">
                      <v:path arrowok="t" o:extrusionok="f"/>
                    </v:shape>
                    <v:shape id="Freeform: Shape 1995064041" o:spid="_x0000_s1546" style="position:absolute;left:8;top:34171;width:70;height:2255;visibility:visible;mso-wrap-style:square;v-text-anchor:middle" coordsize="698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" path="m,225310r6666,l6666,,,,,225310xe" filled="f">
                      <v:stroke startarrowwidth="narrow" startarrowlength="short" endarrowwidth="narrow" endarrowlength="short"/>
                      <v:path arrowok="t" o:extrusionok="f"/>
                    </v:shape>
                    <v:shape id="Freeform: Shape 311866337" o:spid="_x0000_s1547" style="position:absolute;left:408;top:36453;width:566;height:2261;visibility:visible;mso-wrap-style:square;v-text-anchor:middle" coordsize="56515,22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" path="m56197,l,,,225615r56197,l56197,xe" fillcolor="navy" stroked="f">
                      <v:path arrowok="t" o:extrusionok="f"/>
                    </v:shape>
                    <v:shape id="Freeform: Shape 1082391247" o:spid="_x0000_s1548" style="position:absolute;left:408;top:36453;width:566;height:2261;visibility:visible;mso-wrap-style:square;v-text-anchor:middle" coordsize="56515,22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" path="m,225615r56197,l56197,,,,,225615xe" filled="f" strokecolor="navy">
                      <v:stroke startarrowwidth="narrow" startarrowlength="short" endarrowwidth="narrow" endarrowlength="short"/>
                      <v:path arrowok="t" o:extrusionok="f"/>
                    </v:shape>
                    <v:shape id="Freeform: Shape 39498864" o:spid="_x0000_s1549" style="position:absolute;left:8;top:36453;width:70;height:2261;visibility:visible;mso-wrap-style:square;v-text-anchor:middle" coordsize="6985,22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" path="m6666,l,,,225615r6666,l6666,xe" fillcolor="black" stroked="f">
                      <v:path arrowok="t" o:extrusionok="f"/>
                    </v:shape>
                    <v:shape id="Freeform: Shape 2078045302" o:spid="_x0000_s1550" style="position:absolute;left:8;top:36453;width:70;height:2261;visibility:visible;mso-wrap-style:square;v-text-anchor:middle" coordsize="6985,22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" path="m,225615r6666,l6666,,,,,225615xe" filled="f">
                      <v:stroke startarrowwidth="narrow" startarrowlength="short" endarrowwidth="narrow" endarrowlength="short"/>
                      <v:path arrowok="t" o:extrusionok="f"/>
                    </v:shape>
                    <v:shape id="Freeform: Shape 210249580" o:spid="_x0000_s1551" style="position:absolute;left:408;top:38734;width:566;height:2260;visibility:visible;mso-wrap-style:square;v-text-anchor:middle" coordsize="56515,22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" path="m56197,l,,,225615r56197,l56197,xe" fillcolor="navy" stroked="f">
                      <v:path arrowok="t" o:extrusionok="f"/>
                    </v:shape>
                    <v:shape id="Freeform: Shape 911825547" o:spid="_x0000_s1552" style="position:absolute;left:408;top:38734;width:566;height:2260;visibility:visible;mso-wrap-style:square;v-text-anchor:middle" coordsize="56515,22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" path="m,225615r56197,l56197,,,,,225615xe" filled="f" strokecolor="navy">
                      <v:stroke startarrowwidth="narrow" startarrowlength="short" endarrowwidth="narrow" endarrowlength="short"/>
                      <v:path arrowok="t" o:extrusionok="f"/>
                    </v:shape>
                    <v:shape id="Freeform: Shape 801953454" o:spid="_x0000_s1553" style="position:absolute;left:8;top:38734;width:70;height:2260;visibility:visible;mso-wrap-style:square;v-text-anchor:middle" coordsize="6985,22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" path="m6666,l,,,225615r6666,l6666,xe" fillcolor="black" stroked="f">
                      <v:path arrowok="t" o:extrusionok="f"/>
                    </v:shape>
                    <v:shape id="Freeform: Shape 1038598477" o:spid="_x0000_s1554" style="position:absolute;left:8;top:38734;width:70;height:2260;visibility:visible;mso-wrap-style:square;v-text-anchor:middle" coordsize="6985,22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" path="m,225615r6666,l6666,,,,,225615xe" filled="f">
                      <v:stroke startarrowwidth="narrow" startarrowlength="short" endarrowwidth="narrow" endarrowlength="short"/>
                      <v:path arrowok="t" o:extrusionok="f"/>
                    </v:shape>
                    <v:shape id="Freeform: Shape 934943844" o:spid="_x0000_s1555" style="position:absolute;left:408;top:41018;width:566;height:2254;visibility:visible;mso-wrap-style:square;v-text-anchor:middle" coordsize="5651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" path="m56197,l,,,225310r56197,l56197,xe" fillcolor="navy" stroked="f">
                      <v:path arrowok="t" o:extrusionok="f"/>
                    </v:shape>
                    <v:shape id="Freeform: Shape 1076671112" o:spid="_x0000_s1556" style="position:absolute;left:408;top:41018;width:566;height:2254;visibility:visible;mso-wrap-style:square;v-text-anchor:middle" coordsize="5651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" path="m,225310r56197,l56197,,,,,225310xe" filled="f" strokecolor="navy">
                      <v:stroke startarrowwidth="narrow" startarrowlength="short" endarrowwidth="narrow" endarrowlength="short"/>
                      <v:path arrowok="t" o:extrusionok="f"/>
                    </v:shape>
                    <v:shape id="Freeform: Shape 1624273884" o:spid="_x0000_s1557" style="position:absolute;left:8;top:41018;width:70;height:2254;visibility:visible;mso-wrap-style:square;v-text-anchor:middle" coordsize="698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" path="m6666,l,,,225310r6666,l6666,xe" fillcolor="black" stroked="f">
                      <v:path arrowok="t" o:extrusionok="f"/>
                    </v:shape>
                    <v:shape id="Freeform: Shape 1112007128" o:spid="_x0000_s1558" style="position:absolute;left:8;top:41018;width:70;height:2254;visibility:visible;mso-wrap-style:square;v-text-anchor:middle" coordsize="698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" path="m,225310r6666,l6666,,,,,225310xe" filled="f">
                      <v:stroke startarrowwidth="narrow" startarrowlength="short" endarrowwidth="narrow" endarrowlength="short"/>
                      <v:path arrowok="t" o:extrusionok="f"/>
                    </v:shape>
                    <v:shape id="Freeform: Shape 246100940" o:spid="_x0000_s1559" style="position:absolute;left:408;top:43298;width:566;height:2280;visibility:visible;mso-wrap-style:square;v-text-anchor:middle" coordsize="56515,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" path="m56197,l,,,227774r56197,l56197,xe" fillcolor="navy" stroked="f">
                      <v:path arrowok="t" o:extrusionok="f"/>
                    </v:shape>
                    <v:shape id="Freeform: Shape 1169668589" o:spid="_x0000_s1560" style="position:absolute;left:408;top:43298;width:566;height:2280;visibility:visible;mso-wrap-style:square;v-text-anchor:middle" coordsize="56515,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" path="m,227774r56197,l56197,,,,,227774xe" filled="f" strokecolor="navy">
                      <v:stroke startarrowwidth="narrow" startarrowlength="short" endarrowwidth="narrow" endarrowlength="short"/>
                      <v:path arrowok="t" o:extrusionok="f"/>
                    </v:shape>
                    <v:shape id="Freeform: Shape 996630406" o:spid="_x0000_s1561" style="position:absolute;left:8;top:43298;width:70;height:2280;visibility:visible;mso-wrap-style:square;v-text-anchor:middle" coordsize="6985,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" path="m6666,l,,,227774r6666,l6666,xe" fillcolor="black" stroked="f">
                      <v:path arrowok="t" o:extrusionok="f"/>
                    </v:shape>
                    <v:shape id="Freeform: Shape 337731133" o:spid="_x0000_s1562" style="position:absolute;left:8;top:43298;width:70;height:2280;visibility:visible;mso-wrap-style:square;v-text-anchor:middle" coordsize="6985,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" path="m,227774r6666,l6666,,,,,227774xe" filled="f">
                      <v:stroke startarrowwidth="narrow" startarrowlength="short" endarrowwidth="narrow" endarrowlength="short"/>
                      <v:path arrowok="t" o:extrusionok="f"/>
                    </v:shape>
                    <v:shape id="Freeform: Shape 1154843560" o:spid="_x0000_s1563" style="position:absolute;left:408;top:45610;width:566;height:2279;visibility:visible;mso-wrap-style:square;v-text-anchor:middle" coordsize="56515,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" path="m56197,l,,,227774r56197,l56197,xe" fillcolor="navy" stroked="f">
                      <v:path arrowok="t" o:extrusionok="f"/>
                    </v:shape>
                    <v:shape id="Freeform: Shape 314695599" o:spid="_x0000_s1564" style="position:absolute;left:408;top:45610;width:566;height:2279;visibility:visible;mso-wrap-style:square;v-text-anchor:middle" coordsize="56515,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" path="m,227774r56197,l56197,,,,,227774xe" filled="f" strokecolor="navy">
                      <v:stroke startarrowwidth="narrow" startarrowlength="short" endarrowwidth="narrow" endarrowlength="short"/>
                      <v:path arrowok="t" o:extrusionok="f"/>
                    </v:shape>
                    <v:shape id="Freeform: Shape 1511048836" o:spid="_x0000_s1565" style="position:absolute;left:8;top:45610;width:70;height:2279;visibility:visible;mso-wrap-style:square;v-text-anchor:middle" coordsize="6985,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" path="m6666,l,,,227774r6666,l6666,xe" fillcolor="black" stroked="f">
                      <v:path arrowok="t" o:extrusionok="f"/>
                    </v:shape>
                    <v:shape id="Freeform: Shape 12054391" o:spid="_x0000_s1566" style="position:absolute;left:8;top:45610;width:70;height:2279;visibility:visible;mso-wrap-style:square;v-text-anchor:middle" coordsize="6985,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" path="m,227774r6666,l6666,,,,,227774xe" filled="f">
                      <v:stroke startarrowwidth="narrow" startarrowlength="short" endarrowwidth="narrow" endarrowlength="short"/>
                      <v:path arrowok="t" o:extrusionok="f"/>
                    </v:shape>
                    <v:shape id="Freeform: Shape 1397092497" o:spid="_x0000_s1567" style="position:absolute;left:408;top:47921;width:566;height:2286;visibility:visible;mso-wrap-style:square;v-text-anchor:middle"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" path="m56197,l,,,228079r56197,l56197,xe" fillcolor="navy" stroked="f">
                      <v:path arrowok="t" o:extrusionok="f"/>
                    </v:shape>
                    <v:shape id="Freeform: Shape 2013651223" o:spid="_x0000_s1568" style="position:absolute;left:408;top:47921;width:566;height:2286;visibility:visible;mso-wrap-style:square;v-text-anchor:middle"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" path="m,228079r56197,l56197,,,,,228079xe" filled="f" strokecolor="navy">
                      <v:stroke startarrowwidth="narrow" startarrowlength="short" endarrowwidth="narrow" endarrowlength="short"/>
                      <v:path arrowok="t" o:extrusionok="f"/>
                    </v:shape>
                    <v:shape id="Freeform: Shape 1562349650" o:spid="_x0000_s1569" style="position:absolute;left:8;top:47921;width:70;height:2286;visibility:visible;mso-wrap-style:square;v-text-anchor:middle"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" path="m6666,l,,,228079r6666,l6666,xe" fillcolor="black" stroked="f">
                      <v:path arrowok="t" o:extrusionok="f"/>
                    </v:shape>
                    <v:shape id="Freeform: Shape 1500112412" o:spid="_x0000_s1570" style="position:absolute;left:8;top:47921;width:70;height:2286;visibility:visible;mso-wrap-style:square;v-text-anchor:middle"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" path="m,228079r6666,l6666,,,,,228079xe" filled="f">
                      <v:stroke startarrowwidth="narrow" startarrowlength="short" endarrowwidth="narrow" endarrowlength="short"/>
                      <v:path arrowok="t" o:extrusionok="f"/>
                    </v:shape>
                    <v:shape id="Freeform: Shape 1030032511" o:spid="_x0000_s1571" style="position:absolute;left:408;top:50233;width:566;height:2286;visibility:visible;mso-wrap-style:square;v-text-anchor:middle"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" path="m56197,l,,,228079r56197,l56197,xe" fillcolor="navy" stroked="f">
                      <v:path arrowok="t" o:extrusionok="f"/>
                    </v:shape>
                    <v:shape id="Freeform: Shape 759865031" o:spid="_x0000_s1572" style="position:absolute;left:408;top:50233;width:566;height:2286;visibility:visible;mso-wrap-style:square;v-text-anchor:middle"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" path="m,228079r56197,l56197,,,,,228079xe" filled="f" strokecolor="navy">
                      <v:stroke startarrowwidth="narrow" startarrowlength="short" endarrowwidth="narrow" endarrowlength="short"/>
                      <v:path arrowok="t" o:extrusionok="f"/>
                    </v:shape>
                    <v:shape id="Freeform: Shape 2064832879" o:spid="_x0000_s1573" style="position:absolute;left:8;top:50233;width:70;height:2286;visibility:visible;mso-wrap-style:square;v-text-anchor:middle"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" path="m6666,l,,,228079r6666,l6666,xe" fillcolor="black" stroked="f">
                      <v:path arrowok="t" o:extrusionok="f"/>
                    </v:shape>
                    <v:shape id="Freeform: Shape 1872283898" o:spid="_x0000_s1574" style="position:absolute;left:8;top:50233;width:70;height:2286;visibility:visible;mso-wrap-style:square;v-text-anchor:middle"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" path="m,228079r6666,l6666,,,,,228079xe" filled="f">
                      <v:stroke startarrowwidth="narrow" startarrowlength="short" endarrowwidth="narrow" endarrowlength="short"/>
                      <v:path arrowok="t" o:extrusionok="f"/>
                    </v:shape>
                    <v:shape id="Freeform: Shape 889863771" o:spid="_x0000_s1575" style="position:absolute;left:408;top:52548;width:566;height:2279;visibility:visible;mso-wrap-style:square;v-text-anchor:middle" coordsize="56515,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" path="m56197,l,,,227774r56197,l56197,xe" fillcolor="navy" stroked="f">
                      <v:path arrowok="t" o:extrusionok="f"/>
                    </v:shape>
                    <v:shape id="Freeform: Shape 441291204" o:spid="_x0000_s1576" style="position:absolute;left:408;top:52548;width:566;height:2279;visibility:visible;mso-wrap-style:square;v-text-anchor:middle" coordsize="56515,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" path="m,227774r56197,l56197,,,,,227774xe" filled="f" strokecolor="navy">
                      <v:stroke startarrowwidth="narrow" startarrowlength="short" endarrowwidth="narrow" endarrowlength="short"/>
                      <v:path arrowok="t" o:extrusionok="f"/>
                    </v:shape>
                    <v:shape id="Freeform: Shape 2037862303" o:spid="_x0000_s1577" style="position:absolute;left:8;top:52548;width:70;height:2279;visibility:visible;mso-wrap-style:square;v-text-anchor:middle" coordsize="6985,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" path="m6666,l,,,227774r6666,l6666,xe" fillcolor="black" stroked="f">
                      <v:path arrowok="t" o:extrusionok="f"/>
                    </v:shape>
                    <v:shape id="Freeform: Shape 227718974" o:spid="_x0000_s1578" style="position:absolute;left:8;top:52548;width:70;height:2279;visibility:visible;mso-wrap-style:square;v-text-anchor:middle" coordsize="6985,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" path="m,227774r6666,l6666,,,,,227774xe" filled="f">
                      <v:stroke startarrowwidth="narrow" startarrowlength="short" endarrowwidth="narrow" endarrowlength="short"/>
                      <v:path arrowok="t" o:extrusionok="f"/>
                    </v:shape>
                    <v:shape id="Freeform: Shape 1641202175" o:spid="_x0000_s1579" style="position:absolute;left:408;top:54859;width:566;height:2280;visibility:visible;mso-wrap-style:square;v-text-anchor:middle" coordsize="56515,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" path="m56197,l,,,227774r56197,l56197,xe" fillcolor="navy" stroked="f">
                      <v:path arrowok="t" o:extrusionok="f"/>
                    </v:shape>
                    <v:shape id="Freeform: Shape 1968434581" o:spid="_x0000_s1580" style="position:absolute;left:408;top:54859;width:566;height:2280;visibility:visible;mso-wrap-style:square;v-text-anchor:middle" coordsize="56515,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" path="m,227774r56197,l56197,,,,,227774xe" filled="f" strokecolor="navy">
                      <v:stroke startarrowwidth="narrow" startarrowlength="short" endarrowwidth="narrow" endarrowlength="short"/>
                      <v:path arrowok="t" o:extrusionok="f"/>
                    </v:shape>
                    <v:shape id="Freeform: Shape 1234099419" o:spid="_x0000_s1581" style="position:absolute;left:8;top:54859;width:70;height:2280;visibility:visible;mso-wrap-style:square;v-text-anchor:middle" coordsize="6985,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" path="m6666,l,,,227774r6666,l6666,xe" fillcolor="black" stroked="f">
                      <v:path arrowok="t" o:extrusionok="f"/>
                    </v:shape>
                    <v:shape id="Freeform: Shape 963715496" o:spid="_x0000_s1582" style="position:absolute;left:8;top:54859;width:70;height:2280;visibility:visible;mso-wrap-style:square;v-text-anchor:middle" coordsize="6985,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" path="m,227774r6666,l6666,,,,,227774xe" filled="f">
                      <v:stroke startarrowwidth="narrow" startarrowlength="short" endarrowwidth="narrow" endarrowlength="short"/>
                      <v:path arrowok="t" o:extrusionok="f"/>
                    </v:shape>
                    <v:shape id="Freeform: Shape 68799551" o:spid="_x0000_s1583" style="position:absolute;left:408;top:57171;width:566;height:2286;visibility:visible;mso-wrap-style:square;v-text-anchor:middle"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" path="m56197,l,,,228079r56197,l56197,xe" fillcolor="navy" stroked="f">
                      <v:path arrowok="t" o:extrusionok="f"/>
                    </v:shape>
                    <v:shape id="Freeform: Shape 1298300104" o:spid="_x0000_s1584" style="position:absolute;left:408;top:57171;width:566;height:2286;visibility:visible;mso-wrap-style:square;v-text-anchor:middle"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" path="m,228079r56197,l56197,,,,,228079xe" filled="f" strokecolor="navy">
                      <v:stroke startarrowwidth="narrow" startarrowlength="short" endarrowwidth="narrow" endarrowlength="short"/>
                      <v:path arrowok="t" o:extrusionok="f"/>
                    </v:shape>
                    <v:shape id="Freeform: Shape 1278007104" o:spid="_x0000_s1585" style="position:absolute;left:8;top:57171;width:70;height:2286;visibility:visible;mso-wrap-style:square;v-text-anchor:middle"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" path="m6666,l,,,228079r6666,l6666,xe" fillcolor="black" stroked="f">
                      <v:path arrowok="t" o:extrusionok="f"/>
                    </v:shape>
                    <v:shape id="Freeform: Shape 71263509" o:spid="_x0000_s1586" style="position:absolute;left:8;top:57171;width:70;height:2286;visibility:visible;mso-wrap-style:square;v-text-anchor:middle"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" path="m,228079r6666,l6666,,,,,228079xe" filled="f">
                      <v:stroke startarrowwidth="narrow" startarrowlength="short" endarrowwidth="narrow" endarrowlength="short"/>
                      <v:path arrowok="t" o:extrusionok="f"/>
                    </v:shape>
                    <v:shape id="Freeform: Shape 683772487" o:spid="_x0000_s1587" style="position:absolute;left:408;top:59483;width:566;height:2286;visibility:visible;mso-wrap-style:square;v-text-anchor:middle"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" path="m56197,l,,,228079r56197,l56197,xe" fillcolor="navy" stroked="f">
                      <v:path arrowok="t" o:extrusionok="f"/>
                    </v:shape>
                    <v:shape id="Freeform: Shape 860656445" o:spid="_x0000_s1588" style="position:absolute;left:408;top:59483;width:566;height:2286;visibility:visible;mso-wrap-style:square;v-text-anchor:middle"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" path="m,228079r56197,l56197,,,,,228079xe" filled="f" strokecolor="navy">
                      <v:stroke startarrowwidth="narrow" startarrowlength="short" endarrowwidth="narrow" endarrowlength="short"/>
                      <v:path arrowok="t" o:extrusionok="f"/>
                    </v:shape>
                    <v:shape id="Freeform: Shape 1251020907" o:spid="_x0000_s1589" style="position:absolute;left:8;top:59483;width:70;height:2286;visibility:visible;mso-wrap-style:square;v-text-anchor:middle"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" path="m6666,l,,,228079r6666,l6666,xe" fillcolor="black" stroked="f">
                      <v:path arrowok="t" o:extrusionok="f"/>
                    </v:shape>
                    <v:shape id="Freeform: Shape 857518771" o:spid="_x0000_s1590" style="position:absolute;left:8;top:59483;width:70;height:2286;visibility:visible;mso-wrap-style:square;v-text-anchor:middle"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" path="m,228079r6666,l6666,,,,,228079xe" filled="f">
                      <v:stroke startarrowwidth="narrow" startarrowlength="short" endarrowwidth="narrow" endarrowlength="short"/>
                      <v:path arrowok="t" o:extrusionok="f"/>
                    </v:shape>
                    <v:shape id="Freeform: Shape 1437923304" o:spid="_x0000_s1591" style="position:absolute;left:408;top:61797;width:566;height:2280;visibility:visible;mso-wrap-style:square;v-text-anchor:middle" coordsize="56515,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" path="m56197,l,,,227774r56197,l56197,xe" fillcolor="navy" stroked="f">
                      <v:path arrowok="t" o:extrusionok="f"/>
                    </v:shape>
                    <v:shape id="Freeform: Shape 325993626" o:spid="_x0000_s1592" style="position:absolute;left:408;top:61797;width:566;height:2280;visibility:visible;mso-wrap-style:square;v-text-anchor:middle" coordsize="56515,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" path="m,227774r56197,l56197,,,,,227774xe" filled="f" strokecolor="navy">
                      <v:stroke startarrowwidth="narrow" startarrowlength="short" endarrowwidth="narrow" endarrowlength="short"/>
                      <v:path arrowok="t" o:extrusionok="f"/>
                    </v:shape>
                    <v:shape id="Freeform: Shape 1281904240" o:spid="_x0000_s1593" style="position:absolute;left:8;top:61797;width:70;height:2280;visibility:visible;mso-wrap-style:square;v-text-anchor:middle" coordsize="6985,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" path="m6666,l,,,227774r6666,l6666,xe" fillcolor="black" stroked="f">
                      <v:path arrowok="t" o:extrusionok="f"/>
                    </v:shape>
                    <v:shape id="Freeform: Shape 1851435702" o:spid="_x0000_s1594" style="position:absolute;left:8;top:61797;width:70;height:2280;visibility:visible;mso-wrap-style:square;v-text-anchor:middle" coordsize="6985,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" path="m,227774r6666,l6666,,,,,227774xe" filled="f">
                      <v:stroke startarrowwidth="narrow" startarrowlength="short" endarrowwidth="narrow" endarrowlength="short"/>
                      <v:path arrowok="t" o:extrusionok="f"/>
                    </v:shape>
                    <v:shape id="Freeform: Shape 10927149" o:spid="_x0000_s1595" style="position:absolute;left:408;top:64110;width:566;height:2279;visibility:visible;mso-wrap-style:square;v-text-anchor:middle" coordsize="56515,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" path="m56197,l,,,227774r56197,l56197,xe" fillcolor="navy" stroked="f">
                      <v:path arrowok="t" o:extrusionok="f"/>
                    </v:shape>
                    <v:shape id="Freeform: Shape 516071187" o:spid="_x0000_s1596" style="position:absolute;left:408;top:64110;width:566;height:2279;visibility:visible;mso-wrap-style:square;v-text-anchor:middle" coordsize="56515,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" path="m,227774r56197,l56197,,,,,227774xe" filled="f" strokecolor="navy">
                      <v:stroke startarrowwidth="narrow" startarrowlength="short" endarrowwidth="narrow" endarrowlength="short"/>
                      <v:path arrowok="t" o:extrusionok="f"/>
                    </v:shape>
                    <v:shape id="Freeform: Shape 1873558329" o:spid="_x0000_s1597" style="position:absolute;left:8;top:64110;width:70;height:2279;visibility:visible;mso-wrap-style:square;v-text-anchor:middle" coordsize="6985,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" path="m6666,l,,,227774r6666,l6666,xe" fillcolor="black" stroked="f">
                      <v:path arrowok="t" o:extrusionok="f"/>
                    </v:shape>
                    <v:shape id="Freeform: Shape 14486482" o:spid="_x0000_s1598" style="position:absolute;left:8;top:64110;width:70;height:2279;visibility:visible;mso-wrap-style:square;v-text-anchor:middle" coordsize="6985,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" path="m,227774r6666,l6666,,,,,227774xe" filled="f">
                      <v:stroke startarrowwidth="narrow" startarrowlength="short" endarrowwidth="narrow" endarrowlength="short"/>
                      <v:path arrowok="t" o:extrusionok="f"/>
                    </v:shape>
                    <v:shape id="Freeform: Shape 1114255023" o:spid="_x0000_s1599" style="position:absolute;left:408;top:66421;width:566;height:2286;visibility:visible;mso-wrap-style:square;v-text-anchor:middle"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" path="m56197,l,,,228079r56197,l56197,xe" fillcolor="navy" stroked="f">
                      <v:path arrowok="t" o:extrusionok="f"/>
                    </v:shape>
                    <v:shape id="Freeform: Shape 573490807" o:spid="_x0000_s1600" style="position:absolute;left:408;top:66421;width:566;height:2286;visibility:visible;mso-wrap-style:square;v-text-anchor:middle"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" path="m,228079r56197,l56197,,,,,228079xe" filled="f" strokecolor="navy">
                      <v:stroke startarrowwidth="narrow" startarrowlength="short" endarrowwidth="narrow" endarrowlength="short"/>
                      <v:path arrowok="t" o:extrusionok="f"/>
                    </v:shape>
                    <v:shape id="Freeform: Shape 1298390224" o:spid="_x0000_s1601" style="position:absolute;left:8;top:66421;width:70;height:2286;visibility:visible;mso-wrap-style:square;v-text-anchor:middle"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" path="m6666,l,,,228079r6666,l6666,xe" fillcolor="black" stroked="f">
                      <v:path arrowok="t" o:extrusionok="f"/>
                    </v:shape>
                    <v:shape id="Freeform: Shape 1588715962" o:spid="_x0000_s1602" style="position:absolute;left:8;top:66421;width:70;height:2286;visibility:visible;mso-wrap-style:square;v-text-anchor:middle"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" path="m,228079r6666,l6666,,,,,228079xe" filled="f">
                      <v:stroke startarrowwidth="narrow" startarrowlength="short" endarrowwidth="narrow" endarrowlength="short"/>
                      <v:path arrowok="t" o:extrusionok="f"/>
                    </v:shape>
                    <v:shape id="Freeform: Shape 147600635" o:spid="_x0000_s1603" style="position:absolute;left:408;top:68732;width:566;height:2286;visibility:visible;mso-wrap-style:square;v-text-anchor:middle"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" path="m56197,l,,,228079r56197,l56197,xe" fillcolor="navy" stroked="f">
                      <v:path arrowok="t" o:extrusionok="f"/>
                    </v:shape>
                    <v:shape id="Freeform: Shape 1868706501" o:spid="_x0000_s1604" style="position:absolute;left:408;top:68732;width:566;height:2286;visibility:visible;mso-wrap-style:square;v-text-anchor:middle"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" path="m,228079r56197,l56197,,,,,228079xe" filled="f" strokecolor="navy">
                      <v:stroke startarrowwidth="narrow" startarrowlength="short" endarrowwidth="narrow" endarrowlength="short"/>
                      <v:path arrowok="t" o:extrusionok="f"/>
                    </v:shape>
                    <v:shape id="Freeform: Shape 2009936675" o:spid="_x0000_s1605" style="position:absolute;left:8;top:68732;width:70;height:2286;visibility:visible;mso-wrap-style:square;v-text-anchor:middle"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" path="m6666,l,,,228079r6666,l6666,xe" fillcolor="black" stroked="f">
                      <v:path arrowok="t" o:extrusionok="f"/>
                    </v:shape>
                    <v:shape id="Freeform: Shape 439286984" o:spid="_x0000_s1606" style="position:absolute;left:8;top:68732;width:70;height:2286;visibility:visible;mso-wrap-style:square;v-text-anchor:middle"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" path="m,228079r6666,l6666,,,,,228079xe" filled="f">
                      <v:stroke startarrowwidth="narrow" startarrowlength="short" endarrowwidth="narrow" endarrowlength="short"/>
                      <v:path arrowok="t" o:extrusionok="f"/>
                    </v:shape>
                    <v:shape id="Freeform: Shape 1517771090" o:spid="_x0000_s1607" style="position:absolute;left:408;top:71046;width:566;height:2280;visibility:visible;mso-wrap-style:square;v-text-anchor:middle" coordsize="56515,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" path="m56197,l,,,227774r56197,l56197,xe" fillcolor="navy" stroked="f">
                      <v:path arrowok="t" o:extrusionok="f"/>
                    </v:shape>
                    <v:shape id="Freeform: Shape 2022902855" o:spid="_x0000_s1608" style="position:absolute;left:408;top:71046;width:566;height:2280;visibility:visible;mso-wrap-style:square;v-text-anchor:middle" coordsize="56515,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" path="m,227774r56197,l56197,,,,,227774xe" filled="f" strokecolor="navy">
                      <v:stroke startarrowwidth="narrow" startarrowlength="short" endarrowwidth="narrow" endarrowlength="short"/>
                      <v:path arrowok="t" o:extrusionok="f"/>
                    </v:shape>
                    <v:shape id="Freeform: Shape 554414211" o:spid="_x0000_s1609" style="position:absolute;left:8;top:71046;width:70;height:2280;visibility:visible;mso-wrap-style:square;v-text-anchor:middle" coordsize="6985,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" path="m6666,l,,,227774r6666,l6666,xe" fillcolor="black" stroked="f">
                      <v:path arrowok="t" o:extrusionok="f"/>
                    </v:shape>
                    <v:shape id="Freeform: Shape 84304742" o:spid="_x0000_s1610" style="position:absolute;left:8;top:71046;width:70;height:2280;visibility:visible;mso-wrap-style:square;v-text-anchor:middle" coordsize="6985,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" path="m,227774r6666,l6666,,,,,227774xe" filled="f">
                      <v:stroke startarrowwidth="narrow" startarrowlength="short" endarrowwidth="narrow" endarrowlength="short"/>
                      <v:path arrowok="t" o:extrusionok="f"/>
                    </v:shape>
                    <v:shape id="Freeform: Shape 949599169" o:spid="_x0000_s1611" style="position:absolute;left:408;top:73358;width:566;height:2280;visibility:visible;mso-wrap-style:square;v-text-anchor:middle" coordsize="56515,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" path="m56197,l,,,227774r56197,l56197,xe" fillcolor="navy" stroked="f">
                      <v:path arrowok="t" o:extrusionok="f"/>
                    </v:shape>
                    <v:shape id="Freeform: Shape 1328784222" o:spid="_x0000_s1612" style="position:absolute;left:408;top:73358;width:566;height:2280;visibility:visible;mso-wrap-style:square;v-text-anchor:middle" coordsize="56515,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" path="m,227774r56197,l56197,,,,,227774xe" filled="f" strokecolor="navy">
                      <v:stroke startarrowwidth="narrow" startarrowlength="short" endarrowwidth="narrow" endarrowlength="short"/>
                      <v:path arrowok="t" o:extrusionok="f"/>
                    </v:shape>
                    <v:shape id="Freeform: Shape 1557991737" o:spid="_x0000_s1613" style="position:absolute;left:8;top:73358;width:70;height:2280;visibility:visible;mso-wrap-style:square;v-text-anchor:middle" coordsize="6985,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" path="m6666,l,,,227774r6666,l6666,xe" fillcolor="black" stroked="f">
                      <v:path arrowok="t" o:extrusionok="f"/>
                    </v:shape>
                    <v:shape id="Freeform: Shape 2022636043" o:spid="_x0000_s1614" style="position:absolute;left:8;top:73358;width:70;height:2280;visibility:visible;mso-wrap-style:square;v-text-anchor:middle" coordsize="6985,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" path="m,227774r6666,l6666,,,,,227774xe" filled="f">
                      <v:stroke startarrowwidth="narrow" startarrowlength="short" endarrowwidth="narrow" endarrowlength="short"/>
                      <v:path arrowok="t" o:extrusionok="f"/>
                    </v:shape>
                    <v:shape id="Freeform: Shape 232755401" o:spid="_x0000_s1615" style="position:absolute;left:408;top:75671;width:566;height:2279;visibility:visible;mso-wrap-style:square;v-text-anchor:middle" coordsize="56515,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" path="m56197,l,,,227774r56197,l56197,xe" fillcolor="navy" stroked="f">
                      <v:path arrowok="t" o:extrusionok="f"/>
                    </v:shape>
                    <v:shape id="Freeform: Shape 2092067345" o:spid="_x0000_s1616" style="position:absolute;left:408;top:75671;width:566;height:2279;visibility:visible;mso-wrap-style:square;v-text-anchor:middle" coordsize="56515,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" path="m,227774r56197,l56197,,,,,227774xe" filled="f" strokecolor="navy">
                      <v:stroke startarrowwidth="narrow" startarrowlength="short" endarrowwidth="narrow" endarrowlength="short"/>
                      <v:path arrowok="t" o:extrusionok="f"/>
                    </v:shape>
                    <v:shape id="Freeform: Shape 176223031" o:spid="_x0000_s1617" style="position:absolute;left:8;top:75671;width:70;height:2279;visibility:visible;mso-wrap-style:square;v-text-anchor:middle" coordsize="6985,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" path="m6666,l,,,227774r6666,l6666,xe" fillcolor="black" stroked="f">
                      <v:path arrowok="t" o:extrusionok="f"/>
                    </v:shape>
                    <v:shape id="Freeform: Shape 86786763" o:spid="_x0000_s1618" style="position:absolute;left:8;top:75671;width:70;height:2279;visibility:visible;mso-wrap-style:square;v-text-anchor:middle" coordsize="6985,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" path="m,227774r6666,l6666,,,,,227774xe" filled="f">
                      <v:stroke startarrowwidth="narrow" startarrowlength="short" endarrowwidth="narrow" endarrowlength="short"/>
                      <v:path arrowok="t" o:extrusionok="f"/>
                    </v:shape>
                    <v:shape id="Freeform: Shape 1109704216" o:spid="_x0000_s1619" style="position:absolute;left:408;top:77983;width:566;height:2286;visibility:visible;mso-wrap-style:square;v-text-anchor:middle"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" path="m56197,l,,,228079r56197,l56197,xe" fillcolor="navy" stroked="f">
                      <v:path arrowok="t" o:extrusionok="f"/>
                    </v:shape>
                    <v:shape id="Freeform: Shape 1325486759" o:spid="_x0000_s1620" style="position:absolute;left:408;top:77983;width:566;height:2286;visibility:visible;mso-wrap-style:square;v-text-anchor:middle"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" path="m,228079r56197,l56197,,,,,228079xe" filled="f" strokecolor="navy">
                      <v:stroke startarrowwidth="narrow" startarrowlength="short" endarrowwidth="narrow" endarrowlength="short"/>
                      <v:path arrowok="t" o:extrusionok="f"/>
                    </v:shape>
                    <v:shape id="Freeform: Shape 215987990" o:spid="_x0000_s1621" style="position:absolute;left:8;top:77983;width:70;height:2286;visibility:visible;mso-wrap-style:square;v-text-anchor:middle"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" path="m6666,l,,,228079r6666,l6666,xe" fillcolor="black" stroked="f">
                      <v:path arrowok="t" o:extrusionok="f"/>
                    </v:shape>
                    <v:shape id="Freeform: Shape 701810135" o:spid="_x0000_s1622" style="position:absolute;left:8;top:77983;width:70;height:2286;visibility:visible;mso-wrap-style:square;v-text-anchor:middle"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" path="m,228079r6666,l6666,,,,,228079xe" filled="f">
                      <v:stroke startarrowwidth="narrow" startarrowlength="short" endarrowwidth="narrow" endarrowlength="short"/>
                      <v:path arrowok="t" o:extrusionok="f"/>
                    </v:shape>
                    <v:shape id="Freeform: Shape 751452884" o:spid="_x0000_s1623" style="position:absolute;left:408;top:80297;width:566;height:2280;visibility:visible;mso-wrap-style:square;v-text-anchor:middle" coordsize="56515,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" path="m56197,l,,,227774r56197,l56197,xe" fillcolor="navy" stroked="f">
                      <v:path arrowok="t" o:extrusionok="f"/>
                    </v:shape>
                    <v:shape id="Freeform: Shape 1062375709" o:spid="_x0000_s1624" style="position:absolute;left:408;top:80297;width:566;height:2280;visibility:visible;mso-wrap-style:square;v-text-anchor:middle" coordsize="56515,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" path="m,227774r56197,l56197,,,,,227774xe" filled="f" strokecolor="navy">
                      <v:stroke startarrowwidth="narrow" startarrowlength="short" endarrowwidth="narrow" endarrowlength="short"/>
                      <v:path arrowok="t" o:extrusionok="f"/>
                    </v:shape>
                    <v:shape id="Freeform: Shape 662242187" o:spid="_x0000_s1625" style="position:absolute;left:8;top:80297;width:70;height:2280;visibility:visible;mso-wrap-style:square;v-text-anchor:middle" coordsize="6985,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" path="m6666,l,,,227774r6666,l6666,xe" fillcolor="black" stroked="f">
                      <v:path arrowok="t" o:extrusionok="f"/>
                    </v:shape>
                    <v:shape id="Freeform: Shape 833416688" o:spid="_x0000_s1626" style="position:absolute;left:8;top:80297;width:70;height:2280;visibility:visible;mso-wrap-style:square;v-text-anchor:middle" coordsize="6985,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" path="m,227774r6666,l6666,,,,,227774xe" filled="f">
                      <v:stroke startarrowwidth="narrow" startarrowlength="short" endarrowwidth="narrow" endarrowlength="short"/>
                      <v:path arrowok="t" o:extrusionok="f"/>
                    </v:shape>
                    <v:shape id="Freeform: Shape 1860530893" o:spid="_x0000_s1627" style="position:absolute;left:408;top:82609;width:566;height:2279;visibility:visible;mso-wrap-style:square;v-text-anchor:middle" coordsize="56515,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" path="m56197,l,,,227774r56197,l56197,xe" fillcolor="navy" stroked="f">
                      <v:path arrowok="t" o:extrusionok="f"/>
                    </v:shape>
                    <v:shape id="Freeform: Shape 252746954" o:spid="_x0000_s1628" style="position:absolute;left:408;top:82609;width:566;height:2279;visibility:visible;mso-wrap-style:square;v-text-anchor:middle" coordsize="56515,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" path="m,227774r56197,l56197,,,,,227774xe" filled="f" strokecolor="navy">
                      <v:stroke startarrowwidth="narrow" startarrowlength="short" endarrowwidth="narrow" endarrowlength="short"/>
                      <v:path arrowok="t" o:extrusionok="f"/>
                    </v:shape>
                    <v:shape id="Freeform: Shape 678529022" o:spid="_x0000_s1629" style="position:absolute;left:8;top:82609;width:70;height:2279;visibility:visible;mso-wrap-style:square;v-text-anchor:middle" coordsize="6985,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" path="m6666,l,,,227774r6666,l6666,xe" fillcolor="black" stroked="f">
                      <v:path arrowok="t" o:extrusionok="f"/>
                    </v:shape>
                    <v:shape id="Freeform: Shape 986348248" o:spid="_x0000_s1630" style="position:absolute;left:8;top:82609;width:70;height:2279;visibility:visible;mso-wrap-style:square;v-text-anchor:middle" coordsize="6985,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" path="m,227774r6666,l6666,,,,,227774xe" filled="f">
                      <v:stroke startarrowwidth="narrow" startarrowlength="short" endarrowwidth="narrow" endarrowlength="short"/>
                      <v:path arrowok="t" o:extrusionok="f"/>
                    </v:shape>
                    <v:shape id="Freeform: Shape 819071981" o:spid="_x0000_s1631" style="position:absolute;left:408;top:84920;width:566;height:2280;visibility:visible;mso-wrap-style:square;v-text-anchor:middle" coordsize="56515,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" path="m56197,l,,,227774r56197,l56197,xe" fillcolor="navy" stroked="f">
                      <v:path arrowok="t" o:extrusionok="f"/>
                    </v:shape>
                    <v:shape id="Freeform: Shape 686847690" o:spid="_x0000_s1632" style="position:absolute;left:408;top:84920;width:566;height:2280;visibility:visible;mso-wrap-style:square;v-text-anchor:middle" coordsize="56515,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" path="m,227774r56197,l56197,,,,,227774xe" filled="f" strokecolor="navy">
                      <v:stroke startarrowwidth="narrow" startarrowlength="short" endarrowwidth="narrow" endarrowlength="short"/>
                      <v:path arrowok="t" o:extrusionok="f"/>
                    </v:shape>
                    <v:shape id="Freeform: Shape 967358161" o:spid="_x0000_s1633" style="position:absolute;left:8;top:84920;width:70;height:2280;visibility:visible;mso-wrap-style:square;v-text-anchor:middle" coordsize="6985,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" path="m6666,l,,,227774r6666,l6666,xe" fillcolor="black" stroked="f">
                      <v:path arrowok="t" o:extrusionok="f"/>
                    </v:shape>
                    <v:shape id="Freeform: Shape 1176666570" o:spid="_x0000_s1634" style="position:absolute;left:8;top:84920;width:70;height:2280;visibility:visible;mso-wrap-style:square;v-text-anchor:middle" coordsize="6985,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" path="m,227774r6666,l6666,,,,,227774xe" filled="f">
                      <v:stroke startarrowwidth="narrow" startarrowlength="short" endarrowwidth="narrow" endarrowlength="short"/>
                      <v:path arrowok="t" o:extrusionok="f"/>
                    </v:shape>
                    <v:shape id="Freeform: Shape 581373658" o:spid="_x0000_s1635" style="position:absolute;left:408;top:87232;width:566;height:2286;visibility:visible;mso-wrap-style:square;v-text-anchor:middle"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" path="m56197,l,,,228079r56197,l56197,xe" fillcolor="navy" stroked="f">
                      <v:path arrowok="t" o:extrusionok="f"/>
                    </v:shape>
                    <v:shape id="Freeform: Shape 1547637228" o:spid="_x0000_s1636" style="position:absolute;left:408;top:87232;width:566;height:2286;visibility:visible;mso-wrap-style:square;v-text-anchor:middle"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" path="m,228079r56197,l56197,,,,,228079xe" filled="f" strokecolor="navy">
                      <v:stroke startarrowwidth="narrow" startarrowlength="short" endarrowwidth="narrow" endarrowlength="short"/>
                      <v:path arrowok="t" o:extrusionok="f"/>
                    </v:shape>
                    <v:shape id="Freeform: Shape 784923325" o:spid="_x0000_s1637" style="position:absolute;left:8;top:87232;width:70;height:2286;visibility:visible;mso-wrap-style:square;v-text-anchor:middle"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" path="m6666,l,,,228079r6666,l6666,xe" fillcolor="black" stroked="f">
                      <v:path arrowok="t" o:extrusionok="f"/>
                    </v:shape>
                    <v:shape id="Freeform: Shape 863654603" o:spid="_x0000_s1638" style="position:absolute;left:8;top:87232;width:70;height:2286;visibility:visible;mso-wrap-style:square;v-text-anchor:middle"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" path="m,228079r6666,l6666,,,,,228079xe" filled="f">
                      <v:stroke startarrowwidth="narrow" startarrowlength="short" endarrowwidth="narrow" endarrowlength="short"/>
                      <v:path arrowok="t" o:extrusionok="f"/>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614" o:spid="_x0000_s1639" type="#_x0000_t75" alt="Download logo vector Học viện Công nghệ Bưu chính Viễn Thông (PTIT) miễn phí" style="position:absolute;left:29883;top:16230;width:11861;height:1585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">
                      <v:imagedata r:id="rId9" o:title="Download logo vector Học viện Công nghệ Bưu chính Viễn Thông (PTIT) miễn phí"/>
                    </v:shape>
                  </v:group>
                </v:group>
                <w10:wrap anchorx="margin" anchory="margin"/>
              </v:group>
            </w:pict>
          </mc:Fallback>
        </mc:AlternateContent>
      </w:r>
      <w:r w:rsidRPr="00314784">
        <w:rPr>
          <w:rFonts w:cs="Times New Roman"/>
          <w:b/>
          <w:bCs/>
          <w:sz w:val="36"/>
          <w:szCs w:val="36"/>
          <w:highlight w:val="white"/>
        </w:rPr>
        <w:t xml:space="preserve">HỌC VIỆN CÔNG NGHỆ BƯU CHÍNH VIỄN THÔNG </w:t>
      </w:r>
      <w:r w:rsidRPr="00314784">
        <w:rPr>
          <w:rFonts w:cs="Times New Roman"/>
          <w:b/>
          <w:bCs/>
          <w:sz w:val="36"/>
          <w:szCs w:val="36"/>
          <w:highlight w:val="white"/>
          <w:u w:val="single"/>
        </w:rPr>
        <w:t>KHOA CÔNG NGHỆ THÔNG TIN 1</w:t>
      </w:r>
      <w:bookmarkStart w:id="0" w:name="_hrzvthynm8kg" w:colFirst="0" w:colLast="0"/>
      <w:bookmarkEnd w:id="0"/>
    </w:p>
    <w:p w14:paraId="23F6002B" w14:textId="77777777" w:rsidR="00183B4E" w:rsidRPr="00314784" w:rsidRDefault="00183B4E" w:rsidP="00183B4E">
      <w:pPr>
        <w:jc w:val="center"/>
        <w:rPr>
          <w:rFonts w:cs="Times New Roman"/>
          <w:b/>
          <w:bCs/>
          <w:sz w:val="36"/>
          <w:szCs w:val="36"/>
          <w:highlight w:val="white"/>
        </w:rPr>
      </w:pPr>
    </w:p>
    <w:p w14:paraId="2F713DC0" w14:textId="77777777" w:rsidR="00183B4E" w:rsidRPr="00314784" w:rsidRDefault="00183B4E" w:rsidP="00183B4E">
      <w:pPr>
        <w:rPr>
          <w:rFonts w:cs="Times New Roman"/>
          <w:b/>
          <w:bCs/>
          <w:sz w:val="36"/>
          <w:szCs w:val="36"/>
          <w:highlight w:val="white"/>
        </w:rPr>
      </w:pPr>
    </w:p>
    <w:p w14:paraId="265AB735" w14:textId="77777777" w:rsidR="00183B4E" w:rsidRPr="00314784" w:rsidRDefault="00183B4E" w:rsidP="00183B4E">
      <w:pPr>
        <w:rPr>
          <w:rFonts w:cs="Times New Roman"/>
          <w:b/>
          <w:bCs/>
          <w:sz w:val="36"/>
          <w:szCs w:val="36"/>
          <w:highlight w:val="white"/>
        </w:rPr>
      </w:pPr>
    </w:p>
    <w:p w14:paraId="01333889" w14:textId="77777777" w:rsidR="00183B4E" w:rsidRPr="00314784" w:rsidRDefault="00183B4E" w:rsidP="00183B4E">
      <w:pPr>
        <w:rPr>
          <w:rFonts w:cs="Times New Roman"/>
          <w:b/>
          <w:bCs/>
          <w:sz w:val="36"/>
          <w:szCs w:val="36"/>
          <w:highlight w:val="white"/>
        </w:rPr>
      </w:pPr>
    </w:p>
    <w:p w14:paraId="664CC30E" w14:textId="77777777" w:rsidR="00183B4E" w:rsidRPr="00314784" w:rsidRDefault="00183B4E" w:rsidP="00183B4E">
      <w:pPr>
        <w:spacing w:after="60"/>
        <w:jc w:val="center"/>
        <w:rPr>
          <w:rFonts w:cs="Times New Roman"/>
          <w:b/>
          <w:sz w:val="32"/>
        </w:rPr>
      </w:pPr>
    </w:p>
    <w:p w14:paraId="27BFC17B" w14:textId="77777777" w:rsidR="00183B4E" w:rsidRPr="00314784" w:rsidRDefault="00183B4E" w:rsidP="00183B4E">
      <w:pPr>
        <w:spacing w:after="60"/>
        <w:jc w:val="center"/>
        <w:rPr>
          <w:rFonts w:cs="Times New Roman"/>
          <w:b/>
          <w:sz w:val="32"/>
        </w:rPr>
      </w:pPr>
    </w:p>
    <w:p w14:paraId="5CC71F0E" w14:textId="77777777" w:rsidR="00183B4E" w:rsidRPr="00314784" w:rsidRDefault="00183B4E" w:rsidP="00183B4E">
      <w:pPr>
        <w:spacing w:after="60"/>
        <w:jc w:val="center"/>
        <w:rPr>
          <w:rFonts w:cs="Times New Roman"/>
          <w:b/>
          <w:sz w:val="32"/>
        </w:rPr>
      </w:pPr>
    </w:p>
    <w:p w14:paraId="4668C249" w14:textId="77777777" w:rsidR="00183B4E" w:rsidRPr="00314784" w:rsidRDefault="00183B4E" w:rsidP="00183B4E">
      <w:pPr>
        <w:spacing w:after="60"/>
        <w:jc w:val="center"/>
        <w:rPr>
          <w:rFonts w:cs="Times New Roman"/>
          <w:b/>
          <w:sz w:val="32"/>
        </w:rPr>
      </w:pPr>
    </w:p>
    <w:p w14:paraId="5ADBB092" w14:textId="77777777" w:rsidR="00183B4E" w:rsidRPr="00314784" w:rsidRDefault="00183B4E" w:rsidP="00183B4E">
      <w:pPr>
        <w:spacing w:after="60"/>
        <w:jc w:val="center"/>
        <w:rPr>
          <w:rFonts w:cs="Times New Roman"/>
          <w:b/>
          <w:sz w:val="32"/>
        </w:rPr>
      </w:pPr>
    </w:p>
    <w:p w14:paraId="250C8FCD" w14:textId="435E10D1" w:rsidR="00183B4E" w:rsidRPr="00314784" w:rsidRDefault="00183B4E" w:rsidP="00183B4E">
      <w:pPr>
        <w:spacing w:after="60"/>
        <w:jc w:val="center"/>
        <w:rPr>
          <w:rFonts w:cs="Times New Roman"/>
          <w:b/>
          <w:bCs/>
          <w:sz w:val="36"/>
          <w:szCs w:val="36"/>
          <w:highlight w:val="white"/>
        </w:rPr>
      </w:pPr>
      <w:r w:rsidRPr="00314784">
        <w:rPr>
          <w:rFonts w:cs="Times New Roman"/>
          <w:b/>
          <w:sz w:val="32"/>
        </w:rPr>
        <w:t>ASSIGNMENT 0</w:t>
      </w:r>
      <w:r w:rsidR="00AD2211">
        <w:rPr>
          <w:rFonts w:cs="Times New Roman"/>
          <w:b/>
          <w:sz w:val="32"/>
        </w:rPr>
        <w:t>3</w:t>
      </w:r>
    </w:p>
    <w:p w14:paraId="1D6526C4" w14:textId="77777777" w:rsidR="00183B4E" w:rsidRPr="00314784" w:rsidRDefault="00183B4E" w:rsidP="00183B4E">
      <w:pPr>
        <w:jc w:val="center"/>
        <w:rPr>
          <w:rFonts w:cs="Times New Roman"/>
          <w:sz w:val="36"/>
          <w:szCs w:val="36"/>
          <w:highlight w:val="white"/>
          <w:u w:val="single"/>
        </w:rPr>
      </w:pPr>
      <w:r w:rsidRPr="00314784">
        <w:rPr>
          <w:rFonts w:cs="Times New Roman"/>
          <w:b/>
          <w:bCs/>
          <w:sz w:val="30"/>
          <w:szCs w:val="36"/>
          <w:highlight w:val="white"/>
        </w:rPr>
        <w:t xml:space="preserve">HỌC PHẦN: PHÁT TRIỂN </w:t>
      </w:r>
      <w:r w:rsidRPr="00314784">
        <w:rPr>
          <w:rFonts w:cs="Times New Roman"/>
          <w:b/>
          <w:bCs/>
          <w:sz w:val="30"/>
          <w:szCs w:val="36"/>
          <w:highlight w:val="white"/>
          <w:lang w:val="vi-VN"/>
        </w:rPr>
        <w:t xml:space="preserve">HỆ THỐNG THÔNG </w:t>
      </w:r>
      <w:r w:rsidRPr="00314784">
        <w:rPr>
          <w:rFonts w:cs="Times New Roman"/>
          <w:b/>
          <w:bCs/>
          <w:sz w:val="30"/>
          <w:szCs w:val="36"/>
          <w:highlight w:val="white"/>
        </w:rPr>
        <w:t>MINH</w:t>
      </w:r>
    </w:p>
    <w:p w14:paraId="4C8CF941" w14:textId="77777777" w:rsidR="00183B4E" w:rsidRPr="00314784" w:rsidRDefault="00183B4E" w:rsidP="00183B4E">
      <w:pPr>
        <w:jc w:val="center"/>
        <w:rPr>
          <w:rFonts w:cs="Times New Roman"/>
          <w:b/>
          <w:bCs/>
          <w:sz w:val="32"/>
          <w:szCs w:val="32"/>
          <w:highlight w:val="white"/>
        </w:rPr>
      </w:pPr>
      <w:r w:rsidRPr="00314784">
        <w:rPr>
          <w:rFonts w:cs="Times New Roman"/>
          <w:b/>
          <w:bCs/>
          <w:sz w:val="32"/>
          <w:szCs w:val="32"/>
          <w:highlight w:val="white"/>
        </w:rPr>
        <w:t>Lớp: CT01</w:t>
      </w:r>
    </w:p>
    <w:p w14:paraId="57431A76" w14:textId="77777777" w:rsidR="00183B4E" w:rsidRPr="00314784" w:rsidRDefault="00183B4E" w:rsidP="00183B4E">
      <w:pPr>
        <w:rPr>
          <w:rFonts w:cs="Times New Roman"/>
          <w:b/>
          <w:bCs/>
          <w:sz w:val="32"/>
          <w:szCs w:val="32"/>
          <w:highlight w:val="white"/>
        </w:rPr>
      </w:pPr>
    </w:p>
    <w:p w14:paraId="445B17A1" w14:textId="77777777" w:rsidR="00183B4E" w:rsidRPr="00314784" w:rsidRDefault="00183B4E" w:rsidP="00183B4E">
      <w:pPr>
        <w:jc w:val="center"/>
        <w:rPr>
          <w:rFonts w:cs="Times New Roman"/>
          <w:b/>
          <w:bCs/>
          <w:sz w:val="32"/>
          <w:szCs w:val="32"/>
          <w:highlight w:val="white"/>
        </w:rPr>
      </w:pPr>
    </w:p>
    <w:p w14:paraId="23011A38" w14:textId="77777777" w:rsidR="00183B4E" w:rsidRPr="00314784" w:rsidRDefault="00183B4E" w:rsidP="00183B4E">
      <w:pPr>
        <w:jc w:val="center"/>
        <w:rPr>
          <w:rFonts w:cs="Times New Roman"/>
          <w:b/>
          <w:bCs/>
          <w:sz w:val="32"/>
          <w:szCs w:val="32"/>
          <w:highlight w:val="white"/>
        </w:rPr>
      </w:pPr>
    </w:p>
    <w:p w14:paraId="75A65181" w14:textId="77777777" w:rsidR="00183B4E" w:rsidRPr="00314784" w:rsidRDefault="00183B4E" w:rsidP="00183B4E">
      <w:pPr>
        <w:rPr>
          <w:rFonts w:cs="Times New Roman"/>
          <w:highlight w:val="white"/>
        </w:rPr>
      </w:pPr>
      <w:r w:rsidRPr="00314784">
        <w:rPr>
          <w:rFonts w:cs="Times New Roman"/>
          <w:highlight w:val="white"/>
        </w:rPr>
        <w:t xml:space="preserve">          </w:t>
      </w:r>
    </w:p>
    <w:p w14:paraId="0891AFC9" w14:textId="77777777" w:rsidR="00183B4E" w:rsidRPr="00314784" w:rsidRDefault="00183B4E" w:rsidP="00183B4E">
      <w:pPr>
        <w:ind w:left="1440" w:firstLine="720"/>
        <w:rPr>
          <w:rFonts w:cs="Times New Roman"/>
          <w:sz w:val="30"/>
          <w:szCs w:val="30"/>
          <w:highlight w:val="white"/>
        </w:rPr>
      </w:pPr>
      <w:r w:rsidRPr="00314784">
        <w:rPr>
          <w:rFonts w:cs="Times New Roman"/>
          <w:sz w:val="30"/>
          <w:szCs w:val="30"/>
          <w:highlight w:val="white"/>
        </w:rPr>
        <w:t xml:space="preserve">Giảng viên hướng dẫn:  </w:t>
      </w:r>
      <w:r w:rsidRPr="00314784">
        <w:rPr>
          <w:rFonts w:cs="Times New Roman"/>
          <w:b/>
          <w:bCs/>
          <w:sz w:val="30"/>
          <w:szCs w:val="30"/>
          <w:highlight w:val="white"/>
        </w:rPr>
        <w:t>PGS.TS Trần Đình Quế</w:t>
      </w:r>
    </w:p>
    <w:p w14:paraId="5811777A" w14:textId="77777777" w:rsidR="00183B4E" w:rsidRPr="00314784" w:rsidRDefault="00183B4E" w:rsidP="00183B4E">
      <w:pPr>
        <w:ind w:left="1440"/>
        <w:rPr>
          <w:rFonts w:cs="Times New Roman"/>
          <w:b/>
          <w:bCs/>
          <w:sz w:val="30"/>
          <w:szCs w:val="30"/>
          <w:highlight w:val="white"/>
        </w:rPr>
      </w:pPr>
      <w:r w:rsidRPr="00314784">
        <w:rPr>
          <w:rFonts w:cs="Times New Roman"/>
          <w:sz w:val="30"/>
          <w:szCs w:val="30"/>
          <w:highlight w:val="white"/>
        </w:rPr>
        <w:t xml:space="preserve">         Sinh viên thực hiện:       </w:t>
      </w:r>
      <w:r w:rsidRPr="00314784">
        <w:rPr>
          <w:rFonts w:cs="Times New Roman"/>
          <w:b/>
          <w:bCs/>
          <w:sz w:val="30"/>
          <w:szCs w:val="30"/>
          <w:highlight w:val="white"/>
        </w:rPr>
        <w:t xml:space="preserve">Nguyễn Thị Yến Vy </w:t>
      </w:r>
    </w:p>
    <w:p w14:paraId="31216BC6" w14:textId="77777777" w:rsidR="00183B4E" w:rsidRPr="00314784" w:rsidRDefault="00183B4E" w:rsidP="00183B4E">
      <w:pPr>
        <w:ind w:left="1440" w:firstLine="720"/>
        <w:rPr>
          <w:rFonts w:cs="Times New Roman"/>
          <w:b/>
          <w:bCs/>
          <w:sz w:val="30"/>
          <w:szCs w:val="30"/>
          <w:highlight w:val="white"/>
        </w:rPr>
      </w:pPr>
      <w:r w:rsidRPr="00314784">
        <w:rPr>
          <w:rFonts w:cs="Times New Roman"/>
          <w:sz w:val="30"/>
          <w:szCs w:val="30"/>
          <w:highlight w:val="white"/>
        </w:rPr>
        <w:t>Mã sinh viên:</w:t>
      </w:r>
      <w:r w:rsidRPr="00314784">
        <w:rPr>
          <w:rFonts w:cs="Times New Roman"/>
          <w:sz w:val="30"/>
          <w:szCs w:val="30"/>
          <w:highlight w:val="white"/>
        </w:rPr>
        <w:tab/>
        <w:t xml:space="preserve">       </w:t>
      </w:r>
      <w:r w:rsidRPr="00314784">
        <w:rPr>
          <w:rFonts w:cs="Times New Roman"/>
          <w:b/>
          <w:bCs/>
          <w:sz w:val="30"/>
          <w:szCs w:val="30"/>
          <w:highlight w:val="white"/>
        </w:rPr>
        <w:t xml:space="preserve">   B23DCCN952</w:t>
      </w:r>
    </w:p>
    <w:p w14:paraId="6A304658" w14:textId="64AE2200" w:rsidR="00183B4E" w:rsidRPr="00314784" w:rsidRDefault="00183B4E" w:rsidP="00183B4E">
      <w:pPr>
        <w:ind w:left="1440" w:firstLine="720"/>
        <w:rPr>
          <w:rFonts w:cs="Times New Roman"/>
          <w:sz w:val="30"/>
          <w:szCs w:val="30"/>
          <w:highlight w:val="white"/>
        </w:rPr>
      </w:pPr>
      <w:r w:rsidRPr="00314784">
        <w:rPr>
          <w:rFonts w:cs="Times New Roman"/>
          <w:sz w:val="30"/>
          <w:szCs w:val="30"/>
          <w:highlight w:val="white"/>
        </w:rPr>
        <w:t>Học kì: Học kì 1 – Năm học 2026-2027</w:t>
      </w:r>
    </w:p>
    <w:p w14:paraId="621542BC" w14:textId="55FC75EF" w:rsidR="00183B4E" w:rsidRPr="00314784" w:rsidRDefault="00183B4E" w:rsidP="00183B4E">
      <w:pPr>
        <w:spacing w:after="200"/>
        <w:rPr>
          <w:rFonts w:cs="Times New Roman"/>
          <w:sz w:val="30"/>
          <w:szCs w:val="30"/>
          <w:highlight w:val="white"/>
        </w:rPr>
      </w:pPr>
      <w:r w:rsidRPr="00314784">
        <w:rPr>
          <w:rFonts w:cs="Times New Roman"/>
          <w:sz w:val="30"/>
          <w:szCs w:val="30"/>
          <w:highlight w:val="white"/>
        </w:rPr>
        <w:br w:type="page"/>
      </w:r>
    </w:p>
    <w:p w14:paraId="2736B15E" w14:textId="1F97C878" w:rsidR="002370D0" w:rsidRPr="00314784" w:rsidRDefault="002370D0" w:rsidP="002370D0">
      <w:pPr>
        <w:pStyle w:val="Heading1"/>
        <w:rPr>
          <w:rFonts w:ascii="Times New Roman" w:hAnsi="Times New Roman" w:cs="Times New Roman"/>
          <w:highlight w:val="white"/>
        </w:rPr>
      </w:pPr>
      <w:bookmarkStart w:id="1" w:name="_Toc238669968"/>
      <w:bookmarkStart w:id="2" w:name="_Toc239881913"/>
      <w:r w:rsidRPr="00314784">
        <w:rPr>
          <w:rFonts w:ascii="Times New Roman" w:hAnsi="Times New Roman" w:cs="Times New Roman"/>
          <w:highlight w:val="white"/>
        </w:rPr>
        <w:lastRenderedPageBreak/>
        <w:t>MỤC LỤC</w:t>
      </w:r>
      <w:bookmarkEnd w:id="1"/>
      <w:bookmarkEnd w:id="2"/>
    </w:p>
    <w:sdt>
      <w:sdtPr>
        <w:rPr>
          <w:rFonts w:cs="Times New Roman"/>
        </w:rPr>
        <w:id w:val="-901720998"/>
        <w:docPartObj>
          <w:docPartGallery w:val="Table of Contents"/>
          <w:docPartUnique/>
        </w:docPartObj>
      </w:sdtPr>
      <w:sdtContent>
        <w:p w14:paraId="4200C3C9" w14:textId="7B5DB8BB" w:rsidR="00AD2211" w:rsidRDefault="002370D0">
          <w:pPr>
            <w:pStyle w:val="TOC1"/>
            <w:tabs>
              <w:tab w:val="right" w:pos="9782"/>
            </w:tabs>
            <w:rPr>
              <w:rFonts w:asciiTheme="minorHAnsi" w:eastAsiaTheme="minorEastAsia" w:hAnsiTheme="minorHAnsi"/>
              <w:noProof/>
              <w:kern w:val="2"/>
              <w:szCs w:val="24"/>
              <w14:ligatures w14:val="standardContextual"/>
            </w:rPr>
          </w:pPr>
          <w:r w:rsidRPr="00314784">
            <w:rPr>
              <w:rFonts w:cs="Times New Roman"/>
              <w:szCs w:val="26"/>
              <w:lang w:val="en"/>
            </w:rPr>
            <w:fldChar w:fldCharType="begin"/>
          </w:r>
          <w:r w:rsidRPr="00314784">
            <w:rPr>
              <w:rFonts w:cs="Times New Roman"/>
            </w:rPr>
            <w:instrText xml:space="preserve"> TOC \h \u \z \t "Heading 1,1,Heading 2,2,Heading 3,3,"</w:instrText>
          </w:r>
          <w:r w:rsidRPr="00314784">
            <w:rPr>
              <w:rFonts w:cs="Times New Roman"/>
              <w:szCs w:val="26"/>
              <w:lang w:val="en"/>
            </w:rPr>
            <w:fldChar w:fldCharType="separate"/>
          </w:r>
          <w:hyperlink w:anchor="_Toc239881913" w:history="1">
            <w:r w:rsidR="00AD2211" w:rsidRPr="00B74E0B">
              <w:rPr>
                <w:rStyle w:val="Hyperlink"/>
                <w:rFonts w:cs="Times New Roman"/>
                <w:noProof/>
                <w:highlight w:val="white"/>
              </w:rPr>
              <w:t>MỤC LỤC</w:t>
            </w:r>
            <w:r w:rsidR="00AD2211">
              <w:rPr>
                <w:noProof/>
                <w:webHidden/>
              </w:rPr>
              <w:tab/>
            </w:r>
            <w:r w:rsidR="00AD2211">
              <w:rPr>
                <w:noProof/>
                <w:webHidden/>
              </w:rPr>
              <w:fldChar w:fldCharType="begin"/>
            </w:r>
            <w:r w:rsidR="00AD2211">
              <w:rPr>
                <w:noProof/>
                <w:webHidden/>
              </w:rPr>
              <w:instrText xml:space="preserve"> PAGEREF _Toc239881913 \h </w:instrText>
            </w:r>
            <w:r w:rsidR="00AD2211">
              <w:rPr>
                <w:noProof/>
                <w:webHidden/>
              </w:rPr>
            </w:r>
            <w:r w:rsidR="00AD2211">
              <w:rPr>
                <w:noProof/>
                <w:webHidden/>
              </w:rPr>
              <w:fldChar w:fldCharType="separate"/>
            </w:r>
            <w:r w:rsidR="00AD2211">
              <w:rPr>
                <w:noProof/>
                <w:webHidden/>
              </w:rPr>
              <w:t>2</w:t>
            </w:r>
            <w:r w:rsidR="00AD2211">
              <w:rPr>
                <w:noProof/>
                <w:webHidden/>
              </w:rPr>
              <w:fldChar w:fldCharType="end"/>
            </w:r>
          </w:hyperlink>
        </w:p>
        <w:p w14:paraId="3263C452" w14:textId="65AC7210" w:rsidR="00AD2211" w:rsidRDefault="00AD2211">
          <w:pPr>
            <w:pStyle w:val="TOC1"/>
            <w:tabs>
              <w:tab w:val="right" w:pos="9782"/>
            </w:tabs>
            <w:rPr>
              <w:rFonts w:asciiTheme="minorHAnsi" w:eastAsiaTheme="minorEastAsia" w:hAnsiTheme="minorHAnsi"/>
              <w:noProof/>
              <w:kern w:val="2"/>
              <w:szCs w:val="24"/>
              <w14:ligatures w14:val="standardContextual"/>
            </w:rPr>
          </w:pPr>
          <w:hyperlink w:anchor="_Toc239881914" w:history="1">
            <w:r w:rsidRPr="00B74E0B">
              <w:rPr>
                <w:rStyle w:val="Hyperlink"/>
                <w:noProof/>
              </w:rPr>
              <w:t>LỜI MỞ ĐẦU</w:t>
            </w:r>
            <w:r>
              <w:rPr>
                <w:noProof/>
                <w:webHidden/>
              </w:rPr>
              <w:tab/>
            </w:r>
            <w:r>
              <w:rPr>
                <w:noProof/>
                <w:webHidden/>
              </w:rPr>
              <w:fldChar w:fldCharType="begin"/>
            </w:r>
            <w:r>
              <w:rPr>
                <w:noProof/>
                <w:webHidden/>
              </w:rPr>
              <w:instrText xml:space="preserve"> PAGEREF _Toc239881914 \h </w:instrText>
            </w:r>
            <w:r>
              <w:rPr>
                <w:noProof/>
                <w:webHidden/>
              </w:rPr>
            </w:r>
            <w:r>
              <w:rPr>
                <w:noProof/>
                <w:webHidden/>
              </w:rPr>
              <w:fldChar w:fldCharType="separate"/>
            </w:r>
            <w:r>
              <w:rPr>
                <w:noProof/>
                <w:webHidden/>
              </w:rPr>
              <w:t>4</w:t>
            </w:r>
            <w:r>
              <w:rPr>
                <w:noProof/>
                <w:webHidden/>
              </w:rPr>
              <w:fldChar w:fldCharType="end"/>
            </w:r>
          </w:hyperlink>
        </w:p>
        <w:p w14:paraId="386F5083" w14:textId="6892FB11" w:rsidR="00AD2211" w:rsidRDefault="00AD2211">
          <w:pPr>
            <w:pStyle w:val="TOC1"/>
            <w:tabs>
              <w:tab w:val="right" w:pos="9782"/>
            </w:tabs>
            <w:rPr>
              <w:rFonts w:asciiTheme="minorHAnsi" w:eastAsiaTheme="minorEastAsia" w:hAnsiTheme="minorHAnsi"/>
              <w:noProof/>
              <w:kern w:val="2"/>
              <w:szCs w:val="24"/>
              <w14:ligatures w14:val="standardContextual"/>
            </w:rPr>
          </w:pPr>
          <w:hyperlink w:anchor="_Toc239881915" w:history="1">
            <w:r w:rsidRPr="00B74E0B">
              <w:rPr>
                <w:rStyle w:val="Hyperlink"/>
                <w:noProof/>
              </w:rPr>
              <w:t>CHƯƠNG I GIỚI THIỆU BÀI TOÁN VÀ PHẠM VI PROJECT</w:t>
            </w:r>
            <w:r>
              <w:rPr>
                <w:noProof/>
                <w:webHidden/>
              </w:rPr>
              <w:tab/>
            </w:r>
            <w:r>
              <w:rPr>
                <w:noProof/>
                <w:webHidden/>
              </w:rPr>
              <w:fldChar w:fldCharType="begin"/>
            </w:r>
            <w:r>
              <w:rPr>
                <w:noProof/>
                <w:webHidden/>
              </w:rPr>
              <w:instrText xml:space="preserve"> PAGEREF _Toc239881915 \h </w:instrText>
            </w:r>
            <w:r>
              <w:rPr>
                <w:noProof/>
                <w:webHidden/>
              </w:rPr>
            </w:r>
            <w:r>
              <w:rPr>
                <w:noProof/>
                <w:webHidden/>
              </w:rPr>
              <w:fldChar w:fldCharType="separate"/>
            </w:r>
            <w:r>
              <w:rPr>
                <w:noProof/>
                <w:webHidden/>
              </w:rPr>
              <w:t>5</w:t>
            </w:r>
            <w:r>
              <w:rPr>
                <w:noProof/>
                <w:webHidden/>
              </w:rPr>
              <w:fldChar w:fldCharType="end"/>
            </w:r>
          </w:hyperlink>
        </w:p>
        <w:p w14:paraId="21707973" w14:textId="1F7F0999" w:rsidR="00AD2211" w:rsidRDefault="00AD2211">
          <w:pPr>
            <w:pStyle w:val="TOC2"/>
            <w:tabs>
              <w:tab w:val="right" w:pos="9782"/>
            </w:tabs>
            <w:rPr>
              <w:rFonts w:asciiTheme="minorHAnsi" w:eastAsiaTheme="minorEastAsia" w:hAnsiTheme="minorHAnsi"/>
              <w:noProof/>
              <w:kern w:val="2"/>
              <w:szCs w:val="24"/>
              <w14:ligatures w14:val="standardContextual"/>
            </w:rPr>
          </w:pPr>
          <w:hyperlink w:anchor="_Toc239881916" w:history="1">
            <w:r w:rsidRPr="00B74E0B">
              <w:rPr>
                <w:rStyle w:val="Hyperlink"/>
                <w:noProof/>
              </w:rPr>
              <w:t>1.1 Tổng quan ba bài toán</w:t>
            </w:r>
            <w:r>
              <w:rPr>
                <w:noProof/>
                <w:webHidden/>
              </w:rPr>
              <w:tab/>
            </w:r>
            <w:r>
              <w:rPr>
                <w:noProof/>
                <w:webHidden/>
              </w:rPr>
              <w:fldChar w:fldCharType="begin"/>
            </w:r>
            <w:r>
              <w:rPr>
                <w:noProof/>
                <w:webHidden/>
              </w:rPr>
              <w:instrText xml:space="preserve"> PAGEREF _Toc239881916 \h </w:instrText>
            </w:r>
            <w:r>
              <w:rPr>
                <w:noProof/>
                <w:webHidden/>
              </w:rPr>
            </w:r>
            <w:r>
              <w:rPr>
                <w:noProof/>
                <w:webHidden/>
              </w:rPr>
              <w:fldChar w:fldCharType="separate"/>
            </w:r>
            <w:r>
              <w:rPr>
                <w:noProof/>
                <w:webHidden/>
              </w:rPr>
              <w:t>5</w:t>
            </w:r>
            <w:r>
              <w:rPr>
                <w:noProof/>
                <w:webHidden/>
              </w:rPr>
              <w:fldChar w:fldCharType="end"/>
            </w:r>
          </w:hyperlink>
        </w:p>
        <w:p w14:paraId="72EFEBAB" w14:textId="7E0CEAD0" w:rsidR="00AD2211" w:rsidRDefault="00AD2211">
          <w:pPr>
            <w:pStyle w:val="TOC2"/>
            <w:tabs>
              <w:tab w:val="right" w:pos="9782"/>
            </w:tabs>
            <w:rPr>
              <w:rFonts w:asciiTheme="minorHAnsi" w:eastAsiaTheme="minorEastAsia" w:hAnsiTheme="minorHAnsi"/>
              <w:noProof/>
              <w:kern w:val="2"/>
              <w:szCs w:val="24"/>
              <w14:ligatures w14:val="standardContextual"/>
            </w:rPr>
          </w:pPr>
          <w:hyperlink w:anchor="_Toc239881917" w:history="1">
            <w:r w:rsidRPr="00B74E0B">
              <w:rPr>
                <w:rStyle w:val="Hyperlink"/>
                <w:noProof/>
              </w:rPr>
              <w:t>1.2 Mục tiêu</w:t>
            </w:r>
            <w:r>
              <w:rPr>
                <w:noProof/>
                <w:webHidden/>
              </w:rPr>
              <w:tab/>
            </w:r>
            <w:r>
              <w:rPr>
                <w:noProof/>
                <w:webHidden/>
              </w:rPr>
              <w:fldChar w:fldCharType="begin"/>
            </w:r>
            <w:r>
              <w:rPr>
                <w:noProof/>
                <w:webHidden/>
              </w:rPr>
              <w:instrText xml:space="preserve"> PAGEREF _Toc239881917 \h </w:instrText>
            </w:r>
            <w:r>
              <w:rPr>
                <w:noProof/>
                <w:webHidden/>
              </w:rPr>
            </w:r>
            <w:r>
              <w:rPr>
                <w:noProof/>
                <w:webHidden/>
              </w:rPr>
              <w:fldChar w:fldCharType="separate"/>
            </w:r>
            <w:r>
              <w:rPr>
                <w:noProof/>
                <w:webHidden/>
              </w:rPr>
              <w:t>5</w:t>
            </w:r>
            <w:r>
              <w:rPr>
                <w:noProof/>
                <w:webHidden/>
              </w:rPr>
              <w:fldChar w:fldCharType="end"/>
            </w:r>
          </w:hyperlink>
        </w:p>
        <w:p w14:paraId="7930F67B" w14:textId="2032A1E1" w:rsidR="00AD2211" w:rsidRDefault="00AD2211">
          <w:pPr>
            <w:pStyle w:val="TOC2"/>
            <w:tabs>
              <w:tab w:val="right" w:pos="9782"/>
            </w:tabs>
            <w:rPr>
              <w:rFonts w:asciiTheme="minorHAnsi" w:eastAsiaTheme="minorEastAsia" w:hAnsiTheme="minorHAnsi"/>
              <w:noProof/>
              <w:kern w:val="2"/>
              <w:szCs w:val="24"/>
              <w14:ligatures w14:val="standardContextual"/>
            </w:rPr>
          </w:pPr>
          <w:hyperlink w:anchor="_Toc239881918" w:history="1">
            <w:r w:rsidRPr="00B74E0B">
              <w:rPr>
                <w:rStyle w:val="Hyperlink"/>
                <w:noProof/>
              </w:rPr>
              <w:t>1.3 Cấu trúc thư mục</w:t>
            </w:r>
            <w:r>
              <w:rPr>
                <w:noProof/>
                <w:webHidden/>
              </w:rPr>
              <w:tab/>
            </w:r>
            <w:r>
              <w:rPr>
                <w:noProof/>
                <w:webHidden/>
              </w:rPr>
              <w:fldChar w:fldCharType="begin"/>
            </w:r>
            <w:r>
              <w:rPr>
                <w:noProof/>
                <w:webHidden/>
              </w:rPr>
              <w:instrText xml:space="preserve"> PAGEREF _Toc239881918 \h </w:instrText>
            </w:r>
            <w:r>
              <w:rPr>
                <w:noProof/>
                <w:webHidden/>
              </w:rPr>
            </w:r>
            <w:r>
              <w:rPr>
                <w:noProof/>
                <w:webHidden/>
              </w:rPr>
              <w:fldChar w:fldCharType="separate"/>
            </w:r>
            <w:r>
              <w:rPr>
                <w:noProof/>
                <w:webHidden/>
              </w:rPr>
              <w:t>5</w:t>
            </w:r>
            <w:r>
              <w:rPr>
                <w:noProof/>
                <w:webHidden/>
              </w:rPr>
              <w:fldChar w:fldCharType="end"/>
            </w:r>
          </w:hyperlink>
        </w:p>
        <w:p w14:paraId="666CB428" w14:textId="29CCD0FC" w:rsidR="00AD2211" w:rsidRDefault="00AD2211">
          <w:pPr>
            <w:pStyle w:val="TOC1"/>
            <w:tabs>
              <w:tab w:val="right" w:pos="9782"/>
            </w:tabs>
            <w:rPr>
              <w:rFonts w:asciiTheme="minorHAnsi" w:eastAsiaTheme="minorEastAsia" w:hAnsiTheme="minorHAnsi"/>
              <w:noProof/>
              <w:kern w:val="2"/>
              <w:szCs w:val="24"/>
              <w14:ligatures w14:val="standardContextual"/>
            </w:rPr>
          </w:pPr>
          <w:hyperlink w:anchor="_Toc239881919" w:history="1">
            <w:r w:rsidRPr="00B74E0B">
              <w:rPr>
                <w:rStyle w:val="Hyperlink"/>
                <w:noProof/>
              </w:rPr>
              <w:t>CHƯƠNG II CƠ SỞ LÝ THUYẾT VÀ QUY TRÌNH THỰC NGHIỆM</w:t>
            </w:r>
            <w:r>
              <w:rPr>
                <w:noProof/>
                <w:webHidden/>
              </w:rPr>
              <w:tab/>
            </w:r>
            <w:r>
              <w:rPr>
                <w:noProof/>
                <w:webHidden/>
              </w:rPr>
              <w:fldChar w:fldCharType="begin"/>
            </w:r>
            <w:r>
              <w:rPr>
                <w:noProof/>
                <w:webHidden/>
              </w:rPr>
              <w:instrText xml:space="preserve"> PAGEREF _Toc239881919 \h </w:instrText>
            </w:r>
            <w:r>
              <w:rPr>
                <w:noProof/>
                <w:webHidden/>
              </w:rPr>
            </w:r>
            <w:r>
              <w:rPr>
                <w:noProof/>
                <w:webHidden/>
              </w:rPr>
              <w:fldChar w:fldCharType="separate"/>
            </w:r>
            <w:r>
              <w:rPr>
                <w:noProof/>
                <w:webHidden/>
              </w:rPr>
              <w:t>6</w:t>
            </w:r>
            <w:r>
              <w:rPr>
                <w:noProof/>
                <w:webHidden/>
              </w:rPr>
              <w:fldChar w:fldCharType="end"/>
            </w:r>
          </w:hyperlink>
        </w:p>
        <w:p w14:paraId="73485CE3" w14:textId="366B694D" w:rsidR="00AD2211" w:rsidRDefault="00AD2211">
          <w:pPr>
            <w:pStyle w:val="TOC2"/>
            <w:tabs>
              <w:tab w:val="right" w:pos="9782"/>
            </w:tabs>
            <w:rPr>
              <w:rFonts w:asciiTheme="minorHAnsi" w:eastAsiaTheme="minorEastAsia" w:hAnsiTheme="minorHAnsi"/>
              <w:noProof/>
              <w:kern w:val="2"/>
              <w:szCs w:val="24"/>
              <w14:ligatures w14:val="standardContextual"/>
            </w:rPr>
          </w:pPr>
          <w:hyperlink w:anchor="_Toc239881920" w:history="1">
            <w:r w:rsidRPr="00B74E0B">
              <w:rPr>
                <w:rStyle w:val="Hyperlink"/>
                <w:noProof/>
              </w:rPr>
              <w:t>2.1 Phân loại và hồi quy</w:t>
            </w:r>
            <w:r>
              <w:rPr>
                <w:noProof/>
                <w:webHidden/>
              </w:rPr>
              <w:tab/>
            </w:r>
            <w:r>
              <w:rPr>
                <w:noProof/>
                <w:webHidden/>
              </w:rPr>
              <w:fldChar w:fldCharType="begin"/>
            </w:r>
            <w:r>
              <w:rPr>
                <w:noProof/>
                <w:webHidden/>
              </w:rPr>
              <w:instrText xml:space="preserve"> PAGEREF _Toc239881920 \h </w:instrText>
            </w:r>
            <w:r>
              <w:rPr>
                <w:noProof/>
                <w:webHidden/>
              </w:rPr>
            </w:r>
            <w:r>
              <w:rPr>
                <w:noProof/>
                <w:webHidden/>
              </w:rPr>
              <w:fldChar w:fldCharType="separate"/>
            </w:r>
            <w:r>
              <w:rPr>
                <w:noProof/>
                <w:webHidden/>
              </w:rPr>
              <w:t>6</w:t>
            </w:r>
            <w:r>
              <w:rPr>
                <w:noProof/>
                <w:webHidden/>
              </w:rPr>
              <w:fldChar w:fldCharType="end"/>
            </w:r>
          </w:hyperlink>
        </w:p>
        <w:p w14:paraId="3A20620F" w14:textId="70A578F2" w:rsidR="00AD2211" w:rsidRDefault="00AD2211">
          <w:pPr>
            <w:pStyle w:val="TOC2"/>
            <w:tabs>
              <w:tab w:val="right" w:pos="9782"/>
            </w:tabs>
            <w:rPr>
              <w:rFonts w:asciiTheme="minorHAnsi" w:eastAsiaTheme="minorEastAsia" w:hAnsiTheme="minorHAnsi"/>
              <w:noProof/>
              <w:kern w:val="2"/>
              <w:szCs w:val="24"/>
              <w14:ligatures w14:val="standardContextual"/>
            </w:rPr>
          </w:pPr>
          <w:hyperlink w:anchor="_Toc239881921" w:history="1">
            <w:r w:rsidRPr="00B74E0B">
              <w:rPr>
                <w:rStyle w:val="Hyperlink"/>
                <w:noProof/>
              </w:rPr>
              <w:t>2.2 Mạng neural nhiều lớp từ NumPy</w:t>
            </w:r>
            <w:r>
              <w:rPr>
                <w:noProof/>
                <w:webHidden/>
              </w:rPr>
              <w:tab/>
            </w:r>
            <w:r>
              <w:rPr>
                <w:noProof/>
                <w:webHidden/>
              </w:rPr>
              <w:fldChar w:fldCharType="begin"/>
            </w:r>
            <w:r>
              <w:rPr>
                <w:noProof/>
                <w:webHidden/>
              </w:rPr>
              <w:instrText xml:space="preserve"> PAGEREF _Toc239881921 \h </w:instrText>
            </w:r>
            <w:r>
              <w:rPr>
                <w:noProof/>
                <w:webHidden/>
              </w:rPr>
            </w:r>
            <w:r>
              <w:rPr>
                <w:noProof/>
                <w:webHidden/>
              </w:rPr>
              <w:fldChar w:fldCharType="separate"/>
            </w:r>
            <w:r>
              <w:rPr>
                <w:noProof/>
                <w:webHidden/>
              </w:rPr>
              <w:t>6</w:t>
            </w:r>
            <w:r>
              <w:rPr>
                <w:noProof/>
                <w:webHidden/>
              </w:rPr>
              <w:fldChar w:fldCharType="end"/>
            </w:r>
          </w:hyperlink>
        </w:p>
        <w:p w14:paraId="075E9B04" w14:textId="6E532AEC" w:rsidR="00AD2211" w:rsidRDefault="00AD2211">
          <w:pPr>
            <w:pStyle w:val="TOC2"/>
            <w:tabs>
              <w:tab w:val="right" w:pos="9782"/>
            </w:tabs>
            <w:rPr>
              <w:rFonts w:asciiTheme="minorHAnsi" w:eastAsiaTheme="minorEastAsia" w:hAnsiTheme="minorHAnsi"/>
              <w:noProof/>
              <w:kern w:val="2"/>
              <w:szCs w:val="24"/>
              <w14:ligatures w14:val="standardContextual"/>
            </w:rPr>
          </w:pPr>
          <w:hyperlink w:anchor="_Toc239881922" w:history="1">
            <w:r w:rsidRPr="00B74E0B">
              <w:rPr>
                <w:rStyle w:val="Hyperlink"/>
                <w:noProof/>
              </w:rPr>
              <w:t>2.3 Tiền xử lý và chống rò rỉ dữ liệu</w:t>
            </w:r>
            <w:r>
              <w:rPr>
                <w:noProof/>
                <w:webHidden/>
              </w:rPr>
              <w:tab/>
            </w:r>
            <w:r>
              <w:rPr>
                <w:noProof/>
                <w:webHidden/>
              </w:rPr>
              <w:fldChar w:fldCharType="begin"/>
            </w:r>
            <w:r>
              <w:rPr>
                <w:noProof/>
                <w:webHidden/>
              </w:rPr>
              <w:instrText xml:space="preserve"> PAGEREF _Toc239881922 \h </w:instrText>
            </w:r>
            <w:r>
              <w:rPr>
                <w:noProof/>
                <w:webHidden/>
              </w:rPr>
            </w:r>
            <w:r>
              <w:rPr>
                <w:noProof/>
                <w:webHidden/>
              </w:rPr>
              <w:fldChar w:fldCharType="separate"/>
            </w:r>
            <w:r>
              <w:rPr>
                <w:noProof/>
                <w:webHidden/>
              </w:rPr>
              <w:t>6</w:t>
            </w:r>
            <w:r>
              <w:rPr>
                <w:noProof/>
                <w:webHidden/>
              </w:rPr>
              <w:fldChar w:fldCharType="end"/>
            </w:r>
          </w:hyperlink>
        </w:p>
        <w:p w14:paraId="536D9975" w14:textId="045D31D5" w:rsidR="00AD2211" w:rsidRDefault="00AD2211">
          <w:pPr>
            <w:pStyle w:val="TOC2"/>
            <w:tabs>
              <w:tab w:val="right" w:pos="9782"/>
            </w:tabs>
            <w:rPr>
              <w:rFonts w:asciiTheme="minorHAnsi" w:eastAsiaTheme="minorEastAsia" w:hAnsiTheme="minorHAnsi"/>
              <w:noProof/>
              <w:kern w:val="2"/>
              <w:szCs w:val="24"/>
              <w14:ligatures w14:val="standardContextual"/>
            </w:rPr>
          </w:pPr>
          <w:hyperlink w:anchor="_Toc239881923" w:history="1">
            <w:r w:rsidRPr="00B74E0B">
              <w:rPr>
                <w:rStyle w:val="Hyperlink"/>
                <w:noProof/>
              </w:rPr>
              <w:t>2.4 Metrics</w:t>
            </w:r>
            <w:r>
              <w:rPr>
                <w:noProof/>
                <w:webHidden/>
              </w:rPr>
              <w:tab/>
            </w:r>
            <w:r>
              <w:rPr>
                <w:noProof/>
                <w:webHidden/>
              </w:rPr>
              <w:fldChar w:fldCharType="begin"/>
            </w:r>
            <w:r>
              <w:rPr>
                <w:noProof/>
                <w:webHidden/>
              </w:rPr>
              <w:instrText xml:space="preserve"> PAGEREF _Toc239881923 \h </w:instrText>
            </w:r>
            <w:r>
              <w:rPr>
                <w:noProof/>
                <w:webHidden/>
              </w:rPr>
            </w:r>
            <w:r>
              <w:rPr>
                <w:noProof/>
                <w:webHidden/>
              </w:rPr>
              <w:fldChar w:fldCharType="separate"/>
            </w:r>
            <w:r>
              <w:rPr>
                <w:noProof/>
                <w:webHidden/>
              </w:rPr>
              <w:t>6</w:t>
            </w:r>
            <w:r>
              <w:rPr>
                <w:noProof/>
                <w:webHidden/>
              </w:rPr>
              <w:fldChar w:fldCharType="end"/>
            </w:r>
          </w:hyperlink>
        </w:p>
        <w:p w14:paraId="2EA4EF67" w14:textId="644095F1" w:rsidR="00AD2211" w:rsidRDefault="00AD2211">
          <w:pPr>
            <w:pStyle w:val="TOC2"/>
            <w:tabs>
              <w:tab w:val="right" w:pos="9782"/>
            </w:tabs>
            <w:rPr>
              <w:rFonts w:asciiTheme="minorHAnsi" w:eastAsiaTheme="minorEastAsia" w:hAnsiTheme="minorHAnsi"/>
              <w:noProof/>
              <w:kern w:val="2"/>
              <w:szCs w:val="24"/>
              <w14:ligatures w14:val="standardContextual"/>
            </w:rPr>
          </w:pPr>
          <w:hyperlink w:anchor="_Toc239881924" w:history="1">
            <w:r w:rsidRPr="00B74E0B">
              <w:rPr>
                <w:rStyle w:val="Hyperlink"/>
                <w:noProof/>
              </w:rPr>
              <w:t>2.5 Quy trình dùng chung</w:t>
            </w:r>
            <w:r>
              <w:rPr>
                <w:noProof/>
                <w:webHidden/>
              </w:rPr>
              <w:tab/>
            </w:r>
            <w:r>
              <w:rPr>
                <w:noProof/>
                <w:webHidden/>
              </w:rPr>
              <w:fldChar w:fldCharType="begin"/>
            </w:r>
            <w:r>
              <w:rPr>
                <w:noProof/>
                <w:webHidden/>
              </w:rPr>
              <w:instrText xml:space="preserve"> PAGEREF _Toc239881924 \h </w:instrText>
            </w:r>
            <w:r>
              <w:rPr>
                <w:noProof/>
                <w:webHidden/>
              </w:rPr>
            </w:r>
            <w:r>
              <w:rPr>
                <w:noProof/>
                <w:webHidden/>
              </w:rPr>
              <w:fldChar w:fldCharType="separate"/>
            </w:r>
            <w:r>
              <w:rPr>
                <w:noProof/>
                <w:webHidden/>
              </w:rPr>
              <w:t>6</w:t>
            </w:r>
            <w:r>
              <w:rPr>
                <w:noProof/>
                <w:webHidden/>
              </w:rPr>
              <w:fldChar w:fldCharType="end"/>
            </w:r>
          </w:hyperlink>
        </w:p>
        <w:p w14:paraId="08810A5A" w14:textId="54C63224" w:rsidR="00AD2211" w:rsidRDefault="00AD2211">
          <w:pPr>
            <w:pStyle w:val="TOC1"/>
            <w:tabs>
              <w:tab w:val="right" w:pos="9782"/>
            </w:tabs>
            <w:rPr>
              <w:rFonts w:asciiTheme="minorHAnsi" w:eastAsiaTheme="minorEastAsia" w:hAnsiTheme="minorHAnsi"/>
              <w:noProof/>
              <w:kern w:val="2"/>
              <w:szCs w:val="24"/>
              <w14:ligatures w14:val="standardContextual"/>
            </w:rPr>
          </w:pPr>
          <w:hyperlink w:anchor="_Toc239881925" w:history="1">
            <w:r w:rsidRPr="00B74E0B">
              <w:rPr>
                <w:rStyle w:val="Hyperlink"/>
                <w:noProof/>
              </w:rPr>
              <w:t>CHƯƠNG III DỰ ĐOÁN NGUY CƠ TIỂU ĐƯỜNG</w:t>
            </w:r>
            <w:r>
              <w:rPr>
                <w:noProof/>
                <w:webHidden/>
              </w:rPr>
              <w:tab/>
            </w:r>
            <w:r>
              <w:rPr>
                <w:noProof/>
                <w:webHidden/>
              </w:rPr>
              <w:fldChar w:fldCharType="begin"/>
            </w:r>
            <w:r>
              <w:rPr>
                <w:noProof/>
                <w:webHidden/>
              </w:rPr>
              <w:instrText xml:space="preserve"> PAGEREF _Toc239881925 \h </w:instrText>
            </w:r>
            <w:r>
              <w:rPr>
                <w:noProof/>
                <w:webHidden/>
              </w:rPr>
            </w:r>
            <w:r>
              <w:rPr>
                <w:noProof/>
                <w:webHidden/>
              </w:rPr>
              <w:fldChar w:fldCharType="separate"/>
            </w:r>
            <w:r>
              <w:rPr>
                <w:noProof/>
                <w:webHidden/>
              </w:rPr>
              <w:t>7</w:t>
            </w:r>
            <w:r>
              <w:rPr>
                <w:noProof/>
                <w:webHidden/>
              </w:rPr>
              <w:fldChar w:fldCharType="end"/>
            </w:r>
          </w:hyperlink>
        </w:p>
        <w:p w14:paraId="5976E08E" w14:textId="560A76DD" w:rsidR="00AD2211" w:rsidRDefault="00AD2211">
          <w:pPr>
            <w:pStyle w:val="TOC2"/>
            <w:tabs>
              <w:tab w:val="right" w:pos="9782"/>
            </w:tabs>
            <w:rPr>
              <w:rFonts w:asciiTheme="minorHAnsi" w:eastAsiaTheme="minorEastAsia" w:hAnsiTheme="minorHAnsi"/>
              <w:noProof/>
              <w:kern w:val="2"/>
              <w:szCs w:val="24"/>
              <w14:ligatures w14:val="standardContextual"/>
            </w:rPr>
          </w:pPr>
          <w:hyperlink w:anchor="_Toc239881926" w:history="1">
            <w:r w:rsidRPr="00B74E0B">
              <w:rPr>
                <w:rStyle w:val="Hyperlink"/>
                <w:noProof/>
              </w:rPr>
              <w:t>3.1 Dữ liệu và mục tiêu</w:t>
            </w:r>
            <w:r>
              <w:rPr>
                <w:noProof/>
                <w:webHidden/>
              </w:rPr>
              <w:tab/>
            </w:r>
            <w:r>
              <w:rPr>
                <w:noProof/>
                <w:webHidden/>
              </w:rPr>
              <w:fldChar w:fldCharType="begin"/>
            </w:r>
            <w:r>
              <w:rPr>
                <w:noProof/>
                <w:webHidden/>
              </w:rPr>
              <w:instrText xml:space="preserve"> PAGEREF _Toc239881926 \h </w:instrText>
            </w:r>
            <w:r>
              <w:rPr>
                <w:noProof/>
                <w:webHidden/>
              </w:rPr>
            </w:r>
            <w:r>
              <w:rPr>
                <w:noProof/>
                <w:webHidden/>
              </w:rPr>
              <w:fldChar w:fldCharType="separate"/>
            </w:r>
            <w:r>
              <w:rPr>
                <w:noProof/>
                <w:webHidden/>
              </w:rPr>
              <w:t>7</w:t>
            </w:r>
            <w:r>
              <w:rPr>
                <w:noProof/>
                <w:webHidden/>
              </w:rPr>
              <w:fldChar w:fldCharType="end"/>
            </w:r>
          </w:hyperlink>
        </w:p>
        <w:p w14:paraId="40919AD3" w14:textId="1DE3C711" w:rsidR="00AD2211" w:rsidRDefault="00AD2211">
          <w:pPr>
            <w:pStyle w:val="TOC2"/>
            <w:tabs>
              <w:tab w:val="right" w:pos="9782"/>
            </w:tabs>
            <w:rPr>
              <w:rFonts w:asciiTheme="minorHAnsi" w:eastAsiaTheme="minorEastAsia" w:hAnsiTheme="minorHAnsi"/>
              <w:noProof/>
              <w:kern w:val="2"/>
              <w:szCs w:val="24"/>
              <w14:ligatures w14:val="standardContextual"/>
            </w:rPr>
          </w:pPr>
          <w:hyperlink w:anchor="_Toc239881927" w:history="1">
            <w:r w:rsidRPr="00B74E0B">
              <w:rPr>
                <w:rStyle w:val="Hyperlink"/>
                <w:noProof/>
              </w:rPr>
              <w:t>3.2 Ba deep learning experiment</w:t>
            </w:r>
            <w:r>
              <w:rPr>
                <w:noProof/>
                <w:webHidden/>
              </w:rPr>
              <w:tab/>
            </w:r>
            <w:r>
              <w:rPr>
                <w:noProof/>
                <w:webHidden/>
              </w:rPr>
              <w:fldChar w:fldCharType="begin"/>
            </w:r>
            <w:r>
              <w:rPr>
                <w:noProof/>
                <w:webHidden/>
              </w:rPr>
              <w:instrText xml:space="preserve"> PAGEREF _Toc239881927 \h </w:instrText>
            </w:r>
            <w:r>
              <w:rPr>
                <w:noProof/>
                <w:webHidden/>
              </w:rPr>
            </w:r>
            <w:r>
              <w:rPr>
                <w:noProof/>
                <w:webHidden/>
              </w:rPr>
              <w:fldChar w:fldCharType="separate"/>
            </w:r>
            <w:r>
              <w:rPr>
                <w:noProof/>
                <w:webHidden/>
              </w:rPr>
              <w:t>7</w:t>
            </w:r>
            <w:r>
              <w:rPr>
                <w:noProof/>
                <w:webHidden/>
              </w:rPr>
              <w:fldChar w:fldCharType="end"/>
            </w:r>
          </w:hyperlink>
        </w:p>
        <w:p w14:paraId="2CED786E" w14:textId="522FE7C6" w:rsidR="00AD2211" w:rsidRDefault="00AD2211">
          <w:pPr>
            <w:pStyle w:val="TOC2"/>
            <w:tabs>
              <w:tab w:val="right" w:pos="9782"/>
            </w:tabs>
            <w:rPr>
              <w:rFonts w:asciiTheme="minorHAnsi" w:eastAsiaTheme="minorEastAsia" w:hAnsiTheme="minorHAnsi"/>
              <w:noProof/>
              <w:kern w:val="2"/>
              <w:szCs w:val="24"/>
              <w14:ligatures w14:val="standardContextual"/>
            </w:rPr>
          </w:pPr>
          <w:hyperlink w:anchor="_Toc239881928" w:history="1">
            <w:r w:rsidRPr="00B74E0B">
              <w:rPr>
                <w:rStyle w:val="Hyperlink"/>
                <w:noProof/>
              </w:rPr>
              <w:t>3.3 So sánh classical machine learning</w:t>
            </w:r>
            <w:r>
              <w:rPr>
                <w:noProof/>
                <w:webHidden/>
              </w:rPr>
              <w:tab/>
            </w:r>
            <w:r>
              <w:rPr>
                <w:noProof/>
                <w:webHidden/>
              </w:rPr>
              <w:fldChar w:fldCharType="begin"/>
            </w:r>
            <w:r>
              <w:rPr>
                <w:noProof/>
                <w:webHidden/>
              </w:rPr>
              <w:instrText xml:space="preserve"> PAGEREF _Toc239881928 \h </w:instrText>
            </w:r>
            <w:r>
              <w:rPr>
                <w:noProof/>
                <w:webHidden/>
              </w:rPr>
            </w:r>
            <w:r>
              <w:rPr>
                <w:noProof/>
                <w:webHidden/>
              </w:rPr>
              <w:fldChar w:fldCharType="separate"/>
            </w:r>
            <w:r>
              <w:rPr>
                <w:noProof/>
                <w:webHidden/>
              </w:rPr>
              <w:t>7</w:t>
            </w:r>
            <w:r>
              <w:rPr>
                <w:noProof/>
                <w:webHidden/>
              </w:rPr>
              <w:fldChar w:fldCharType="end"/>
            </w:r>
          </w:hyperlink>
        </w:p>
        <w:p w14:paraId="2D31DD64" w14:textId="076DE826" w:rsidR="00AD2211" w:rsidRDefault="00AD2211">
          <w:pPr>
            <w:pStyle w:val="TOC1"/>
            <w:tabs>
              <w:tab w:val="right" w:pos="9782"/>
            </w:tabs>
            <w:rPr>
              <w:rFonts w:asciiTheme="minorHAnsi" w:eastAsiaTheme="minorEastAsia" w:hAnsiTheme="minorHAnsi"/>
              <w:noProof/>
              <w:kern w:val="2"/>
              <w:szCs w:val="24"/>
              <w14:ligatures w14:val="standardContextual"/>
            </w:rPr>
          </w:pPr>
          <w:hyperlink w:anchor="_Toc239881929" w:history="1">
            <w:r w:rsidRPr="00B74E0B">
              <w:rPr>
                <w:rStyle w:val="Hyperlink"/>
                <w:noProof/>
              </w:rPr>
              <w:t>CHƯƠNG IV DỰ ĐOÁN GIÁ BẤT ĐỘNG SẢN</w:t>
            </w:r>
            <w:r>
              <w:rPr>
                <w:noProof/>
                <w:webHidden/>
              </w:rPr>
              <w:tab/>
            </w:r>
            <w:r>
              <w:rPr>
                <w:noProof/>
                <w:webHidden/>
              </w:rPr>
              <w:fldChar w:fldCharType="begin"/>
            </w:r>
            <w:r>
              <w:rPr>
                <w:noProof/>
                <w:webHidden/>
              </w:rPr>
              <w:instrText xml:space="preserve"> PAGEREF _Toc239881929 \h </w:instrText>
            </w:r>
            <w:r>
              <w:rPr>
                <w:noProof/>
                <w:webHidden/>
              </w:rPr>
            </w:r>
            <w:r>
              <w:rPr>
                <w:noProof/>
                <w:webHidden/>
              </w:rPr>
              <w:fldChar w:fldCharType="separate"/>
            </w:r>
            <w:r>
              <w:rPr>
                <w:noProof/>
                <w:webHidden/>
              </w:rPr>
              <w:t>10</w:t>
            </w:r>
            <w:r>
              <w:rPr>
                <w:noProof/>
                <w:webHidden/>
              </w:rPr>
              <w:fldChar w:fldCharType="end"/>
            </w:r>
          </w:hyperlink>
        </w:p>
        <w:p w14:paraId="6D071F77" w14:textId="3BD92607" w:rsidR="00AD2211" w:rsidRDefault="00AD2211">
          <w:pPr>
            <w:pStyle w:val="TOC2"/>
            <w:tabs>
              <w:tab w:val="right" w:pos="9782"/>
            </w:tabs>
            <w:rPr>
              <w:rFonts w:asciiTheme="minorHAnsi" w:eastAsiaTheme="minorEastAsia" w:hAnsiTheme="minorHAnsi"/>
              <w:noProof/>
              <w:kern w:val="2"/>
              <w:szCs w:val="24"/>
              <w14:ligatures w14:val="standardContextual"/>
            </w:rPr>
          </w:pPr>
          <w:hyperlink w:anchor="_Toc239881930" w:history="1">
            <w:r w:rsidRPr="00B74E0B">
              <w:rPr>
                <w:rStyle w:val="Hyperlink"/>
                <w:noProof/>
              </w:rPr>
              <w:t>4.1 Đặc điểm dữ liệu</w:t>
            </w:r>
            <w:r>
              <w:rPr>
                <w:noProof/>
                <w:webHidden/>
              </w:rPr>
              <w:tab/>
            </w:r>
            <w:r>
              <w:rPr>
                <w:noProof/>
                <w:webHidden/>
              </w:rPr>
              <w:fldChar w:fldCharType="begin"/>
            </w:r>
            <w:r>
              <w:rPr>
                <w:noProof/>
                <w:webHidden/>
              </w:rPr>
              <w:instrText xml:space="preserve"> PAGEREF _Toc239881930 \h </w:instrText>
            </w:r>
            <w:r>
              <w:rPr>
                <w:noProof/>
                <w:webHidden/>
              </w:rPr>
            </w:r>
            <w:r>
              <w:rPr>
                <w:noProof/>
                <w:webHidden/>
              </w:rPr>
              <w:fldChar w:fldCharType="separate"/>
            </w:r>
            <w:r>
              <w:rPr>
                <w:noProof/>
                <w:webHidden/>
              </w:rPr>
              <w:t>10</w:t>
            </w:r>
            <w:r>
              <w:rPr>
                <w:noProof/>
                <w:webHidden/>
              </w:rPr>
              <w:fldChar w:fldCharType="end"/>
            </w:r>
          </w:hyperlink>
        </w:p>
        <w:p w14:paraId="454F05C7" w14:textId="296E330A" w:rsidR="00AD2211" w:rsidRDefault="00AD2211">
          <w:pPr>
            <w:pStyle w:val="TOC2"/>
            <w:tabs>
              <w:tab w:val="right" w:pos="9782"/>
            </w:tabs>
            <w:rPr>
              <w:rFonts w:asciiTheme="minorHAnsi" w:eastAsiaTheme="minorEastAsia" w:hAnsiTheme="minorHAnsi"/>
              <w:noProof/>
              <w:kern w:val="2"/>
              <w:szCs w:val="24"/>
              <w14:ligatures w14:val="standardContextual"/>
            </w:rPr>
          </w:pPr>
          <w:hyperlink w:anchor="_Toc239881931" w:history="1">
            <w:r w:rsidRPr="00B74E0B">
              <w:rPr>
                <w:rStyle w:val="Hyperlink"/>
                <w:noProof/>
              </w:rPr>
              <w:t>4.2 Phân biệt target giữa hai nhóm notebook</w:t>
            </w:r>
            <w:r>
              <w:rPr>
                <w:noProof/>
                <w:webHidden/>
              </w:rPr>
              <w:tab/>
            </w:r>
            <w:r>
              <w:rPr>
                <w:noProof/>
                <w:webHidden/>
              </w:rPr>
              <w:fldChar w:fldCharType="begin"/>
            </w:r>
            <w:r>
              <w:rPr>
                <w:noProof/>
                <w:webHidden/>
              </w:rPr>
              <w:instrText xml:space="preserve"> PAGEREF _Toc239881931 \h </w:instrText>
            </w:r>
            <w:r>
              <w:rPr>
                <w:noProof/>
                <w:webHidden/>
              </w:rPr>
            </w:r>
            <w:r>
              <w:rPr>
                <w:noProof/>
                <w:webHidden/>
              </w:rPr>
              <w:fldChar w:fldCharType="separate"/>
            </w:r>
            <w:r>
              <w:rPr>
                <w:noProof/>
                <w:webHidden/>
              </w:rPr>
              <w:t>10</w:t>
            </w:r>
            <w:r>
              <w:rPr>
                <w:noProof/>
                <w:webHidden/>
              </w:rPr>
              <w:fldChar w:fldCharType="end"/>
            </w:r>
          </w:hyperlink>
        </w:p>
        <w:p w14:paraId="039D6C5A" w14:textId="7FCF7E1A" w:rsidR="00AD2211" w:rsidRDefault="00AD2211">
          <w:pPr>
            <w:pStyle w:val="TOC2"/>
            <w:tabs>
              <w:tab w:val="right" w:pos="9782"/>
            </w:tabs>
            <w:rPr>
              <w:rFonts w:asciiTheme="minorHAnsi" w:eastAsiaTheme="minorEastAsia" w:hAnsiTheme="minorHAnsi"/>
              <w:noProof/>
              <w:kern w:val="2"/>
              <w:szCs w:val="24"/>
              <w14:ligatures w14:val="standardContextual"/>
            </w:rPr>
          </w:pPr>
          <w:hyperlink w:anchor="_Toc239881932" w:history="1">
            <w:r w:rsidRPr="00B74E0B">
              <w:rPr>
                <w:rStyle w:val="Hyperlink"/>
                <w:noProof/>
              </w:rPr>
              <w:t>4.3 Ba deep learning experiment</w:t>
            </w:r>
            <w:r>
              <w:rPr>
                <w:noProof/>
                <w:webHidden/>
              </w:rPr>
              <w:tab/>
            </w:r>
            <w:r>
              <w:rPr>
                <w:noProof/>
                <w:webHidden/>
              </w:rPr>
              <w:fldChar w:fldCharType="begin"/>
            </w:r>
            <w:r>
              <w:rPr>
                <w:noProof/>
                <w:webHidden/>
              </w:rPr>
              <w:instrText xml:space="preserve"> PAGEREF _Toc239881932 \h </w:instrText>
            </w:r>
            <w:r>
              <w:rPr>
                <w:noProof/>
                <w:webHidden/>
              </w:rPr>
            </w:r>
            <w:r>
              <w:rPr>
                <w:noProof/>
                <w:webHidden/>
              </w:rPr>
              <w:fldChar w:fldCharType="separate"/>
            </w:r>
            <w:r>
              <w:rPr>
                <w:noProof/>
                <w:webHidden/>
              </w:rPr>
              <w:t>10</w:t>
            </w:r>
            <w:r>
              <w:rPr>
                <w:noProof/>
                <w:webHidden/>
              </w:rPr>
              <w:fldChar w:fldCharType="end"/>
            </w:r>
          </w:hyperlink>
        </w:p>
        <w:p w14:paraId="49526FFE" w14:textId="7C6DC589" w:rsidR="00AD2211" w:rsidRDefault="00AD2211">
          <w:pPr>
            <w:pStyle w:val="TOC2"/>
            <w:tabs>
              <w:tab w:val="right" w:pos="9782"/>
            </w:tabs>
            <w:rPr>
              <w:rFonts w:asciiTheme="minorHAnsi" w:eastAsiaTheme="minorEastAsia" w:hAnsiTheme="minorHAnsi"/>
              <w:noProof/>
              <w:kern w:val="2"/>
              <w:szCs w:val="24"/>
              <w14:ligatures w14:val="standardContextual"/>
            </w:rPr>
          </w:pPr>
          <w:hyperlink w:anchor="_Toc239881933" w:history="1">
            <w:r w:rsidRPr="00B74E0B">
              <w:rPr>
                <w:rStyle w:val="Hyperlink"/>
                <w:noProof/>
              </w:rPr>
              <w:t>4.4 Classical machine learning</w:t>
            </w:r>
            <w:r>
              <w:rPr>
                <w:noProof/>
                <w:webHidden/>
              </w:rPr>
              <w:tab/>
            </w:r>
            <w:r>
              <w:rPr>
                <w:noProof/>
                <w:webHidden/>
              </w:rPr>
              <w:fldChar w:fldCharType="begin"/>
            </w:r>
            <w:r>
              <w:rPr>
                <w:noProof/>
                <w:webHidden/>
              </w:rPr>
              <w:instrText xml:space="preserve"> PAGEREF _Toc239881933 \h </w:instrText>
            </w:r>
            <w:r>
              <w:rPr>
                <w:noProof/>
                <w:webHidden/>
              </w:rPr>
            </w:r>
            <w:r>
              <w:rPr>
                <w:noProof/>
                <w:webHidden/>
              </w:rPr>
              <w:fldChar w:fldCharType="separate"/>
            </w:r>
            <w:r>
              <w:rPr>
                <w:noProof/>
                <w:webHidden/>
              </w:rPr>
              <w:t>12</w:t>
            </w:r>
            <w:r>
              <w:rPr>
                <w:noProof/>
                <w:webHidden/>
              </w:rPr>
              <w:fldChar w:fldCharType="end"/>
            </w:r>
          </w:hyperlink>
        </w:p>
        <w:p w14:paraId="7A9F3F0F" w14:textId="286F75C1" w:rsidR="00AD2211" w:rsidRDefault="00AD2211">
          <w:pPr>
            <w:pStyle w:val="TOC1"/>
            <w:tabs>
              <w:tab w:val="right" w:pos="9782"/>
            </w:tabs>
            <w:rPr>
              <w:rFonts w:asciiTheme="minorHAnsi" w:eastAsiaTheme="minorEastAsia" w:hAnsiTheme="minorHAnsi"/>
              <w:noProof/>
              <w:kern w:val="2"/>
              <w:szCs w:val="24"/>
              <w14:ligatures w14:val="standardContextual"/>
            </w:rPr>
          </w:pPr>
          <w:hyperlink w:anchor="_Toc239881934" w:history="1">
            <w:r w:rsidRPr="00B74E0B">
              <w:rPr>
                <w:rStyle w:val="Hyperlink"/>
                <w:noProof/>
              </w:rPr>
              <w:t>CHƯƠNG V PHÂN TÍCH CẢM XÚC E COMMERCE</w:t>
            </w:r>
            <w:r>
              <w:rPr>
                <w:noProof/>
                <w:webHidden/>
              </w:rPr>
              <w:tab/>
            </w:r>
            <w:r>
              <w:rPr>
                <w:noProof/>
                <w:webHidden/>
              </w:rPr>
              <w:fldChar w:fldCharType="begin"/>
            </w:r>
            <w:r>
              <w:rPr>
                <w:noProof/>
                <w:webHidden/>
              </w:rPr>
              <w:instrText xml:space="preserve"> PAGEREF _Toc239881934 \h </w:instrText>
            </w:r>
            <w:r>
              <w:rPr>
                <w:noProof/>
                <w:webHidden/>
              </w:rPr>
            </w:r>
            <w:r>
              <w:rPr>
                <w:noProof/>
                <w:webHidden/>
              </w:rPr>
              <w:fldChar w:fldCharType="separate"/>
            </w:r>
            <w:r>
              <w:rPr>
                <w:noProof/>
                <w:webHidden/>
              </w:rPr>
              <w:t>13</w:t>
            </w:r>
            <w:r>
              <w:rPr>
                <w:noProof/>
                <w:webHidden/>
              </w:rPr>
              <w:fldChar w:fldCharType="end"/>
            </w:r>
          </w:hyperlink>
        </w:p>
        <w:p w14:paraId="4A430FD8" w14:textId="7E270B57" w:rsidR="00AD2211" w:rsidRDefault="00AD2211">
          <w:pPr>
            <w:pStyle w:val="TOC2"/>
            <w:tabs>
              <w:tab w:val="right" w:pos="9782"/>
            </w:tabs>
            <w:rPr>
              <w:rFonts w:asciiTheme="minorHAnsi" w:eastAsiaTheme="minorEastAsia" w:hAnsiTheme="minorHAnsi"/>
              <w:noProof/>
              <w:kern w:val="2"/>
              <w:szCs w:val="24"/>
              <w14:ligatures w14:val="standardContextual"/>
            </w:rPr>
          </w:pPr>
          <w:hyperlink w:anchor="_Toc239881935" w:history="1">
            <w:r w:rsidRPr="00B74E0B">
              <w:rPr>
                <w:rStyle w:val="Hyperlink"/>
                <w:noProof/>
              </w:rPr>
              <w:t>5.1 Tạo target và kiểm soát leakage</w:t>
            </w:r>
            <w:r>
              <w:rPr>
                <w:noProof/>
                <w:webHidden/>
              </w:rPr>
              <w:tab/>
            </w:r>
            <w:r>
              <w:rPr>
                <w:noProof/>
                <w:webHidden/>
              </w:rPr>
              <w:fldChar w:fldCharType="begin"/>
            </w:r>
            <w:r>
              <w:rPr>
                <w:noProof/>
                <w:webHidden/>
              </w:rPr>
              <w:instrText xml:space="preserve"> PAGEREF _Toc239881935 \h </w:instrText>
            </w:r>
            <w:r>
              <w:rPr>
                <w:noProof/>
                <w:webHidden/>
              </w:rPr>
            </w:r>
            <w:r>
              <w:rPr>
                <w:noProof/>
                <w:webHidden/>
              </w:rPr>
              <w:fldChar w:fldCharType="separate"/>
            </w:r>
            <w:r>
              <w:rPr>
                <w:noProof/>
                <w:webHidden/>
              </w:rPr>
              <w:t>13</w:t>
            </w:r>
            <w:r>
              <w:rPr>
                <w:noProof/>
                <w:webHidden/>
              </w:rPr>
              <w:fldChar w:fldCharType="end"/>
            </w:r>
          </w:hyperlink>
        </w:p>
        <w:p w14:paraId="09C3B2CE" w14:textId="6284C3FC" w:rsidR="00AD2211" w:rsidRDefault="00AD2211">
          <w:pPr>
            <w:pStyle w:val="TOC2"/>
            <w:tabs>
              <w:tab w:val="right" w:pos="9782"/>
            </w:tabs>
            <w:rPr>
              <w:rFonts w:asciiTheme="minorHAnsi" w:eastAsiaTheme="minorEastAsia" w:hAnsiTheme="minorHAnsi"/>
              <w:noProof/>
              <w:kern w:val="2"/>
              <w:szCs w:val="24"/>
              <w14:ligatures w14:val="standardContextual"/>
            </w:rPr>
          </w:pPr>
          <w:hyperlink w:anchor="_Toc239881936" w:history="1">
            <w:r w:rsidRPr="00B74E0B">
              <w:rPr>
                <w:rStyle w:val="Hyperlink"/>
                <w:noProof/>
              </w:rPr>
              <w:t>5.2 TF IDF và mất cân bằng lớp</w:t>
            </w:r>
            <w:r>
              <w:rPr>
                <w:noProof/>
                <w:webHidden/>
              </w:rPr>
              <w:tab/>
            </w:r>
            <w:r>
              <w:rPr>
                <w:noProof/>
                <w:webHidden/>
              </w:rPr>
              <w:fldChar w:fldCharType="begin"/>
            </w:r>
            <w:r>
              <w:rPr>
                <w:noProof/>
                <w:webHidden/>
              </w:rPr>
              <w:instrText xml:space="preserve"> PAGEREF _Toc239881936 \h </w:instrText>
            </w:r>
            <w:r>
              <w:rPr>
                <w:noProof/>
                <w:webHidden/>
              </w:rPr>
            </w:r>
            <w:r>
              <w:rPr>
                <w:noProof/>
                <w:webHidden/>
              </w:rPr>
              <w:fldChar w:fldCharType="separate"/>
            </w:r>
            <w:r>
              <w:rPr>
                <w:noProof/>
                <w:webHidden/>
              </w:rPr>
              <w:t>13</w:t>
            </w:r>
            <w:r>
              <w:rPr>
                <w:noProof/>
                <w:webHidden/>
              </w:rPr>
              <w:fldChar w:fldCharType="end"/>
            </w:r>
          </w:hyperlink>
        </w:p>
        <w:p w14:paraId="33AF3A71" w14:textId="5FB53573" w:rsidR="00AD2211" w:rsidRDefault="00AD2211">
          <w:pPr>
            <w:pStyle w:val="TOC2"/>
            <w:tabs>
              <w:tab w:val="right" w:pos="9782"/>
            </w:tabs>
            <w:rPr>
              <w:rFonts w:asciiTheme="minorHAnsi" w:eastAsiaTheme="minorEastAsia" w:hAnsiTheme="minorHAnsi"/>
              <w:noProof/>
              <w:kern w:val="2"/>
              <w:szCs w:val="24"/>
              <w14:ligatures w14:val="standardContextual"/>
            </w:rPr>
          </w:pPr>
          <w:hyperlink w:anchor="_Toc239881937" w:history="1">
            <w:r w:rsidRPr="00B74E0B">
              <w:rPr>
                <w:rStyle w:val="Hyperlink"/>
                <w:noProof/>
              </w:rPr>
              <w:t>5.3 Ba deep learning experiment</w:t>
            </w:r>
            <w:r>
              <w:rPr>
                <w:noProof/>
                <w:webHidden/>
              </w:rPr>
              <w:tab/>
            </w:r>
            <w:r>
              <w:rPr>
                <w:noProof/>
                <w:webHidden/>
              </w:rPr>
              <w:fldChar w:fldCharType="begin"/>
            </w:r>
            <w:r>
              <w:rPr>
                <w:noProof/>
                <w:webHidden/>
              </w:rPr>
              <w:instrText xml:space="preserve"> PAGEREF _Toc239881937 \h </w:instrText>
            </w:r>
            <w:r>
              <w:rPr>
                <w:noProof/>
                <w:webHidden/>
              </w:rPr>
            </w:r>
            <w:r>
              <w:rPr>
                <w:noProof/>
                <w:webHidden/>
              </w:rPr>
              <w:fldChar w:fldCharType="separate"/>
            </w:r>
            <w:r>
              <w:rPr>
                <w:noProof/>
                <w:webHidden/>
              </w:rPr>
              <w:t>13</w:t>
            </w:r>
            <w:r>
              <w:rPr>
                <w:noProof/>
                <w:webHidden/>
              </w:rPr>
              <w:fldChar w:fldCharType="end"/>
            </w:r>
          </w:hyperlink>
        </w:p>
        <w:p w14:paraId="6461BDF7" w14:textId="64781E7E" w:rsidR="00AD2211" w:rsidRDefault="00AD2211">
          <w:pPr>
            <w:pStyle w:val="TOC2"/>
            <w:tabs>
              <w:tab w:val="right" w:pos="9782"/>
            </w:tabs>
            <w:rPr>
              <w:rFonts w:asciiTheme="minorHAnsi" w:eastAsiaTheme="minorEastAsia" w:hAnsiTheme="minorHAnsi"/>
              <w:noProof/>
              <w:kern w:val="2"/>
              <w:szCs w:val="24"/>
              <w14:ligatures w14:val="standardContextual"/>
            </w:rPr>
          </w:pPr>
          <w:hyperlink w:anchor="_Toc239881938" w:history="1">
            <w:r w:rsidRPr="00B74E0B">
              <w:rPr>
                <w:rStyle w:val="Hyperlink"/>
                <w:noProof/>
              </w:rPr>
              <w:t>5.4 Classical machine learning</w:t>
            </w:r>
            <w:r>
              <w:rPr>
                <w:noProof/>
                <w:webHidden/>
              </w:rPr>
              <w:tab/>
            </w:r>
            <w:r>
              <w:rPr>
                <w:noProof/>
                <w:webHidden/>
              </w:rPr>
              <w:fldChar w:fldCharType="begin"/>
            </w:r>
            <w:r>
              <w:rPr>
                <w:noProof/>
                <w:webHidden/>
              </w:rPr>
              <w:instrText xml:space="preserve"> PAGEREF _Toc239881938 \h </w:instrText>
            </w:r>
            <w:r>
              <w:rPr>
                <w:noProof/>
                <w:webHidden/>
              </w:rPr>
            </w:r>
            <w:r>
              <w:rPr>
                <w:noProof/>
                <w:webHidden/>
              </w:rPr>
              <w:fldChar w:fldCharType="separate"/>
            </w:r>
            <w:r>
              <w:rPr>
                <w:noProof/>
                <w:webHidden/>
              </w:rPr>
              <w:t>14</w:t>
            </w:r>
            <w:r>
              <w:rPr>
                <w:noProof/>
                <w:webHidden/>
              </w:rPr>
              <w:fldChar w:fldCharType="end"/>
            </w:r>
          </w:hyperlink>
        </w:p>
        <w:p w14:paraId="14C1A06C" w14:textId="1EDCEA75" w:rsidR="00AD2211" w:rsidRDefault="00AD2211">
          <w:pPr>
            <w:pStyle w:val="TOC1"/>
            <w:tabs>
              <w:tab w:val="right" w:pos="9782"/>
            </w:tabs>
            <w:rPr>
              <w:rFonts w:asciiTheme="minorHAnsi" w:eastAsiaTheme="minorEastAsia" w:hAnsiTheme="minorHAnsi"/>
              <w:noProof/>
              <w:kern w:val="2"/>
              <w:szCs w:val="24"/>
              <w14:ligatures w14:val="standardContextual"/>
            </w:rPr>
          </w:pPr>
          <w:hyperlink w:anchor="_Toc239881939" w:history="1">
            <w:r w:rsidRPr="00B74E0B">
              <w:rPr>
                <w:rStyle w:val="Hyperlink"/>
                <w:noProof/>
              </w:rPr>
              <w:t>CHƯƠNG VI XÂY DỰNG WEB DEMO VÀ API SUY LUẬN</w:t>
            </w:r>
            <w:r>
              <w:rPr>
                <w:noProof/>
                <w:webHidden/>
              </w:rPr>
              <w:tab/>
            </w:r>
            <w:r>
              <w:rPr>
                <w:noProof/>
                <w:webHidden/>
              </w:rPr>
              <w:fldChar w:fldCharType="begin"/>
            </w:r>
            <w:r>
              <w:rPr>
                <w:noProof/>
                <w:webHidden/>
              </w:rPr>
              <w:instrText xml:space="preserve"> PAGEREF _Toc239881939 \h </w:instrText>
            </w:r>
            <w:r>
              <w:rPr>
                <w:noProof/>
                <w:webHidden/>
              </w:rPr>
            </w:r>
            <w:r>
              <w:rPr>
                <w:noProof/>
                <w:webHidden/>
              </w:rPr>
              <w:fldChar w:fldCharType="separate"/>
            </w:r>
            <w:r>
              <w:rPr>
                <w:noProof/>
                <w:webHidden/>
              </w:rPr>
              <w:t>16</w:t>
            </w:r>
            <w:r>
              <w:rPr>
                <w:noProof/>
                <w:webHidden/>
              </w:rPr>
              <w:fldChar w:fldCharType="end"/>
            </w:r>
          </w:hyperlink>
        </w:p>
        <w:p w14:paraId="63341417" w14:textId="5FDA2D2D" w:rsidR="00AD2211" w:rsidRDefault="00AD2211">
          <w:pPr>
            <w:pStyle w:val="TOC2"/>
            <w:tabs>
              <w:tab w:val="right" w:pos="9782"/>
            </w:tabs>
            <w:rPr>
              <w:rFonts w:asciiTheme="minorHAnsi" w:eastAsiaTheme="minorEastAsia" w:hAnsiTheme="minorHAnsi"/>
              <w:noProof/>
              <w:kern w:val="2"/>
              <w:szCs w:val="24"/>
              <w14:ligatures w14:val="standardContextual"/>
            </w:rPr>
          </w:pPr>
          <w:hyperlink w:anchor="_Toc239881940" w:history="1">
            <w:r w:rsidRPr="00B74E0B">
              <w:rPr>
                <w:rStyle w:val="Hyperlink"/>
                <w:noProof/>
              </w:rPr>
              <w:t>6.1 Kiến trúc</w:t>
            </w:r>
            <w:r>
              <w:rPr>
                <w:noProof/>
                <w:webHidden/>
              </w:rPr>
              <w:tab/>
            </w:r>
            <w:r>
              <w:rPr>
                <w:noProof/>
                <w:webHidden/>
              </w:rPr>
              <w:fldChar w:fldCharType="begin"/>
            </w:r>
            <w:r>
              <w:rPr>
                <w:noProof/>
                <w:webHidden/>
              </w:rPr>
              <w:instrText xml:space="preserve"> PAGEREF _Toc239881940 \h </w:instrText>
            </w:r>
            <w:r>
              <w:rPr>
                <w:noProof/>
                <w:webHidden/>
              </w:rPr>
            </w:r>
            <w:r>
              <w:rPr>
                <w:noProof/>
                <w:webHidden/>
              </w:rPr>
              <w:fldChar w:fldCharType="separate"/>
            </w:r>
            <w:r>
              <w:rPr>
                <w:noProof/>
                <w:webHidden/>
              </w:rPr>
              <w:t>16</w:t>
            </w:r>
            <w:r>
              <w:rPr>
                <w:noProof/>
                <w:webHidden/>
              </w:rPr>
              <w:fldChar w:fldCharType="end"/>
            </w:r>
          </w:hyperlink>
        </w:p>
        <w:p w14:paraId="5FF3B3C9" w14:textId="4561EC6A" w:rsidR="00AD2211" w:rsidRDefault="00AD2211">
          <w:pPr>
            <w:pStyle w:val="TOC2"/>
            <w:tabs>
              <w:tab w:val="right" w:pos="9782"/>
            </w:tabs>
            <w:rPr>
              <w:rFonts w:asciiTheme="minorHAnsi" w:eastAsiaTheme="minorEastAsia" w:hAnsiTheme="minorHAnsi"/>
              <w:noProof/>
              <w:kern w:val="2"/>
              <w:szCs w:val="24"/>
              <w14:ligatures w14:val="standardContextual"/>
            </w:rPr>
          </w:pPr>
          <w:hyperlink w:anchor="_Toc239881941" w:history="1">
            <w:r w:rsidRPr="00B74E0B">
              <w:rPr>
                <w:rStyle w:val="Hyperlink"/>
                <w:noProof/>
              </w:rPr>
              <w:t>6.2 Các endpoint</w:t>
            </w:r>
            <w:r>
              <w:rPr>
                <w:noProof/>
                <w:webHidden/>
              </w:rPr>
              <w:tab/>
            </w:r>
            <w:r>
              <w:rPr>
                <w:noProof/>
                <w:webHidden/>
              </w:rPr>
              <w:fldChar w:fldCharType="begin"/>
            </w:r>
            <w:r>
              <w:rPr>
                <w:noProof/>
                <w:webHidden/>
              </w:rPr>
              <w:instrText xml:space="preserve"> PAGEREF _Toc239881941 \h </w:instrText>
            </w:r>
            <w:r>
              <w:rPr>
                <w:noProof/>
                <w:webHidden/>
              </w:rPr>
            </w:r>
            <w:r>
              <w:rPr>
                <w:noProof/>
                <w:webHidden/>
              </w:rPr>
              <w:fldChar w:fldCharType="separate"/>
            </w:r>
            <w:r>
              <w:rPr>
                <w:noProof/>
                <w:webHidden/>
              </w:rPr>
              <w:t>16</w:t>
            </w:r>
            <w:r>
              <w:rPr>
                <w:noProof/>
                <w:webHidden/>
              </w:rPr>
              <w:fldChar w:fldCharType="end"/>
            </w:r>
          </w:hyperlink>
        </w:p>
        <w:p w14:paraId="23450268" w14:textId="1384E981" w:rsidR="00AD2211" w:rsidRDefault="00AD2211">
          <w:pPr>
            <w:pStyle w:val="TOC2"/>
            <w:tabs>
              <w:tab w:val="right" w:pos="9782"/>
            </w:tabs>
            <w:rPr>
              <w:rFonts w:asciiTheme="minorHAnsi" w:eastAsiaTheme="minorEastAsia" w:hAnsiTheme="minorHAnsi"/>
              <w:noProof/>
              <w:kern w:val="2"/>
              <w:szCs w:val="24"/>
              <w14:ligatures w14:val="standardContextual"/>
            </w:rPr>
          </w:pPr>
          <w:hyperlink w:anchor="_Toc239881942" w:history="1">
            <w:r w:rsidRPr="00B74E0B">
              <w:rPr>
                <w:rStyle w:val="Hyperlink"/>
                <w:noProof/>
              </w:rPr>
              <w:t>6.3 Giao diện Diabetes</w:t>
            </w:r>
            <w:r>
              <w:rPr>
                <w:noProof/>
                <w:webHidden/>
              </w:rPr>
              <w:tab/>
            </w:r>
            <w:r>
              <w:rPr>
                <w:noProof/>
                <w:webHidden/>
              </w:rPr>
              <w:fldChar w:fldCharType="begin"/>
            </w:r>
            <w:r>
              <w:rPr>
                <w:noProof/>
                <w:webHidden/>
              </w:rPr>
              <w:instrText xml:space="preserve"> PAGEREF _Toc239881942 \h </w:instrText>
            </w:r>
            <w:r>
              <w:rPr>
                <w:noProof/>
                <w:webHidden/>
              </w:rPr>
            </w:r>
            <w:r>
              <w:rPr>
                <w:noProof/>
                <w:webHidden/>
              </w:rPr>
              <w:fldChar w:fldCharType="separate"/>
            </w:r>
            <w:r>
              <w:rPr>
                <w:noProof/>
                <w:webHidden/>
              </w:rPr>
              <w:t>16</w:t>
            </w:r>
            <w:r>
              <w:rPr>
                <w:noProof/>
                <w:webHidden/>
              </w:rPr>
              <w:fldChar w:fldCharType="end"/>
            </w:r>
          </w:hyperlink>
        </w:p>
        <w:p w14:paraId="297A2833" w14:textId="0301A0A0" w:rsidR="00AD2211" w:rsidRDefault="00AD2211">
          <w:pPr>
            <w:pStyle w:val="TOC2"/>
            <w:tabs>
              <w:tab w:val="right" w:pos="9782"/>
            </w:tabs>
            <w:rPr>
              <w:rFonts w:asciiTheme="minorHAnsi" w:eastAsiaTheme="minorEastAsia" w:hAnsiTheme="minorHAnsi"/>
              <w:noProof/>
              <w:kern w:val="2"/>
              <w:szCs w:val="24"/>
              <w14:ligatures w14:val="standardContextual"/>
            </w:rPr>
          </w:pPr>
          <w:hyperlink w:anchor="_Toc239881943" w:history="1">
            <w:r w:rsidRPr="00B74E0B">
              <w:rPr>
                <w:rStyle w:val="Hyperlink"/>
                <w:noProof/>
              </w:rPr>
              <w:t>6.4 Giao diện House Price</w:t>
            </w:r>
            <w:r>
              <w:rPr>
                <w:noProof/>
                <w:webHidden/>
              </w:rPr>
              <w:tab/>
            </w:r>
            <w:r>
              <w:rPr>
                <w:noProof/>
                <w:webHidden/>
              </w:rPr>
              <w:fldChar w:fldCharType="begin"/>
            </w:r>
            <w:r>
              <w:rPr>
                <w:noProof/>
                <w:webHidden/>
              </w:rPr>
              <w:instrText xml:space="preserve"> PAGEREF _Toc239881943 \h </w:instrText>
            </w:r>
            <w:r>
              <w:rPr>
                <w:noProof/>
                <w:webHidden/>
              </w:rPr>
            </w:r>
            <w:r>
              <w:rPr>
                <w:noProof/>
                <w:webHidden/>
              </w:rPr>
              <w:fldChar w:fldCharType="separate"/>
            </w:r>
            <w:r>
              <w:rPr>
                <w:noProof/>
                <w:webHidden/>
              </w:rPr>
              <w:t>17</w:t>
            </w:r>
            <w:r>
              <w:rPr>
                <w:noProof/>
                <w:webHidden/>
              </w:rPr>
              <w:fldChar w:fldCharType="end"/>
            </w:r>
          </w:hyperlink>
        </w:p>
        <w:p w14:paraId="4E64ECE4" w14:textId="569CF4DD" w:rsidR="00AD2211" w:rsidRDefault="00AD2211">
          <w:pPr>
            <w:pStyle w:val="TOC2"/>
            <w:tabs>
              <w:tab w:val="right" w:pos="9782"/>
            </w:tabs>
            <w:rPr>
              <w:rFonts w:asciiTheme="minorHAnsi" w:eastAsiaTheme="minorEastAsia" w:hAnsiTheme="minorHAnsi"/>
              <w:noProof/>
              <w:kern w:val="2"/>
              <w:szCs w:val="24"/>
              <w14:ligatures w14:val="standardContextual"/>
            </w:rPr>
          </w:pPr>
          <w:hyperlink w:anchor="_Toc239881944" w:history="1">
            <w:r w:rsidRPr="00B74E0B">
              <w:rPr>
                <w:rStyle w:val="Hyperlink"/>
                <w:noProof/>
              </w:rPr>
              <w:t>6.5 Giao diện E commerce</w:t>
            </w:r>
            <w:r>
              <w:rPr>
                <w:noProof/>
                <w:webHidden/>
              </w:rPr>
              <w:tab/>
            </w:r>
            <w:r>
              <w:rPr>
                <w:noProof/>
                <w:webHidden/>
              </w:rPr>
              <w:fldChar w:fldCharType="begin"/>
            </w:r>
            <w:r>
              <w:rPr>
                <w:noProof/>
                <w:webHidden/>
              </w:rPr>
              <w:instrText xml:space="preserve"> PAGEREF _Toc239881944 \h </w:instrText>
            </w:r>
            <w:r>
              <w:rPr>
                <w:noProof/>
                <w:webHidden/>
              </w:rPr>
            </w:r>
            <w:r>
              <w:rPr>
                <w:noProof/>
                <w:webHidden/>
              </w:rPr>
              <w:fldChar w:fldCharType="separate"/>
            </w:r>
            <w:r>
              <w:rPr>
                <w:noProof/>
                <w:webHidden/>
              </w:rPr>
              <w:t>18</w:t>
            </w:r>
            <w:r>
              <w:rPr>
                <w:noProof/>
                <w:webHidden/>
              </w:rPr>
              <w:fldChar w:fldCharType="end"/>
            </w:r>
          </w:hyperlink>
        </w:p>
        <w:p w14:paraId="10E0C1CB" w14:textId="3B5604E6" w:rsidR="00AD2211" w:rsidRDefault="00AD2211">
          <w:pPr>
            <w:pStyle w:val="TOC2"/>
            <w:tabs>
              <w:tab w:val="right" w:pos="9782"/>
            </w:tabs>
            <w:rPr>
              <w:rFonts w:asciiTheme="minorHAnsi" w:eastAsiaTheme="minorEastAsia" w:hAnsiTheme="minorHAnsi"/>
              <w:noProof/>
              <w:kern w:val="2"/>
              <w:szCs w:val="24"/>
              <w14:ligatures w14:val="standardContextual"/>
            </w:rPr>
          </w:pPr>
          <w:hyperlink w:anchor="_Toc239881945" w:history="1">
            <w:r w:rsidRPr="00B74E0B">
              <w:rPr>
                <w:rStyle w:val="Hyperlink"/>
                <w:noProof/>
              </w:rPr>
              <w:t>6.6 Kiểm thử</w:t>
            </w:r>
            <w:r>
              <w:rPr>
                <w:noProof/>
                <w:webHidden/>
              </w:rPr>
              <w:tab/>
            </w:r>
            <w:r>
              <w:rPr>
                <w:noProof/>
                <w:webHidden/>
              </w:rPr>
              <w:fldChar w:fldCharType="begin"/>
            </w:r>
            <w:r>
              <w:rPr>
                <w:noProof/>
                <w:webHidden/>
              </w:rPr>
              <w:instrText xml:space="preserve"> PAGEREF _Toc239881945 \h </w:instrText>
            </w:r>
            <w:r>
              <w:rPr>
                <w:noProof/>
                <w:webHidden/>
              </w:rPr>
            </w:r>
            <w:r>
              <w:rPr>
                <w:noProof/>
                <w:webHidden/>
              </w:rPr>
              <w:fldChar w:fldCharType="separate"/>
            </w:r>
            <w:r>
              <w:rPr>
                <w:noProof/>
                <w:webHidden/>
              </w:rPr>
              <w:t>19</w:t>
            </w:r>
            <w:r>
              <w:rPr>
                <w:noProof/>
                <w:webHidden/>
              </w:rPr>
              <w:fldChar w:fldCharType="end"/>
            </w:r>
          </w:hyperlink>
        </w:p>
        <w:p w14:paraId="19774FDB" w14:textId="16BDEF1F" w:rsidR="00AD2211" w:rsidRDefault="00AD2211">
          <w:pPr>
            <w:pStyle w:val="TOC1"/>
            <w:tabs>
              <w:tab w:val="right" w:pos="9782"/>
            </w:tabs>
            <w:rPr>
              <w:rFonts w:asciiTheme="minorHAnsi" w:eastAsiaTheme="minorEastAsia" w:hAnsiTheme="minorHAnsi"/>
              <w:noProof/>
              <w:kern w:val="2"/>
              <w:szCs w:val="24"/>
              <w14:ligatures w14:val="standardContextual"/>
            </w:rPr>
          </w:pPr>
          <w:hyperlink w:anchor="_Toc239881946" w:history="1">
            <w:r w:rsidRPr="00B74E0B">
              <w:rPr>
                <w:rStyle w:val="Hyperlink"/>
                <w:noProof/>
              </w:rPr>
              <w:t>CHƯƠNG VII SO SÁNH GIỚI HẠN VÀ HƯỚNG PHÁT TRIỂN</w:t>
            </w:r>
            <w:r>
              <w:rPr>
                <w:noProof/>
                <w:webHidden/>
              </w:rPr>
              <w:tab/>
            </w:r>
            <w:r>
              <w:rPr>
                <w:noProof/>
                <w:webHidden/>
              </w:rPr>
              <w:fldChar w:fldCharType="begin"/>
            </w:r>
            <w:r>
              <w:rPr>
                <w:noProof/>
                <w:webHidden/>
              </w:rPr>
              <w:instrText xml:space="preserve"> PAGEREF _Toc239881946 \h </w:instrText>
            </w:r>
            <w:r>
              <w:rPr>
                <w:noProof/>
                <w:webHidden/>
              </w:rPr>
            </w:r>
            <w:r>
              <w:rPr>
                <w:noProof/>
                <w:webHidden/>
              </w:rPr>
              <w:fldChar w:fldCharType="separate"/>
            </w:r>
            <w:r>
              <w:rPr>
                <w:noProof/>
                <w:webHidden/>
              </w:rPr>
              <w:t>20</w:t>
            </w:r>
            <w:r>
              <w:rPr>
                <w:noProof/>
                <w:webHidden/>
              </w:rPr>
              <w:fldChar w:fldCharType="end"/>
            </w:r>
          </w:hyperlink>
        </w:p>
        <w:p w14:paraId="113F4680" w14:textId="6C10A130" w:rsidR="00AD2211" w:rsidRDefault="00AD2211">
          <w:pPr>
            <w:pStyle w:val="TOC2"/>
            <w:tabs>
              <w:tab w:val="right" w:pos="9782"/>
            </w:tabs>
            <w:rPr>
              <w:rFonts w:asciiTheme="minorHAnsi" w:eastAsiaTheme="minorEastAsia" w:hAnsiTheme="minorHAnsi"/>
              <w:noProof/>
              <w:kern w:val="2"/>
              <w:szCs w:val="24"/>
              <w14:ligatures w14:val="standardContextual"/>
            </w:rPr>
          </w:pPr>
          <w:hyperlink w:anchor="_Toc239881947" w:history="1">
            <w:r w:rsidRPr="00B74E0B">
              <w:rPr>
                <w:rStyle w:val="Hyperlink"/>
                <w:noProof/>
              </w:rPr>
              <w:t>7.1 So sánh ba hệ thống</w:t>
            </w:r>
            <w:r>
              <w:rPr>
                <w:noProof/>
                <w:webHidden/>
              </w:rPr>
              <w:tab/>
            </w:r>
            <w:r>
              <w:rPr>
                <w:noProof/>
                <w:webHidden/>
              </w:rPr>
              <w:fldChar w:fldCharType="begin"/>
            </w:r>
            <w:r>
              <w:rPr>
                <w:noProof/>
                <w:webHidden/>
              </w:rPr>
              <w:instrText xml:space="preserve"> PAGEREF _Toc239881947 \h </w:instrText>
            </w:r>
            <w:r>
              <w:rPr>
                <w:noProof/>
                <w:webHidden/>
              </w:rPr>
            </w:r>
            <w:r>
              <w:rPr>
                <w:noProof/>
                <w:webHidden/>
              </w:rPr>
              <w:fldChar w:fldCharType="separate"/>
            </w:r>
            <w:r>
              <w:rPr>
                <w:noProof/>
                <w:webHidden/>
              </w:rPr>
              <w:t>20</w:t>
            </w:r>
            <w:r>
              <w:rPr>
                <w:noProof/>
                <w:webHidden/>
              </w:rPr>
              <w:fldChar w:fldCharType="end"/>
            </w:r>
          </w:hyperlink>
        </w:p>
        <w:p w14:paraId="438049FB" w14:textId="2D8A73E6" w:rsidR="00AD2211" w:rsidRDefault="00AD2211">
          <w:pPr>
            <w:pStyle w:val="TOC2"/>
            <w:tabs>
              <w:tab w:val="right" w:pos="9782"/>
            </w:tabs>
            <w:rPr>
              <w:rFonts w:asciiTheme="minorHAnsi" w:eastAsiaTheme="minorEastAsia" w:hAnsiTheme="minorHAnsi"/>
              <w:noProof/>
              <w:kern w:val="2"/>
              <w:szCs w:val="24"/>
              <w14:ligatures w14:val="standardContextual"/>
            </w:rPr>
          </w:pPr>
          <w:hyperlink w:anchor="_Toc239881948" w:history="1">
            <w:r w:rsidRPr="00B74E0B">
              <w:rPr>
                <w:rStyle w:val="Hyperlink"/>
                <w:noProof/>
              </w:rPr>
              <w:t>7.2 Vai trò của feature selection</w:t>
            </w:r>
            <w:r>
              <w:rPr>
                <w:noProof/>
                <w:webHidden/>
              </w:rPr>
              <w:tab/>
            </w:r>
            <w:r>
              <w:rPr>
                <w:noProof/>
                <w:webHidden/>
              </w:rPr>
              <w:fldChar w:fldCharType="begin"/>
            </w:r>
            <w:r>
              <w:rPr>
                <w:noProof/>
                <w:webHidden/>
              </w:rPr>
              <w:instrText xml:space="preserve"> PAGEREF _Toc239881948 \h </w:instrText>
            </w:r>
            <w:r>
              <w:rPr>
                <w:noProof/>
                <w:webHidden/>
              </w:rPr>
            </w:r>
            <w:r>
              <w:rPr>
                <w:noProof/>
                <w:webHidden/>
              </w:rPr>
              <w:fldChar w:fldCharType="separate"/>
            </w:r>
            <w:r>
              <w:rPr>
                <w:noProof/>
                <w:webHidden/>
              </w:rPr>
              <w:t>20</w:t>
            </w:r>
            <w:r>
              <w:rPr>
                <w:noProof/>
                <w:webHidden/>
              </w:rPr>
              <w:fldChar w:fldCharType="end"/>
            </w:r>
          </w:hyperlink>
        </w:p>
        <w:p w14:paraId="2BA305D7" w14:textId="4483A82B" w:rsidR="00AD2211" w:rsidRDefault="00AD2211">
          <w:pPr>
            <w:pStyle w:val="TOC2"/>
            <w:tabs>
              <w:tab w:val="right" w:pos="9782"/>
            </w:tabs>
            <w:rPr>
              <w:rFonts w:asciiTheme="minorHAnsi" w:eastAsiaTheme="minorEastAsia" w:hAnsiTheme="minorHAnsi"/>
              <w:noProof/>
              <w:kern w:val="2"/>
              <w:szCs w:val="24"/>
              <w14:ligatures w14:val="standardContextual"/>
            </w:rPr>
          </w:pPr>
          <w:hyperlink w:anchor="_Toc239881949" w:history="1">
            <w:r w:rsidRPr="00B74E0B">
              <w:rPr>
                <w:rStyle w:val="Hyperlink"/>
                <w:noProof/>
              </w:rPr>
              <w:t>7.3 Giới hạn</w:t>
            </w:r>
            <w:r>
              <w:rPr>
                <w:noProof/>
                <w:webHidden/>
              </w:rPr>
              <w:tab/>
            </w:r>
            <w:r>
              <w:rPr>
                <w:noProof/>
                <w:webHidden/>
              </w:rPr>
              <w:fldChar w:fldCharType="begin"/>
            </w:r>
            <w:r>
              <w:rPr>
                <w:noProof/>
                <w:webHidden/>
              </w:rPr>
              <w:instrText xml:space="preserve"> PAGEREF _Toc239881949 \h </w:instrText>
            </w:r>
            <w:r>
              <w:rPr>
                <w:noProof/>
                <w:webHidden/>
              </w:rPr>
            </w:r>
            <w:r>
              <w:rPr>
                <w:noProof/>
                <w:webHidden/>
              </w:rPr>
              <w:fldChar w:fldCharType="separate"/>
            </w:r>
            <w:r>
              <w:rPr>
                <w:noProof/>
                <w:webHidden/>
              </w:rPr>
              <w:t>20</w:t>
            </w:r>
            <w:r>
              <w:rPr>
                <w:noProof/>
                <w:webHidden/>
              </w:rPr>
              <w:fldChar w:fldCharType="end"/>
            </w:r>
          </w:hyperlink>
        </w:p>
        <w:p w14:paraId="2823D2E9" w14:textId="252541FB" w:rsidR="00AD2211" w:rsidRDefault="00AD2211">
          <w:pPr>
            <w:pStyle w:val="TOC2"/>
            <w:tabs>
              <w:tab w:val="right" w:pos="9782"/>
            </w:tabs>
            <w:rPr>
              <w:rFonts w:asciiTheme="minorHAnsi" w:eastAsiaTheme="minorEastAsia" w:hAnsiTheme="minorHAnsi"/>
              <w:noProof/>
              <w:kern w:val="2"/>
              <w:szCs w:val="24"/>
              <w14:ligatures w14:val="standardContextual"/>
            </w:rPr>
          </w:pPr>
          <w:hyperlink w:anchor="_Toc239881950" w:history="1">
            <w:r w:rsidRPr="00B74E0B">
              <w:rPr>
                <w:rStyle w:val="Hyperlink"/>
                <w:noProof/>
              </w:rPr>
              <w:t>7.4 Hướng phát triển</w:t>
            </w:r>
            <w:r>
              <w:rPr>
                <w:noProof/>
                <w:webHidden/>
              </w:rPr>
              <w:tab/>
            </w:r>
            <w:r>
              <w:rPr>
                <w:noProof/>
                <w:webHidden/>
              </w:rPr>
              <w:fldChar w:fldCharType="begin"/>
            </w:r>
            <w:r>
              <w:rPr>
                <w:noProof/>
                <w:webHidden/>
              </w:rPr>
              <w:instrText xml:space="preserve"> PAGEREF _Toc239881950 \h </w:instrText>
            </w:r>
            <w:r>
              <w:rPr>
                <w:noProof/>
                <w:webHidden/>
              </w:rPr>
            </w:r>
            <w:r>
              <w:rPr>
                <w:noProof/>
                <w:webHidden/>
              </w:rPr>
              <w:fldChar w:fldCharType="separate"/>
            </w:r>
            <w:r>
              <w:rPr>
                <w:noProof/>
                <w:webHidden/>
              </w:rPr>
              <w:t>20</w:t>
            </w:r>
            <w:r>
              <w:rPr>
                <w:noProof/>
                <w:webHidden/>
              </w:rPr>
              <w:fldChar w:fldCharType="end"/>
            </w:r>
          </w:hyperlink>
        </w:p>
        <w:p w14:paraId="015F0B44" w14:textId="20A985A0" w:rsidR="00AD2211" w:rsidRDefault="00AD2211">
          <w:pPr>
            <w:pStyle w:val="TOC1"/>
            <w:tabs>
              <w:tab w:val="right" w:pos="9782"/>
            </w:tabs>
            <w:rPr>
              <w:rFonts w:asciiTheme="minorHAnsi" w:eastAsiaTheme="minorEastAsia" w:hAnsiTheme="minorHAnsi"/>
              <w:noProof/>
              <w:kern w:val="2"/>
              <w:szCs w:val="24"/>
              <w14:ligatures w14:val="standardContextual"/>
            </w:rPr>
          </w:pPr>
          <w:hyperlink w:anchor="_Toc239881951" w:history="1">
            <w:r w:rsidRPr="00B74E0B">
              <w:rPr>
                <w:rStyle w:val="Hyperlink"/>
                <w:noProof/>
              </w:rPr>
              <w:t>KẾT LUẬN</w:t>
            </w:r>
            <w:r>
              <w:rPr>
                <w:noProof/>
                <w:webHidden/>
              </w:rPr>
              <w:tab/>
            </w:r>
            <w:r>
              <w:rPr>
                <w:noProof/>
                <w:webHidden/>
              </w:rPr>
              <w:fldChar w:fldCharType="begin"/>
            </w:r>
            <w:r>
              <w:rPr>
                <w:noProof/>
                <w:webHidden/>
              </w:rPr>
              <w:instrText xml:space="preserve"> PAGEREF _Toc239881951 \h </w:instrText>
            </w:r>
            <w:r>
              <w:rPr>
                <w:noProof/>
                <w:webHidden/>
              </w:rPr>
            </w:r>
            <w:r>
              <w:rPr>
                <w:noProof/>
                <w:webHidden/>
              </w:rPr>
              <w:fldChar w:fldCharType="separate"/>
            </w:r>
            <w:r>
              <w:rPr>
                <w:noProof/>
                <w:webHidden/>
              </w:rPr>
              <w:t>21</w:t>
            </w:r>
            <w:r>
              <w:rPr>
                <w:noProof/>
                <w:webHidden/>
              </w:rPr>
              <w:fldChar w:fldCharType="end"/>
            </w:r>
          </w:hyperlink>
        </w:p>
        <w:p w14:paraId="363FE248" w14:textId="74601E39" w:rsidR="00AD2211" w:rsidRDefault="00AD2211">
          <w:pPr>
            <w:pStyle w:val="TOC1"/>
            <w:tabs>
              <w:tab w:val="right" w:pos="9782"/>
            </w:tabs>
            <w:rPr>
              <w:rFonts w:asciiTheme="minorHAnsi" w:eastAsiaTheme="minorEastAsia" w:hAnsiTheme="minorHAnsi"/>
              <w:noProof/>
              <w:kern w:val="2"/>
              <w:szCs w:val="24"/>
              <w14:ligatures w14:val="standardContextual"/>
            </w:rPr>
          </w:pPr>
          <w:hyperlink w:anchor="_Toc239881952" w:history="1">
            <w:r w:rsidRPr="00B74E0B">
              <w:rPr>
                <w:rStyle w:val="Hyperlink"/>
                <w:noProof/>
              </w:rPr>
              <w:t>TÀI LIỆU THAM KHẢO</w:t>
            </w:r>
            <w:r>
              <w:rPr>
                <w:noProof/>
                <w:webHidden/>
              </w:rPr>
              <w:tab/>
            </w:r>
            <w:r>
              <w:rPr>
                <w:noProof/>
                <w:webHidden/>
              </w:rPr>
              <w:fldChar w:fldCharType="begin"/>
            </w:r>
            <w:r>
              <w:rPr>
                <w:noProof/>
                <w:webHidden/>
              </w:rPr>
              <w:instrText xml:space="preserve"> PAGEREF _Toc239881952 \h </w:instrText>
            </w:r>
            <w:r>
              <w:rPr>
                <w:noProof/>
                <w:webHidden/>
              </w:rPr>
            </w:r>
            <w:r>
              <w:rPr>
                <w:noProof/>
                <w:webHidden/>
              </w:rPr>
              <w:fldChar w:fldCharType="separate"/>
            </w:r>
            <w:r>
              <w:rPr>
                <w:noProof/>
                <w:webHidden/>
              </w:rPr>
              <w:t>22</w:t>
            </w:r>
            <w:r>
              <w:rPr>
                <w:noProof/>
                <w:webHidden/>
              </w:rPr>
              <w:fldChar w:fldCharType="end"/>
            </w:r>
          </w:hyperlink>
        </w:p>
        <w:p w14:paraId="22CCB061" w14:textId="4BD8AEEF" w:rsidR="002370D0" w:rsidRPr="00314784" w:rsidRDefault="002370D0" w:rsidP="002370D0">
          <w:pPr>
            <w:spacing w:after="200"/>
            <w:rPr>
              <w:rFonts w:eastAsiaTheme="majorEastAsia" w:cs="Times New Roman"/>
              <w:b/>
              <w:bCs/>
              <w:color w:val="17365D"/>
              <w:sz w:val="32"/>
              <w:szCs w:val="28"/>
            </w:rPr>
          </w:pPr>
          <w:r w:rsidRPr="00314784">
            <w:rPr>
              <w:rFonts w:cs="Times New Roman"/>
            </w:rPr>
            <w:fldChar w:fldCharType="end"/>
          </w:r>
        </w:p>
      </w:sdtContent>
    </w:sdt>
    <w:p w14:paraId="19BAEB6D" w14:textId="01D4C6AA" w:rsidR="002370D0" w:rsidRPr="00314784" w:rsidRDefault="002370D0">
      <w:pPr>
        <w:spacing w:after="200"/>
        <w:rPr>
          <w:rFonts w:eastAsiaTheme="majorEastAsia" w:cs="Times New Roman"/>
          <w:b/>
          <w:bCs/>
          <w:color w:val="17365D"/>
          <w:sz w:val="32"/>
          <w:szCs w:val="28"/>
        </w:rPr>
      </w:pPr>
      <w:r w:rsidRPr="00314784">
        <w:rPr>
          <w:rFonts w:cs="Times New Roman"/>
        </w:rPr>
        <w:br w:type="page"/>
      </w:r>
    </w:p>
    <w:p w14:paraId="52D9B5E8" w14:textId="77777777" w:rsidR="00AD2211" w:rsidRDefault="00AD2211" w:rsidP="00AD2211">
      <w:pPr>
        <w:pStyle w:val="Heading1"/>
      </w:pPr>
      <w:bookmarkStart w:id="3" w:name="_Toc239881914"/>
      <w:r>
        <w:rPr>
          <w:rFonts w:ascii="Times New Roman" w:eastAsia="Times New Roman" w:hAnsi="Times New Roman"/>
          <w:color w:val="000000"/>
        </w:rPr>
        <w:lastRenderedPageBreak/>
        <w:t>LỜI MỞ ĐẦU</w:t>
      </w:r>
      <w:bookmarkEnd w:id="3"/>
    </w:p>
    <w:p w14:paraId="05246A5D" w14:textId="77777777" w:rsidR="00AD2211" w:rsidRDefault="00AD2211" w:rsidP="00AD2211">
      <w:pPr>
        <w:spacing w:after="120" w:line="300" w:lineRule="auto"/>
        <w:ind w:firstLine="461"/>
        <w:jc w:val="both"/>
      </w:pPr>
      <w:r>
        <w:rPr>
          <w:color w:val="000000"/>
        </w:rPr>
        <w:t>Assignment 03 xây dựng ba hệ thống dự đoán trên ba dạng dữ liệu khác nhau: dữ liệu bảng sức khỏe, dữ liệu bảng hỗn hợp của bất động sản và dữ liệu văn bản đánh giá sản phẩm. Mục tiêu không chỉ là huấn luyện mô hình mà còn tổ chức thực nghiệm có thể tái lập, lưu đầy đủ preprocessing và đưa mô hình vào một ứng dụng Web có thể nhận dữ liệu mới.</w:t>
      </w:r>
    </w:p>
    <w:p w14:paraId="61112688" w14:textId="77777777" w:rsidR="00AD2211" w:rsidRDefault="00AD2211" w:rsidP="00AD2211">
      <w:pPr>
        <w:spacing w:after="120" w:line="300" w:lineRule="auto"/>
        <w:ind w:firstLine="461"/>
        <w:jc w:val="both"/>
      </w:pPr>
      <w:r>
        <w:rPr>
          <w:color w:val="000000"/>
        </w:rPr>
        <w:t>Mỗi bài toán gồm hai hướng triển khai. Hướng thứ nhất tự xây dựng mạng neural nhiều lớp bằng NumPy để minh họa forward propagation, hàm mất mát, backpropagation và mini-batch gradient descent. Hướng thứ hai so sánh ba thuật toán machine learning cổ điển bằng pipeline của scikit-learn. Các experiment được tách riêng để đánh giá baseline, thay đổi cấu hình và feature selection.</w:t>
      </w:r>
    </w:p>
    <w:p w14:paraId="6A002AD0" w14:textId="77777777" w:rsidR="00AD2211" w:rsidRDefault="00AD2211" w:rsidP="00AD2211">
      <w:pPr>
        <w:spacing w:after="120" w:line="300" w:lineRule="auto"/>
        <w:ind w:firstLine="461"/>
        <w:jc w:val="both"/>
      </w:pPr>
      <w:r>
        <w:rPr>
          <w:color w:val="000000"/>
        </w:rPr>
        <w:t>Kết quả chính cho thấy feature representation và tiêu chí chọn mô hình phải phù hợp từng bài toán. Diabetes ưu tiên F1 và ROC-AUC; House Price dùng MAE, RMSE và R bình phương; E-commerce ưu tiên Macro F1 do phân bố lớp không cân bằng. Web demo dùng chính các pipeline đã lưu thay vì viết lại preprocessing trong giao diện.</w:t>
      </w:r>
    </w:p>
    <w:p w14:paraId="23774D9F" w14:textId="77777777" w:rsidR="00AD2211" w:rsidRDefault="00AD2211" w:rsidP="00AD2211">
      <w:pPr>
        <w:spacing w:after="120" w:line="300" w:lineRule="auto"/>
        <w:ind w:firstLine="461"/>
        <w:jc w:val="both"/>
      </w:pPr>
    </w:p>
    <w:p w14:paraId="32E9A15B" w14:textId="77777777" w:rsidR="00AD2211" w:rsidRDefault="00AD2211" w:rsidP="00AD2211">
      <w:pPr>
        <w:spacing w:after="120" w:line="300" w:lineRule="auto"/>
        <w:jc w:val="both"/>
      </w:pPr>
    </w:p>
    <w:p w14:paraId="47DFFCAB" w14:textId="77777777" w:rsidR="00AD2211" w:rsidRDefault="00AD2211" w:rsidP="00AD2211">
      <w:r>
        <w:br w:type="page"/>
      </w:r>
    </w:p>
    <w:p w14:paraId="76ED1970" w14:textId="77777777" w:rsidR="00AD2211" w:rsidRDefault="00AD2211" w:rsidP="00AD2211">
      <w:pPr>
        <w:pStyle w:val="Heading1"/>
      </w:pPr>
      <w:bookmarkStart w:id="4" w:name="_Toc239881915"/>
      <w:r>
        <w:rPr>
          <w:rFonts w:ascii="Times New Roman" w:eastAsia="Times New Roman" w:hAnsi="Times New Roman"/>
          <w:color w:val="000000"/>
        </w:rPr>
        <w:lastRenderedPageBreak/>
        <w:t>CHƯƠNG I GIỚI THIỆU BÀI TOÁN VÀ PHẠM VI PROJECT</w:t>
      </w:r>
      <w:bookmarkEnd w:id="4"/>
    </w:p>
    <w:p w14:paraId="00F5DE6B" w14:textId="77777777" w:rsidR="00AD2211" w:rsidRDefault="00AD2211" w:rsidP="00AD2211">
      <w:pPr>
        <w:pStyle w:val="Heading2"/>
      </w:pPr>
      <w:bookmarkStart w:id="5" w:name="_Toc239881916"/>
      <w:r>
        <w:rPr>
          <w:rFonts w:ascii="Times New Roman" w:eastAsia="Times New Roman" w:hAnsi="Times New Roman"/>
          <w:color w:val="000000"/>
        </w:rPr>
        <w:t>1.1 Tổng quan ba bài toán</w:t>
      </w:r>
      <w:bookmarkEnd w:id="5"/>
    </w:p>
    <w:tbl>
      <w:tblPr>
        <w:tblW w:w="0" w:type="auto"/>
        <w:jc w:val="center"/>
        <w:tblLayout w:type="fixed"/>
        <w:tblLook w:val="04A0" w:firstRow="1" w:lastRow="0" w:firstColumn="1" w:lastColumn="0" w:noHBand="0" w:noVBand="1"/>
      </w:tblPr>
      <w:tblGrid>
        <w:gridCol w:w="1584"/>
        <w:gridCol w:w="1800"/>
        <w:gridCol w:w="3960"/>
        <w:gridCol w:w="1944"/>
      </w:tblGrid>
      <w:tr w:rsidR="00AD2211" w14:paraId="634F077A" w14:textId="77777777" w:rsidTr="00327AC4">
        <w:trPr>
          <w:jc w:val="center"/>
        </w:trPr>
        <w:tc>
          <w:tcPr>
            <w:tcW w:w="1584" w:type="dxa"/>
            <w:tcBorders>
              <w:top w:val="single" w:sz="6" w:space="0" w:color="D9D9D9"/>
              <w:left w:val="single" w:sz="6" w:space="0" w:color="D9D9D9"/>
              <w:bottom w:val="single" w:sz="6" w:space="0" w:color="D9D9D9"/>
              <w:right w:val="single" w:sz="6" w:space="0" w:color="D9D9D9"/>
            </w:tcBorders>
            <w:shd w:val="clear" w:color="auto" w:fill="1F4E78"/>
            <w:tcMar>
              <w:top w:w="90" w:type="dxa"/>
              <w:left w:w="90" w:type="dxa"/>
              <w:bottom w:w="90" w:type="dxa"/>
              <w:right w:w="90" w:type="dxa"/>
            </w:tcMar>
            <w:vAlign w:val="center"/>
          </w:tcPr>
          <w:p w14:paraId="736264BE" w14:textId="77777777" w:rsidR="00AD2211" w:rsidRDefault="00AD2211" w:rsidP="00327AC4">
            <w:pPr>
              <w:jc w:val="center"/>
            </w:pPr>
            <w:r>
              <w:rPr>
                <w:b/>
                <w:color w:val="FFFFFF"/>
                <w:sz w:val="21"/>
              </w:rPr>
              <w:t>Mô đun</w:t>
            </w:r>
          </w:p>
        </w:tc>
        <w:tc>
          <w:tcPr>
            <w:tcW w:w="1800" w:type="dxa"/>
            <w:tcBorders>
              <w:top w:val="single" w:sz="6" w:space="0" w:color="D9D9D9"/>
              <w:left w:val="single" w:sz="6" w:space="0" w:color="D9D9D9"/>
              <w:bottom w:val="single" w:sz="6" w:space="0" w:color="D9D9D9"/>
              <w:right w:val="single" w:sz="6" w:space="0" w:color="D9D9D9"/>
            </w:tcBorders>
            <w:shd w:val="clear" w:color="auto" w:fill="1F4E78"/>
            <w:tcMar>
              <w:top w:w="90" w:type="dxa"/>
              <w:left w:w="90" w:type="dxa"/>
              <w:bottom w:w="90" w:type="dxa"/>
              <w:right w:w="90" w:type="dxa"/>
            </w:tcMar>
            <w:vAlign w:val="center"/>
          </w:tcPr>
          <w:p w14:paraId="20BFBDDE" w14:textId="77777777" w:rsidR="00AD2211" w:rsidRDefault="00AD2211" w:rsidP="00327AC4">
            <w:pPr>
              <w:jc w:val="center"/>
            </w:pPr>
            <w:r>
              <w:rPr>
                <w:b/>
                <w:color w:val="FFFFFF"/>
                <w:sz w:val="21"/>
              </w:rPr>
              <w:t>Loại bài toán</w:t>
            </w:r>
          </w:p>
        </w:tc>
        <w:tc>
          <w:tcPr>
            <w:tcW w:w="3960" w:type="dxa"/>
            <w:tcBorders>
              <w:top w:val="single" w:sz="6" w:space="0" w:color="D9D9D9"/>
              <w:left w:val="single" w:sz="6" w:space="0" w:color="D9D9D9"/>
              <w:bottom w:val="single" w:sz="6" w:space="0" w:color="D9D9D9"/>
              <w:right w:val="single" w:sz="6" w:space="0" w:color="D9D9D9"/>
            </w:tcBorders>
            <w:shd w:val="clear" w:color="auto" w:fill="1F4E78"/>
            <w:tcMar>
              <w:top w:w="90" w:type="dxa"/>
              <w:left w:w="90" w:type="dxa"/>
              <w:bottom w:w="90" w:type="dxa"/>
              <w:right w:w="90" w:type="dxa"/>
            </w:tcMar>
            <w:vAlign w:val="center"/>
          </w:tcPr>
          <w:p w14:paraId="76E3C1CA" w14:textId="77777777" w:rsidR="00AD2211" w:rsidRDefault="00AD2211" w:rsidP="00327AC4">
            <w:pPr>
              <w:jc w:val="center"/>
            </w:pPr>
            <w:r>
              <w:rPr>
                <w:b/>
                <w:color w:val="FFFFFF"/>
                <w:sz w:val="21"/>
              </w:rPr>
              <w:t>Dữ liệu đầu vào</w:t>
            </w:r>
          </w:p>
        </w:tc>
        <w:tc>
          <w:tcPr>
            <w:tcW w:w="1944" w:type="dxa"/>
            <w:tcBorders>
              <w:top w:val="single" w:sz="6" w:space="0" w:color="D9D9D9"/>
              <w:left w:val="single" w:sz="6" w:space="0" w:color="D9D9D9"/>
              <w:bottom w:val="single" w:sz="6" w:space="0" w:color="D9D9D9"/>
              <w:right w:val="single" w:sz="6" w:space="0" w:color="D9D9D9"/>
            </w:tcBorders>
            <w:shd w:val="clear" w:color="auto" w:fill="1F4E78"/>
            <w:tcMar>
              <w:top w:w="90" w:type="dxa"/>
              <w:left w:w="90" w:type="dxa"/>
              <w:bottom w:w="90" w:type="dxa"/>
              <w:right w:w="90" w:type="dxa"/>
            </w:tcMar>
            <w:vAlign w:val="center"/>
          </w:tcPr>
          <w:p w14:paraId="1A8E61EA" w14:textId="77777777" w:rsidR="00AD2211" w:rsidRDefault="00AD2211" w:rsidP="00327AC4">
            <w:pPr>
              <w:jc w:val="center"/>
            </w:pPr>
            <w:r>
              <w:rPr>
                <w:b/>
                <w:color w:val="FFFFFF"/>
                <w:sz w:val="21"/>
              </w:rPr>
              <w:t>Target</w:t>
            </w:r>
          </w:p>
        </w:tc>
      </w:tr>
      <w:tr w:rsidR="00AD2211" w14:paraId="70D44D50" w14:textId="77777777" w:rsidTr="00327AC4">
        <w:trPr>
          <w:jc w:val="center"/>
        </w:trPr>
        <w:tc>
          <w:tcPr>
            <w:tcW w:w="1584"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69DEB95F" w14:textId="77777777" w:rsidR="00AD2211" w:rsidRDefault="00AD2211" w:rsidP="00327AC4">
            <w:r>
              <w:rPr>
                <w:color w:val="000000"/>
                <w:sz w:val="21"/>
              </w:rPr>
              <w:t>Diabetes</w:t>
            </w:r>
          </w:p>
        </w:tc>
        <w:tc>
          <w:tcPr>
            <w:tcW w:w="180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207A5A7D" w14:textId="77777777" w:rsidR="00AD2211" w:rsidRDefault="00AD2211" w:rsidP="00327AC4">
            <w:pPr>
              <w:jc w:val="center"/>
            </w:pPr>
            <w:r>
              <w:rPr>
                <w:color w:val="000000"/>
                <w:sz w:val="21"/>
              </w:rPr>
              <w:t>Phân loại nhị phân</w:t>
            </w:r>
          </w:p>
        </w:tc>
        <w:tc>
          <w:tcPr>
            <w:tcW w:w="396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10EE333F" w14:textId="77777777" w:rsidR="00AD2211" w:rsidRDefault="00AD2211" w:rsidP="00327AC4">
            <w:pPr>
              <w:jc w:val="center"/>
            </w:pPr>
            <w:r>
              <w:rPr>
                <w:color w:val="000000"/>
                <w:sz w:val="21"/>
              </w:rPr>
              <w:t>21 chỉ số sức khỏe và lối sống</w:t>
            </w:r>
          </w:p>
        </w:tc>
        <w:tc>
          <w:tcPr>
            <w:tcW w:w="1944"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1D30B674" w14:textId="77777777" w:rsidR="00AD2211" w:rsidRDefault="00AD2211" w:rsidP="00327AC4">
            <w:pPr>
              <w:jc w:val="center"/>
            </w:pPr>
            <w:r>
              <w:rPr>
                <w:color w:val="000000"/>
                <w:sz w:val="21"/>
              </w:rPr>
              <w:t>Diabetes_binary</w:t>
            </w:r>
          </w:p>
        </w:tc>
      </w:tr>
      <w:tr w:rsidR="00AD2211" w14:paraId="5F6BBB63" w14:textId="77777777" w:rsidTr="00327AC4">
        <w:trPr>
          <w:jc w:val="center"/>
        </w:trPr>
        <w:tc>
          <w:tcPr>
            <w:tcW w:w="1584" w:type="dxa"/>
            <w:tcBorders>
              <w:top w:val="single" w:sz="6" w:space="0" w:color="D9D9D9"/>
              <w:left w:val="single" w:sz="6" w:space="0" w:color="D9D9D9"/>
              <w:bottom w:val="single" w:sz="6" w:space="0" w:color="D9D9D9"/>
              <w:right w:val="single" w:sz="6" w:space="0" w:color="D9D9D9"/>
            </w:tcBorders>
            <w:shd w:val="clear" w:color="auto" w:fill="EEF4F8"/>
            <w:tcMar>
              <w:top w:w="90" w:type="dxa"/>
              <w:left w:w="90" w:type="dxa"/>
              <w:bottom w:w="90" w:type="dxa"/>
              <w:right w:w="90" w:type="dxa"/>
            </w:tcMar>
            <w:vAlign w:val="center"/>
          </w:tcPr>
          <w:p w14:paraId="1BA6F9B7" w14:textId="77777777" w:rsidR="00AD2211" w:rsidRDefault="00AD2211" w:rsidP="00327AC4">
            <w:r>
              <w:rPr>
                <w:color w:val="000000"/>
                <w:sz w:val="21"/>
              </w:rPr>
              <w:t>House Price</w:t>
            </w:r>
          </w:p>
        </w:tc>
        <w:tc>
          <w:tcPr>
            <w:tcW w:w="1800" w:type="dxa"/>
            <w:tcBorders>
              <w:top w:val="single" w:sz="6" w:space="0" w:color="D9D9D9"/>
              <w:left w:val="single" w:sz="6" w:space="0" w:color="D9D9D9"/>
              <w:bottom w:val="single" w:sz="6" w:space="0" w:color="D9D9D9"/>
              <w:right w:val="single" w:sz="6" w:space="0" w:color="D9D9D9"/>
            </w:tcBorders>
            <w:shd w:val="clear" w:color="auto" w:fill="EEF4F8"/>
            <w:tcMar>
              <w:top w:w="90" w:type="dxa"/>
              <w:left w:w="90" w:type="dxa"/>
              <w:bottom w:w="90" w:type="dxa"/>
              <w:right w:w="90" w:type="dxa"/>
            </w:tcMar>
            <w:vAlign w:val="center"/>
          </w:tcPr>
          <w:p w14:paraId="6FC69A80" w14:textId="77777777" w:rsidR="00AD2211" w:rsidRDefault="00AD2211" w:rsidP="00327AC4">
            <w:pPr>
              <w:jc w:val="center"/>
            </w:pPr>
            <w:r>
              <w:rPr>
                <w:color w:val="000000"/>
                <w:sz w:val="21"/>
              </w:rPr>
              <w:t>Hồi quy</w:t>
            </w:r>
          </w:p>
        </w:tc>
        <w:tc>
          <w:tcPr>
            <w:tcW w:w="3960" w:type="dxa"/>
            <w:tcBorders>
              <w:top w:val="single" w:sz="6" w:space="0" w:color="D9D9D9"/>
              <w:left w:val="single" w:sz="6" w:space="0" w:color="D9D9D9"/>
              <w:bottom w:val="single" w:sz="6" w:space="0" w:color="D9D9D9"/>
              <w:right w:val="single" w:sz="6" w:space="0" w:color="D9D9D9"/>
            </w:tcBorders>
            <w:shd w:val="clear" w:color="auto" w:fill="EEF4F8"/>
            <w:tcMar>
              <w:top w:w="90" w:type="dxa"/>
              <w:left w:w="90" w:type="dxa"/>
              <w:bottom w:w="90" w:type="dxa"/>
              <w:right w:w="90" w:type="dxa"/>
            </w:tcMar>
            <w:vAlign w:val="center"/>
          </w:tcPr>
          <w:p w14:paraId="3122031B" w14:textId="77777777" w:rsidR="00AD2211" w:rsidRDefault="00AD2211" w:rsidP="00327AC4">
            <w:pPr>
              <w:jc w:val="center"/>
            </w:pPr>
            <w:r>
              <w:rPr>
                <w:color w:val="000000"/>
                <w:sz w:val="21"/>
              </w:rPr>
              <w:t>Diện tích, phòng, tầng, vị trí và thuộc tính giao dịch</w:t>
            </w:r>
          </w:p>
        </w:tc>
        <w:tc>
          <w:tcPr>
            <w:tcW w:w="1944" w:type="dxa"/>
            <w:tcBorders>
              <w:top w:val="single" w:sz="6" w:space="0" w:color="D9D9D9"/>
              <w:left w:val="single" w:sz="6" w:space="0" w:color="D9D9D9"/>
              <w:bottom w:val="single" w:sz="6" w:space="0" w:color="D9D9D9"/>
              <w:right w:val="single" w:sz="6" w:space="0" w:color="D9D9D9"/>
            </w:tcBorders>
            <w:shd w:val="clear" w:color="auto" w:fill="EEF4F8"/>
            <w:tcMar>
              <w:top w:w="90" w:type="dxa"/>
              <w:left w:w="90" w:type="dxa"/>
              <w:bottom w:w="90" w:type="dxa"/>
              <w:right w:w="90" w:type="dxa"/>
            </w:tcMar>
            <w:vAlign w:val="center"/>
          </w:tcPr>
          <w:p w14:paraId="00DDFE26" w14:textId="77777777" w:rsidR="00AD2211" w:rsidRDefault="00AD2211" w:rsidP="00327AC4">
            <w:pPr>
              <w:jc w:val="center"/>
            </w:pPr>
            <w:r>
              <w:rPr>
                <w:color w:val="000000"/>
                <w:sz w:val="21"/>
              </w:rPr>
              <w:t>price_clean hoặc Price (in rupees)</w:t>
            </w:r>
          </w:p>
        </w:tc>
      </w:tr>
      <w:tr w:rsidR="00AD2211" w14:paraId="3F408692" w14:textId="77777777" w:rsidTr="00327AC4">
        <w:trPr>
          <w:jc w:val="center"/>
        </w:trPr>
        <w:tc>
          <w:tcPr>
            <w:tcW w:w="1584"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4300BF06" w14:textId="77777777" w:rsidR="00AD2211" w:rsidRDefault="00AD2211" w:rsidP="00327AC4">
            <w:r>
              <w:rPr>
                <w:color w:val="000000"/>
                <w:sz w:val="21"/>
              </w:rPr>
              <w:t>E-commerce</w:t>
            </w:r>
          </w:p>
        </w:tc>
        <w:tc>
          <w:tcPr>
            <w:tcW w:w="180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0EAD2A5D" w14:textId="77777777" w:rsidR="00AD2211" w:rsidRDefault="00AD2211" w:rsidP="00327AC4">
            <w:pPr>
              <w:jc w:val="center"/>
            </w:pPr>
            <w:r>
              <w:rPr>
                <w:color w:val="000000"/>
                <w:sz w:val="21"/>
              </w:rPr>
              <w:t>Phân loại văn bản ba lớp</w:t>
            </w:r>
          </w:p>
        </w:tc>
        <w:tc>
          <w:tcPr>
            <w:tcW w:w="396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243EFBD1" w14:textId="77777777" w:rsidR="00AD2211" w:rsidRDefault="00AD2211" w:rsidP="00327AC4">
            <w:pPr>
              <w:jc w:val="center"/>
            </w:pPr>
            <w:r>
              <w:rPr>
                <w:color w:val="000000"/>
                <w:sz w:val="21"/>
              </w:rPr>
              <w:t>Review Text</w:t>
            </w:r>
          </w:p>
        </w:tc>
        <w:tc>
          <w:tcPr>
            <w:tcW w:w="1944"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1F4F4616" w14:textId="77777777" w:rsidR="00AD2211" w:rsidRDefault="00AD2211" w:rsidP="00327AC4">
            <w:pPr>
              <w:jc w:val="center"/>
            </w:pPr>
            <w:r>
              <w:rPr>
                <w:color w:val="000000"/>
                <w:sz w:val="21"/>
              </w:rPr>
              <w:t>Negative, Neutral, Positive</w:t>
            </w:r>
          </w:p>
        </w:tc>
      </w:tr>
    </w:tbl>
    <w:p w14:paraId="29775AF1" w14:textId="77777777" w:rsidR="00AD2211" w:rsidRDefault="00AD2211" w:rsidP="00AD2211">
      <w:pPr>
        <w:spacing w:after="20"/>
      </w:pPr>
    </w:p>
    <w:p w14:paraId="62E8A977" w14:textId="77777777" w:rsidR="00AD2211" w:rsidRDefault="00AD2211" w:rsidP="00AD2211">
      <w:pPr>
        <w:pStyle w:val="Heading2"/>
      </w:pPr>
      <w:bookmarkStart w:id="6" w:name="_Toc239881917"/>
      <w:r>
        <w:rPr>
          <w:rFonts w:ascii="Times New Roman" w:eastAsia="Times New Roman" w:hAnsi="Times New Roman"/>
          <w:color w:val="000000"/>
        </w:rPr>
        <w:t>1.2 Mục tiêu</w:t>
      </w:r>
      <w:bookmarkEnd w:id="6"/>
    </w:p>
    <w:p w14:paraId="12BA12E0" w14:textId="77777777" w:rsidR="00AD2211" w:rsidRDefault="00AD2211" w:rsidP="00AD2211">
      <w:pPr>
        <w:pStyle w:val="ListBullet"/>
        <w:spacing w:after="60"/>
        <w:ind w:left="432"/>
      </w:pPr>
      <w:r>
        <w:rPr>
          <w:color w:val="000000"/>
        </w:rPr>
        <w:t>Xây dựng ba notebook experiment khác nhau cho mỗi bài toán deep learning.</w:t>
      </w:r>
    </w:p>
    <w:p w14:paraId="0772CA49" w14:textId="77777777" w:rsidR="00AD2211" w:rsidRDefault="00AD2211" w:rsidP="00AD2211">
      <w:pPr>
        <w:pStyle w:val="ListBullet"/>
        <w:spacing w:after="60"/>
        <w:ind w:left="432"/>
      </w:pPr>
      <w:r>
        <w:rPr>
          <w:color w:val="000000"/>
        </w:rPr>
        <w:t>Exp1 đóng vai trò baseline; Exp2 thay đổi cấu hình học; Exp3 thực hiện feature selection từ training set.</w:t>
      </w:r>
    </w:p>
    <w:p w14:paraId="59C6FAC1" w14:textId="77777777" w:rsidR="00AD2211" w:rsidRDefault="00AD2211" w:rsidP="00AD2211">
      <w:pPr>
        <w:pStyle w:val="ListBullet"/>
        <w:spacing w:after="60"/>
        <w:ind w:left="432"/>
      </w:pPr>
      <w:r>
        <w:rPr>
          <w:color w:val="000000"/>
        </w:rPr>
        <w:t>So sánh ba mô hình machine learning phù hợp bản chất classification hoặc regression.</w:t>
      </w:r>
    </w:p>
    <w:p w14:paraId="418EACB5" w14:textId="77777777" w:rsidR="00AD2211" w:rsidRDefault="00AD2211" w:rsidP="00AD2211">
      <w:pPr>
        <w:pStyle w:val="ListBullet"/>
        <w:spacing w:after="60"/>
        <w:ind w:left="432"/>
      </w:pPr>
      <w:r>
        <w:rPr>
          <w:color w:val="000000"/>
        </w:rPr>
        <w:t>Lưu model, preprocessing, metrics và config để có thể tái sử dụng.</w:t>
      </w:r>
    </w:p>
    <w:p w14:paraId="1984797E" w14:textId="77777777" w:rsidR="00AD2211" w:rsidRDefault="00AD2211" w:rsidP="00AD2211">
      <w:pPr>
        <w:pStyle w:val="ListBullet"/>
        <w:spacing w:after="60"/>
        <w:ind w:left="432"/>
      </w:pPr>
      <w:r>
        <w:rPr>
          <w:color w:val="000000"/>
        </w:rPr>
        <w:t>Xây dựng Flask Web demo thống nhất cho ba mô đun và kiểm thử API end to end.</w:t>
      </w:r>
    </w:p>
    <w:p w14:paraId="0A35932B" w14:textId="77777777" w:rsidR="00AD2211" w:rsidRDefault="00AD2211" w:rsidP="00AD2211">
      <w:pPr>
        <w:pStyle w:val="Heading2"/>
      </w:pPr>
      <w:bookmarkStart w:id="7" w:name="_Toc239881918"/>
      <w:r>
        <w:rPr>
          <w:rFonts w:ascii="Times New Roman" w:eastAsia="Times New Roman" w:hAnsi="Times New Roman"/>
          <w:color w:val="000000"/>
        </w:rPr>
        <w:t>1.3 Cấu trúc thư mục</w:t>
      </w:r>
      <w:bookmarkEnd w:id="7"/>
    </w:p>
    <w:p w14:paraId="445B9B88" w14:textId="77777777" w:rsidR="00AD2211" w:rsidRDefault="00AD2211" w:rsidP="00AD2211">
      <w:pPr>
        <w:spacing w:after="120" w:line="300" w:lineRule="auto"/>
        <w:ind w:firstLine="461"/>
        <w:jc w:val="both"/>
      </w:pPr>
      <w:r>
        <w:rPr>
          <w:color w:val="000000"/>
        </w:rPr>
        <w:t>Mỗi mô đun được tổ chức theo cùng một quy ước: data chứa CSV; figures chứa biểu đồ; models chứa artifact; outputs chứa metrics và cấu hình; notebook chứa toàn bộ quy trình nghiên cứu. Thư mục web_demo chứa lớp ứng dụng Flask, giao diện HTML, CSS và JavaScript.</w:t>
      </w:r>
    </w:p>
    <w:p w14:paraId="096A921E" w14:textId="77777777" w:rsidR="00AD2211" w:rsidRDefault="00AD2211" w:rsidP="00AD2211">
      <w:pPr>
        <w:spacing w:after="120" w:line="300" w:lineRule="auto"/>
        <w:ind w:firstLine="461"/>
        <w:jc w:val="both"/>
      </w:pPr>
      <w:r>
        <w:t xml:space="preserve">Repo code: </w:t>
      </w:r>
      <w:hyperlink r:id="rId10" w:history="1">
        <w:r w:rsidRPr="00BF43E3">
          <w:rPr>
            <w:rStyle w:val="Hyperlink"/>
          </w:rPr>
          <w:t>https://github.com/Yenvy1612/A03-HTTM</w:t>
        </w:r>
      </w:hyperlink>
      <w:r>
        <w:t xml:space="preserve"> </w:t>
      </w:r>
    </w:p>
    <w:p w14:paraId="587436FA" w14:textId="77777777" w:rsidR="00AD2211" w:rsidRDefault="00AD2211" w:rsidP="00AD2211">
      <w:r>
        <w:br w:type="page"/>
      </w:r>
    </w:p>
    <w:p w14:paraId="7D6E09DB" w14:textId="77777777" w:rsidR="00AD2211" w:rsidRDefault="00AD2211" w:rsidP="00AD2211">
      <w:pPr>
        <w:pStyle w:val="Heading1"/>
      </w:pPr>
      <w:bookmarkStart w:id="8" w:name="_Toc239881919"/>
      <w:r>
        <w:rPr>
          <w:rFonts w:ascii="Times New Roman" w:eastAsia="Times New Roman" w:hAnsi="Times New Roman"/>
          <w:color w:val="000000"/>
        </w:rPr>
        <w:lastRenderedPageBreak/>
        <w:t>CHƯƠNG II CƠ SỞ LÝ THUYẾT VÀ QUY TRÌNH THỰC NGHIỆM</w:t>
      </w:r>
      <w:bookmarkEnd w:id="8"/>
    </w:p>
    <w:p w14:paraId="017D0C20" w14:textId="77777777" w:rsidR="00AD2211" w:rsidRDefault="00AD2211" w:rsidP="00AD2211">
      <w:pPr>
        <w:pStyle w:val="Heading2"/>
      </w:pPr>
      <w:bookmarkStart w:id="9" w:name="_Toc239881920"/>
      <w:r>
        <w:rPr>
          <w:rFonts w:ascii="Times New Roman" w:eastAsia="Times New Roman" w:hAnsi="Times New Roman"/>
          <w:color w:val="000000"/>
        </w:rPr>
        <w:t>2.1 Phân loại và hồi quy</w:t>
      </w:r>
      <w:bookmarkEnd w:id="9"/>
    </w:p>
    <w:p w14:paraId="3546DAF4" w14:textId="77777777" w:rsidR="00AD2211" w:rsidRDefault="00AD2211" w:rsidP="00AD2211">
      <w:pPr>
        <w:spacing w:after="120" w:line="300" w:lineRule="auto"/>
        <w:ind w:firstLine="461"/>
        <w:jc w:val="both"/>
      </w:pPr>
      <w:r>
        <w:rPr>
          <w:color w:val="000000"/>
        </w:rPr>
        <w:t>Classification dự đoán nhãn rời rạc. Diabetes có hai lớp 0 và 1; E-commerce có ba lớp Negative, Neutral và Positive. Regression dự đoán giá trị liên tục, vì vậy House Price không sử dụng Logistic Regression mà dùng Linear Regression, Decision Tree Regressor và Random Forest Regressor.</w:t>
      </w:r>
    </w:p>
    <w:p w14:paraId="7A4A8660" w14:textId="77777777" w:rsidR="00AD2211" w:rsidRDefault="00AD2211" w:rsidP="00AD2211">
      <w:pPr>
        <w:pStyle w:val="Heading2"/>
      </w:pPr>
      <w:bookmarkStart w:id="10" w:name="_Toc239881921"/>
      <w:r>
        <w:rPr>
          <w:rFonts w:ascii="Times New Roman" w:eastAsia="Times New Roman" w:hAnsi="Times New Roman"/>
          <w:color w:val="000000"/>
        </w:rPr>
        <w:t>2.2 Mạng neural nhiều lớp từ NumPy</w:t>
      </w:r>
      <w:bookmarkEnd w:id="10"/>
    </w:p>
    <w:p w14:paraId="1811FE03" w14:textId="77777777" w:rsidR="00AD2211" w:rsidRDefault="00AD2211" w:rsidP="00AD2211">
      <w:pPr>
        <w:spacing w:after="120" w:line="300" w:lineRule="auto"/>
        <w:ind w:firstLine="461"/>
        <w:jc w:val="both"/>
      </w:pPr>
      <w:r>
        <w:rPr>
          <w:color w:val="000000"/>
        </w:rPr>
        <w:t>Các notebook deep learning cài đặt trực tiếp ma trận trọng số, bias, activation, forward propagation và backpropagation. Hidden layer dùng ReLU. Diabetes dùng Sigmoid và binary cross entropy; E-commerce dùng Softmax và cross entropy; House Price dùng output tuyến tính và mean squared error trên target đã biến đổi log và chuẩn hóa.</w:t>
      </w:r>
    </w:p>
    <w:p w14:paraId="054A6EF8" w14:textId="77777777" w:rsidR="00AD2211" w:rsidRDefault="00AD2211" w:rsidP="00AD2211">
      <w:pPr>
        <w:pStyle w:val="Heading2"/>
      </w:pPr>
      <w:bookmarkStart w:id="11" w:name="_Toc239881922"/>
      <w:r>
        <w:rPr>
          <w:rFonts w:ascii="Times New Roman" w:eastAsia="Times New Roman" w:hAnsi="Times New Roman"/>
          <w:color w:val="000000"/>
        </w:rPr>
        <w:t>2.3 Tiền xử lý và chống rò rỉ dữ liệu</w:t>
      </w:r>
      <w:bookmarkEnd w:id="11"/>
    </w:p>
    <w:p w14:paraId="138FC436" w14:textId="77777777" w:rsidR="00AD2211" w:rsidRDefault="00AD2211" w:rsidP="00AD2211">
      <w:pPr>
        <w:spacing w:after="120" w:line="300" w:lineRule="auto"/>
        <w:ind w:firstLine="461"/>
        <w:jc w:val="both"/>
      </w:pPr>
      <w:r>
        <w:rPr>
          <w:color w:val="000000"/>
        </w:rPr>
        <w:t>Mọi thống kê có học như median, mean, standard deviation, category map, vocabulary, IDF và feature score chỉ được tính từ training set. Validation và test chỉ nhận phép biến đổi đã học. Quy tắc này ngăn thông tin của dữ liệu đánh giá ảnh hưởng tới quá trình xây dựng mô hình.</w:t>
      </w:r>
    </w:p>
    <w:p w14:paraId="0D67143A" w14:textId="77777777" w:rsidR="00AD2211" w:rsidRDefault="00AD2211" w:rsidP="00AD2211">
      <w:pPr>
        <w:pStyle w:val="Heading2"/>
      </w:pPr>
      <w:bookmarkStart w:id="12" w:name="_Toc239881923"/>
      <w:r>
        <w:rPr>
          <w:rFonts w:ascii="Times New Roman" w:eastAsia="Times New Roman" w:hAnsi="Times New Roman"/>
          <w:color w:val="000000"/>
        </w:rPr>
        <w:t>2.4 Metrics</w:t>
      </w:r>
      <w:bookmarkEnd w:id="12"/>
    </w:p>
    <w:tbl>
      <w:tblPr>
        <w:tblW w:w="0" w:type="auto"/>
        <w:jc w:val="center"/>
        <w:tblLayout w:type="fixed"/>
        <w:tblLook w:val="04A0" w:firstRow="1" w:lastRow="0" w:firstColumn="1" w:lastColumn="0" w:noHBand="0" w:noVBand="1"/>
      </w:tblPr>
      <w:tblGrid>
        <w:gridCol w:w="1944"/>
        <w:gridCol w:w="3888"/>
        <w:gridCol w:w="3456"/>
      </w:tblGrid>
      <w:tr w:rsidR="00AD2211" w14:paraId="7E3A7758" w14:textId="77777777" w:rsidTr="00327AC4">
        <w:trP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1F4E78"/>
            <w:tcMar>
              <w:top w:w="90" w:type="dxa"/>
              <w:left w:w="90" w:type="dxa"/>
              <w:bottom w:w="90" w:type="dxa"/>
              <w:right w:w="90" w:type="dxa"/>
            </w:tcMar>
            <w:vAlign w:val="center"/>
          </w:tcPr>
          <w:p w14:paraId="467FA8EC" w14:textId="77777777" w:rsidR="00AD2211" w:rsidRDefault="00AD2211" w:rsidP="00327AC4">
            <w:pPr>
              <w:jc w:val="center"/>
            </w:pPr>
            <w:r>
              <w:rPr>
                <w:b/>
                <w:color w:val="FFFFFF"/>
                <w:sz w:val="21"/>
              </w:rPr>
              <w:t>Bài toán</w:t>
            </w:r>
          </w:p>
        </w:tc>
        <w:tc>
          <w:tcPr>
            <w:tcW w:w="3888" w:type="dxa"/>
            <w:tcBorders>
              <w:top w:val="single" w:sz="6" w:space="0" w:color="D9D9D9"/>
              <w:left w:val="single" w:sz="6" w:space="0" w:color="D9D9D9"/>
              <w:bottom w:val="single" w:sz="6" w:space="0" w:color="D9D9D9"/>
              <w:right w:val="single" w:sz="6" w:space="0" w:color="D9D9D9"/>
            </w:tcBorders>
            <w:shd w:val="clear" w:color="auto" w:fill="1F4E78"/>
            <w:tcMar>
              <w:top w:w="90" w:type="dxa"/>
              <w:left w:w="90" w:type="dxa"/>
              <w:bottom w:w="90" w:type="dxa"/>
              <w:right w:w="90" w:type="dxa"/>
            </w:tcMar>
            <w:vAlign w:val="center"/>
          </w:tcPr>
          <w:p w14:paraId="2A8033E3" w14:textId="77777777" w:rsidR="00AD2211" w:rsidRDefault="00AD2211" w:rsidP="00327AC4">
            <w:pPr>
              <w:jc w:val="center"/>
            </w:pPr>
            <w:r>
              <w:rPr>
                <w:b/>
                <w:color w:val="FFFFFF"/>
                <w:sz w:val="21"/>
              </w:rPr>
              <w:t>Metrics</w:t>
            </w:r>
          </w:p>
        </w:tc>
        <w:tc>
          <w:tcPr>
            <w:tcW w:w="3456" w:type="dxa"/>
            <w:tcBorders>
              <w:top w:val="single" w:sz="6" w:space="0" w:color="D9D9D9"/>
              <w:left w:val="single" w:sz="6" w:space="0" w:color="D9D9D9"/>
              <w:bottom w:val="single" w:sz="6" w:space="0" w:color="D9D9D9"/>
              <w:right w:val="single" w:sz="6" w:space="0" w:color="D9D9D9"/>
            </w:tcBorders>
            <w:shd w:val="clear" w:color="auto" w:fill="1F4E78"/>
            <w:tcMar>
              <w:top w:w="90" w:type="dxa"/>
              <w:left w:w="90" w:type="dxa"/>
              <w:bottom w:w="90" w:type="dxa"/>
              <w:right w:w="90" w:type="dxa"/>
            </w:tcMar>
            <w:vAlign w:val="center"/>
          </w:tcPr>
          <w:p w14:paraId="13535041" w14:textId="77777777" w:rsidR="00AD2211" w:rsidRDefault="00AD2211" w:rsidP="00327AC4">
            <w:pPr>
              <w:jc w:val="center"/>
            </w:pPr>
            <w:r>
              <w:rPr>
                <w:b/>
                <w:color w:val="FFFFFF"/>
                <w:sz w:val="21"/>
              </w:rPr>
              <w:t>Nguyên tắc chọn</w:t>
            </w:r>
          </w:p>
        </w:tc>
      </w:tr>
      <w:tr w:rsidR="00AD2211" w14:paraId="30BA9582" w14:textId="77777777" w:rsidTr="00327AC4">
        <w:trPr>
          <w:jc w:val="center"/>
        </w:trPr>
        <w:tc>
          <w:tcPr>
            <w:tcW w:w="1944"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240171D7" w14:textId="77777777" w:rsidR="00AD2211" w:rsidRDefault="00AD2211" w:rsidP="00327AC4">
            <w:r>
              <w:rPr>
                <w:color w:val="000000"/>
                <w:sz w:val="21"/>
              </w:rPr>
              <w:t>Diabetes</w:t>
            </w:r>
          </w:p>
        </w:tc>
        <w:tc>
          <w:tcPr>
            <w:tcW w:w="3888"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66791D25" w14:textId="77777777" w:rsidR="00AD2211" w:rsidRDefault="00AD2211" w:rsidP="00327AC4">
            <w:pPr>
              <w:jc w:val="center"/>
            </w:pPr>
            <w:r>
              <w:rPr>
                <w:color w:val="000000"/>
                <w:sz w:val="21"/>
              </w:rPr>
              <w:t>Accuracy, Precision, Recall, F1, ROC-AUC</w:t>
            </w:r>
          </w:p>
        </w:tc>
        <w:tc>
          <w:tcPr>
            <w:tcW w:w="3456"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4F5FFEB0" w14:textId="77777777" w:rsidR="00AD2211" w:rsidRDefault="00AD2211" w:rsidP="00327AC4">
            <w:pPr>
              <w:jc w:val="center"/>
            </w:pPr>
            <w:r>
              <w:rPr>
                <w:color w:val="000000"/>
                <w:sz w:val="21"/>
              </w:rPr>
              <w:t>Ưu tiên F1; theo dõi Recall và ROC-AUC</w:t>
            </w:r>
          </w:p>
        </w:tc>
      </w:tr>
      <w:tr w:rsidR="00AD2211" w14:paraId="7893B5B5" w14:textId="77777777" w:rsidTr="00327AC4">
        <w:trP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EEF4F8"/>
            <w:tcMar>
              <w:top w:w="90" w:type="dxa"/>
              <w:left w:w="90" w:type="dxa"/>
              <w:bottom w:w="90" w:type="dxa"/>
              <w:right w:w="90" w:type="dxa"/>
            </w:tcMar>
            <w:vAlign w:val="center"/>
          </w:tcPr>
          <w:p w14:paraId="01066177" w14:textId="77777777" w:rsidR="00AD2211" w:rsidRDefault="00AD2211" w:rsidP="00327AC4">
            <w:r>
              <w:rPr>
                <w:color w:val="000000"/>
                <w:sz w:val="21"/>
              </w:rPr>
              <w:t>House Price</w:t>
            </w:r>
          </w:p>
        </w:tc>
        <w:tc>
          <w:tcPr>
            <w:tcW w:w="3888" w:type="dxa"/>
            <w:tcBorders>
              <w:top w:val="single" w:sz="6" w:space="0" w:color="D9D9D9"/>
              <w:left w:val="single" w:sz="6" w:space="0" w:color="D9D9D9"/>
              <w:bottom w:val="single" w:sz="6" w:space="0" w:color="D9D9D9"/>
              <w:right w:val="single" w:sz="6" w:space="0" w:color="D9D9D9"/>
            </w:tcBorders>
            <w:shd w:val="clear" w:color="auto" w:fill="EEF4F8"/>
            <w:tcMar>
              <w:top w:w="90" w:type="dxa"/>
              <w:left w:w="90" w:type="dxa"/>
              <w:bottom w:w="90" w:type="dxa"/>
              <w:right w:w="90" w:type="dxa"/>
            </w:tcMar>
            <w:vAlign w:val="center"/>
          </w:tcPr>
          <w:p w14:paraId="6CD5BF69" w14:textId="77777777" w:rsidR="00AD2211" w:rsidRDefault="00AD2211" w:rsidP="00327AC4">
            <w:pPr>
              <w:jc w:val="center"/>
            </w:pPr>
            <w:r>
              <w:rPr>
                <w:color w:val="000000"/>
                <w:sz w:val="21"/>
              </w:rPr>
              <w:t>MAE, RMSE, R²</w:t>
            </w:r>
          </w:p>
        </w:tc>
        <w:tc>
          <w:tcPr>
            <w:tcW w:w="3456" w:type="dxa"/>
            <w:tcBorders>
              <w:top w:val="single" w:sz="6" w:space="0" w:color="D9D9D9"/>
              <w:left w:val="single" w:sz="6" w:space="0" w:color="D9D9D9"/>
              <w:bottom w:val="single" w:sz="6" w:space="0" w:color="D9D9D9"/>
              <w:right w:val="single" w:sz="6" w:space="0" w:color="D9D9D9"/>
            </w:tcBorders>
            <w:shd w:val="clear" w:color="auto" w:fill="EEF4F8"/>
            <w:tcMar>
              <w:top w:w="90" w:type="dxa"/>
              <w:left w:w="90" w:type="dxa"/>
              <w:bottom w:w="90" w:type="dxa"/>
              <w:right w:w="90" w:type="dxa"/>
            </w:tcMar>
            <w:vAlign w:val="center"/>
          </w:tcPr>
          <w:p w14:paraId="5F1D0D4A" w14:textId="77777777" w:rsidR="00AD2211" w:rsidRDefault="00AD2211" w:rsidP="00327AC4">
            <w:pPr>
              <w:jc w:val="center"/>
            </w:pPr>
            <w:r>
              <w:rPr>
                <w:color w:val="000000"/>
                <w:sz w:val="21"/>
              </w:rPr>
              <w:t>RMSE thấp, R² cao</w:t>
            </w:r>
          </w:p>
        </w:tc>
      </w:tr>
      <w:tr w:rsidR="00AD2211" w14:paraId="66DEBC8D" w14:textId="77777777" w:rsidTr="00327AC4">
        <w:trPr>
          <w:jc w:val="center"/>
        </w:trPr>
        <w:tc>
          <w:tcPr>
            <w:tcW w:w="1944"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55AEDB30" w14:textId="77777777" w:rsidR="00AD2211" w:rsidRDefault="00AD2211" w:rsidP="00327AC4">
            <w:r>
              <w:rPr>
                <w:color w:val="000000"/>
                <w:sz w:val="21"/>
              </w:rPr>
              <w:t>E-commerce</w:t>
            </w:r>
          </w:p>
        </w:tc>
        <w:tc>
          <w:tcPr>
            <w:tcW w:w="3888"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301B92C9" w14:textId="77777777" w:rsidR="00AD2211" w:rsidRDefault="00AD2211" w:rsidP="00327AC4">
            <w:pPr>
              <w:jc w:val="center"/>
            </w:pPr>
            <w:r>
              <w:rPr>
                <w:color w:val="000000"/>
                <w:sz w:val="21"/>
              </w:rPr>
              <w:t>Accuracy, Precision, Recall, Weighted F1, Macro F1</w:t>
            </w:r>
          </w:p>
        </w:tc>
        <w:tc>
          <w:tcPr>
            <w:tcW w:w="3456"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2CDAF466" w14:textId="77777777" w:rsidR="00AD2211" w:rsidRDefault="00AD2211" w:rsidP="00327AC4">
            <w:pPr>
              <w:jc w:val="center"/>
            </w:pPr>
            <w:r>
              <w:rPr>
                <w:color w:val="000000"/>
                <w:sz w:val="21"/>
              </w:rPr>
              <w:t>Ưu tiên Macro F1 khi mất cân bằng lớp</w:t>
            </w:r>
          </w:p>
        </w:tc>
      </w:tr>
    </w:tbl>
    <w:p w14:paraId="09F462B7" w14:textId="77777777" w:rsidR="00AD2211" w:rsidRDefault="00AD2211" w:rsidP="00AD2211">
      <w:pPr>
        <w:spacing w:after="20"/>
      </w:pPr>
    </w:p>
    <w:p w14:paraId="7F7BB2C2" w14:textId="77777777" w:rsidR="00AD2211" w:rsidRDefault="00AD2211" w:rsidP="00AD2211">
      <w:pPr>
        <w:pStyle w:val="Heading2"/>
      </w:pPr>
      <w:bookmarkStart w:id="13" w:name="_Toc239881924"/>
      <w:r>
        <w:rPr>
          <w:rFonts w:ascii="Times New Roman" w:eastAsia="Times New Roman" w:hAnsi="Times New Roman"/>
          <w:color w:val="000000"/>
        </w:rPr>
        <w:t>2.5 Quy trình dùng chung</w:t>
      </w:r>
      <w:bookmarkEnd w:id="13"/>
    </w:p>
    <w:p w14:paraId="4785CA17" w14:textId="77777777" w:rsidR="00AD2211" w:rsidRDefault="00AD2211" w:rsidP="00AD2211">
      <w:pPr>
        <w:spacing w:after="120" w:line="300" w:lineRule="auto"/>
        <w:jc w:val="center"/>
      </w:pPr>
      <w:r>
        <w:rPr>
          <w:color w:val="000000"/>
        </w:rPr>
        <w:t>Load dữ liệu -&gt; audit -&gt; làm sạch -&gt; feature engineering -&gt; chia train, validation và test -&gt; fit preprocessing trên train -&gt; train model -&gt; đánh giá -&gt; trực quan hóa -&gt; lưu artifact -&gt; reload -&gt; dự đoán mẫu -&gt; tích hợp Web.</w:t>
      </w:r>
    </w:p>
    <w:p w14:paraId="72A6B9E1" w14:textId="77777777" w:rsidR="00AD2211" w:rsidRDefault="00AD2211" w:rsidP="00AD2211">
      <w:r>
        <w:br w:type="page"/>
      </w:r>
    </w:p>
    <w:p w14:paraId="0135F1AA" w14:textId="77777777" w:rsidR="00AD2211" w:rsidRDefault="00AD2211" w:rsidP="00AD2211">
      <w:pPr>
        <w:pStyle w:val="Heading1"/>
      </w:pPr>
      <w:bookmarkStart w:id="14" w:name="_Toc239881925"/>
      <w:r>
        <w:rPr>
          <w:rFonts w:ascii="Times New Roman" w:eastAsia="Times New Roman" w:hAnsi="Times New Roman"/>
          <w:color w:val="000000"/>
        </w:rPr>
        <w:lastRenderedPageBreak/>
        <w:t>CHƯƠNG III DỰ ĐOÁN NGUY CƠ TIỂU ĐƯỜNG</w:t>
      </w:r>
      <w:bookmarkEnd w:id="14"/>
    </w:p>
    <w:p w14:paraId="0D84C33A" w14:textId="77777777" w:rsidR="00AD2211" w:rsidRDefault="00AD2211" w:rsidP="00AD2211">
      <w:pPr>
        <w:pStyle w:val="Heading2"/>
      </w:pPr>
      <w:bookmarkStart w:id="15" w:name="_Toc239881926"/>
      <w:r>
        <w:rPr>
          <w:rFonts w:ascii="Times New Roman" w:eastAsia="Times New Roman" w:hAnsi="Times New Roman"/>
          <w:color w:val="000000"/>
        </w:rPr>
        <w:t>3.1 Dữ liệu và mục tiêu</w:t>
      </w:r>
      <w:bookmarkEnd w:id="15"/>
    </w:p>
    <w:p w14:paraId="394251F4" w14:textId="77777777" w:rsidR="00AD2211" w:rsidRDefault="00AD2211" w:rsidP="00AD2211">
      <w:pPr>
        <w:spacing w:after="120" w:line="300" w:lineRule="auto"/>
        <w:ind w:firstLine="461"/>
        <w:jc w:val="both"/>
      </w:pPr>
      <w:r>
        <w:rPr>
          <w:color w:val="000000"/>
        </w:rPr>
        <w:t>Dataset diabetes.csv có 70.692 bản ghi, 21 biến đầu vào và target Diabetes_binary. Dữ liệu đã mã hóa số; nhiều cột là biến nhị phân, vì vậy giá trị 0 ở các cột này là hợp lệ. Các pipeline vẫn chứa Median Imputer để bảo vệ luồng suy luận nếu dữ liệu mới có missing.</w:t>
      </w:r>
    </w:p>
    <w:p w14:paraId="404EC05D" w14:textId="77777777" w:rsidR="00AD2211" w:rsidRDefault="00AD2211" w:rsidP="00AD2211">
      <w:pPr>
        <w:pStyle w:val="Heading2"/>
      </w:pPr>
      <w:bookmarkStart w:id="16" w:name="_Toc239881927"/>
      <w:r>
        <w:rPr>
          <w:rFonts w:ascii="Times New Roman" w:eastAsia="Times New Roman" w:hAnsi="Times New Roman"/>
          <w:color w:val="000000"/>
        </w:rPr>
        <w:t>3.2 Ba deep learning experiment</w:t>
      </w:r>
      <w:bookmarkEnd w:id="16"/>
    </w:p>
    <w:tbl>
      <w:tblPr>
        <w:tblW w:w="0" w:type="auto"/>
        <w:jc w:val="center"/>
        <w:tblLayout w:type="fixed"/>
        <w:tblLook w:val="04A0" w:firstRow="1" w:lastRow="0" w:firstColumn="1" w:lastColumn="0" w:noHBand="0" w:noVBand="1"/>
      </w:tblPr>
      <w:tblGrid>
        <w:gridCol w:w="1152"/>
        <w:gridCol w:w="3672"/>
        <w:gridCol w:w="1440"/>
        <w:gridCol w:w="1440"/>
        <w:gridCol w:w="1440"/>
      </w:tblGrid>
      <w:tr w:rsidR="00AD2211" w14:paraId="4B32950F" w14:textId="77777777" w:rsidTr="00327AC4">
        <w:trPr>
          <w:jc w:val="center"/>
        </w:trPr>
        <w:tc>
          <w:tcPr>
            <w:tcW w:w="1152" w:type="dxa"/>
            <w:tcBorders>
              <w:top w:val="single" w:sz="6" w:space="0" w:color="D9D9D9"/>
              <w:left w:val="single" w:sz="6" w:space="0" w:color="D9D9D9"/>
              <w:bottom w:val="single" w:sz="6" w:space="0" w:color="D9D9D9"/>
              <w:right w:val="single" w:sz="6" w:space="0" w:color="D9D9D9"/>
            </w:tcBorders>
            <w:shd w:val="clear" w:color="auto" w:fill="1F4E78"/>
            <w:tcMar>
              <w:top w:w="90" w:type="dxa"/>
              <w:left w:w="90" w:type="dxa"/>
              <w:bottom w:w="90" w:type="dxa"/>
              <w:right w:w="90" w:type="dxa"/>
            </w:tcMar>
            <w:vAlign w:val="center"/>
          </w:tcPr>
          <w:p w14:paraId="2836934B" w14:textId="77777777" w:rsidR="00AD2211" w:rsidRDefault="00AD2211" w:rsidP="00327AC4">
            <w:pPr>
              <w:jc w:val="center"/>
            </w:pPr>
            <w:r>
              <w:rPr>
                <w:b/>
                <w:color w:val="FFFFFF"/>
                <w:sz w:val="21"/>
              </w:rPr>
              <w:t>Experiment</w:t>
            </w:r>
          </w:p>
        </w:tc>
        <w:tc>
          <w:tcPr>
            <w:tcW w:w="3672" w:type="dxa"/>
            <w:tcBorders>
              <w:top w:val="single" w:sz="6" w:space="0" w:color="D9D9D9"/>
              <w:left w:val="single" w:sz="6" w:space="0" w:color="D9D9D9"/>
              <w:bottom w:val="single" w:sz="6" w:space="0" w:color="D9D9D9"/>
              <w:right w:val="single" w:sz="6" w:space="0" w:color="D9D9D9"/>
            </w:tcBorders>
            <w:shd w:val="clear" w:color="auto" w:fill="1F4E78"/>
            <w:tcMar>
              <w:top w:w="90" w:type="dxa"/>
              <w:left w:w="90" w:type="dxa"/>
              <w:bottom w:w="90" w:type="dxa"/>
              <w:right w:w="90" w:type="dxa"/>
            </w:tcMar>
            <w:vAlign w:val="center"/>
          </w:tcPr>
          <w:p w14:paraId="50BD601D" w14:textId="77777777" w:rsidR="00AD2211" w:rsidRDefault="00AD2211" w:rsidP="00327AC4">
            <w:pPr>
              <w:jc w:val="center"/>
            </w:pPr>
            <w:r>
              <w:rPr>
                <w:b/>
                <w:color w:val="FFFFFF"/>
                <w:sz w:val="21"/>
              </w:rPr>
              <w:t>Thiết lập</w:t>
            </w:r>
          </w:p>
        </w:tc>
        <w:tc>
          <w:tcPr>
            <w:tcW w:w="1440" w:type="dxa"/>
            <w:tcBorders>
              <w:top w:val="single" w:sz="6" w:space="0" w:color="D9D9D9"/>
              <w:left w:val="single" w:sz="6" w:space="0" w:color="D9D9D9"/>
              <w:bottom w:val="single" w:sz="6" w:space="0" w:color="D9D9D9"/>
              <w:right w:val="single" w:sz="6" w:space="0" w:color="D9D9D9"/>
            </w:tcBorders>
            <w:shd w:val="clear" w:color="auto" w:fill="1F4E78"/>
            <w:tcMar>
              <w:top w:w="90" w:type="dxa"/>
              <w:left w:w="90" w:type="dxa"/>
              <w:bottom w:w="90" w:type="dxa"/>
              <w:right w:w="90" w:type="dxa"/>
            </w:tcMar>
            <w:vAlign w:val="center"/>
          </w:tcPr>
          <w:p w14:paraId="0C1D1766" w14:textId="77777777" w:rsidR="00AD2211" w:rsidRDefault="00AD2211" w:rsidP="00327AC4">
            <w:pPr>
              <w:jc w:val="center"/>
            </w:pPr>
            <w:r>
              <w:rPr>
                <w:b/>
                <w:color w:val="FFFFFF"/>
                <w:sz w:val="21"/>
              </w:rPr>
              <w:t>Accuracy</w:t>
            </w:r>
          </w:p>
        </w:tc>
        <w:tc>
          <w:tcPr>
            <w:tcW w:w="1440" w:type="dxa"/>
            <w:tcBorders>
              <w:top w:val="single" w:sz="6" w:space="0" w:color="D9D9D9"/>
              <w:left w:val="single" w:sz="6" w:space="0" w:color="D9D9D9"/>
              <w:bottom w:val="single" w:sz="6" w:space="0" w:color="D9D9D9"/>
              <w:right w:val="single" w:sz="6" w:space="0" w:color="D9D9D9"/>
            </w:tcBorders>
            <w:shd w:val="clear" w:color="auto" w:fill="1F4E78"/>
            <w:tcMar>
              <w:top w:w="90" w:type="dxa"/>
              <w:left w:w="90" w:type="dxa"/>
              <w:bottom w:w="90" w:type="dxa"/>
              <w:right w:w="90" w:type="dxa"/>
            </w:tcMar>
            <w:vAlign w:val="center"/>
          </w:tcPr>
          <w:p w14:paraId="531755E2" w14:textId="77777777" w:rsidR="00AD2211" w:rsidRDefault="00AD2211" w:rsidP="00327AC4">
            <w:pPr>
              <w:jc w:val="center"/>
            </w:pPr>
            <w:r>
              <w:rPr>
                <w:b/>
                <w:color w:val="FFFFFF"/>
                <w:sz w:val="21"/>
              </w:rPr>
              <w:t>Recall</w:t>
            </w:r>
          </w:p>
        </w:tc>
        <w:tc>
          <w:tcPr>
            <w:tcW w:w="1440" w:type="dxa"/>
            <w:tcBorders>
              <w:top w:val="single" w:sz="6" w:space="0" w:color="D9D9D9"/>
              <w:left w:val="single" w:sz="6" w:space="0" w:color="D9D9D9"/>
              <w:bottom w:val="single" w:sz="6" w:space="0" w:color="D9D9D9"/>
              <w:right w:val="single" w:sz="6" w:space="0" w:color="D9D9D9"/>
            </w:tcBorders>
            <w:shd w:val="clear" w:color="auto" w:fill="1F4E78"/>
            <w:tcMar>
              <w:top w:w="90" w:type="dxa"/>
              <w:left w:w="90" w:type="dxa"/>
              <w:bottom w:w="90" w:type="dxa"/>
              <w:right w:w="90" w:type="dxa"/>
            </w:tcMar>
            <w:vAlign w:val="center"/>
          </w:tcPr>
          <w:p w14:paraId="414690EC" w14:textId="77777777" w:rsidR="00AD2211" w:rsidRDefault="00AD2211" w:rsidP="00327AC4">
            <w:pPr>
              <w:jc w:val="center"/>
            </w:pPr>
            <w:r>
              <w:rPr>
                <w:b/>
                <w:color w:val="FFFFFF"/>
                <w:sz w:val="21"/>
              </w:rPr>
              <w:t>F1</w:t>
            </w:r>
          </w:p>
        </w:tc>
      </w:tr>
      <w:tr w:rsidR="00AD2211" w14:paraId="332C219B" w14:textId="77777777" w:rsidTr="00327AC4">
        <w:trPr>
          <w:jc w:val="center"/>
        </w:trPr>
        <w:tc>
          <w:tcPr>
            <w:tcW w:w="115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6E8D4CCB" w14:textId="77777777" w:rsidR="00AD2211" w:rsidRDefault="00AD2211" w:rsidP="00327AC4">
            <w:r>
              <w:rPr>
                <w:color w:val="000000"/>
                <w:sz w:val="21"/>
              </w:rPr>
              <w:t>Exp1</w:t>
            </w:r>
          </w:p>
        </w:tc>
        <w:tc>
          <w:tcPr>
            <w:tcW w:w="367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3DC7FA9D" w14:textId="77777777" w:rsidR="00AD2211" w:rsidRDefault="00AD2211" w:rsidP="00327AC4">
            <w:pPr>
              <w:jc w:val="center"/>
            </w:pPr>
            <w:r>
              <w:rPr>
                <w:color w:val="000000"/>
                <w:sz w:val="21"/>
              </w:rPr>
              <w:t>21 features, learning rate 0,001</w:t>
            </w:r>
          </w:p>
        </w:tc>
        <w:tc>
          <w:tcPr>
            <w:tcW w:w="144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3BE61E0B" w14:textId="77777777" w:rsidR="00AD2211" w:rsidRDefault="00AD2211" w:rsidP="00327AC4">
            <w:pPr>
              <w:jc w:val="center"/>
            </w:pPr>
            <w:r>
              <w:rPr>
                <w:color w:val="000000"/>
                <w:sz w:val="21"/>
              </w:rPr>
              <w:t>0,7202</w:t>
            </w:r>
          </w:p>
        </w:tc>
        <w:tc>
          <w:tcPr>
            <w:tcW w:w="144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061B7101" w14:textId="77777777" w:rsidR="00AD2211" w:rsidRDefault="00AD2211" w:rsidP="00327AC4">
            <w:pPr>
              <w:jc w:val="center"/>
            </w:pPr>
            <w:r>
              <w:rPr>
                <w:color w:val="000000"/>
                <w:sz w:val="21"/>
              </w:rPr>
              <w:t>0,7039</w:t>
            </w:r>
          </w:p>
        </w:tc>
        <w:tc>
          <w:tcPr>
            <w:tcW w:w="144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65CAE124" w14:textId="77777777" w:rsidR="00AD2211" w:rsidRDefault="00AD2211" w:rsidP="00327AC4">
            <w:pPr>
              <w:jc w:val="center"/>
            </w:pPr>
            <w:r>
              <w:rPr>
                <w:color w:val="000000"/>
                <w:sz w:val="21"/>
              </w:rPr>
              <w:t>0,7155</w:t>
            </w:r>
          </w:p>
        </w:tc>
      </w:tr>
      <w:tr w:rsidR="00AD2211" w14:paraId="62AA1FE3" w14:textId="77777777" w:rsidTr="00327AC4">
        <w:trPr>
          <w:jc w:val="center"/>
        </w:trPr>
        <w:tc>
          <w:tcPr>
            <w:tcW w:w="1152" w:type="dxa"/>
            <w:tcBorders>
              <w:top w:val="single" w:sz="6" w:space="0" w:color="D9D9D9"/>
              <w:left w:val="single" w:sz="6" w:space="0" w:color="D9D9D9"/>
              <w:bottom w:val="single" w:sz="6" w:space="0" w:color="D9D9D9"/>
              <w:right w:val="single" w:sz="6" w:space="0" w:color="D9D9D9"/>
            </w:tcBorders>
            <w:shd w:val="clear" w:color="auto" w:fill="EEF4F8"/>
            <w:tcMar>
              <w:top w:w="90" w:type="dxa"/>
              <w:left w:w="90" w:type="dxa"/>
              <w:bottom w:w="90" w:type="dxa"/>
              <w:right w:w="90" w:type="dxa"/>
            </w:tcMar>
            <w:vAlign w:val="center"/>
          </w:tcPr>
          <w:p w14:paraId="3F1216FE" w14:textId="77777777" w:rsidR="00AD2211" w:rsidRDefault="00AD2211" w:rsidP="00327AC4">
            <w:r>
              <w:rPr>
                <w:color w:val="000000"/>
                <w:sz w:val="21"/>
              </w:rPr>
              <w:t>Exp2</w:t>
            </w:r>
          </w:p>
        </w:tc>
        <w:tc>
          <w:tcPr>
            <w:tcW w:w="3672" w:type="dxa"/>
            <w:tcBorders>
              <w:top w:val="single" w:sz="6" w:space="0" w:color="D9D9D9"/>
              <w:left w:val="single" w:sz="6" w:space="0" w:color="D9D9D9"/>
              <w:bottom w:val="single" w:sz="6" w:space="0" w:color="D9D9D9"/>
              <w:right w:val="single" w:sz="6" w:space="0" w:color="D9D9D9"/>
            </w:tcBorders>
            <w:shd w:val="clear" w:color="auto" w:fill="EEF4F8"/>
            <w:tcMar>
              <w:top w:w="90" w:type="dxa"/>
              <w:left w:w="90" w:type="dxa"/>
              <w:bottom w:w="90" w:type="dxa"/>
              <w:right w:w="90" w:type="dxa"/>
            </w:tcMar>
            <w:vAlign w:val="center"/>
          </w:tcPr>
          <w:p w14:paraId="3408E664" w14:textId="77777777" w:rsidR="00AD2211" w:rsidRDefault="00AD2211" w:rsidP="00327AC4">
            <w:pPr>
              <w:jc w:val="center"/>
            </w:pPr>
            <w:r>
              <w:rPr>
                <w:color w:val="000000"/>
                <w:sz w:val="21"/>
              </w:rPr>
              <w:t>21 features, learning rate 0,01</w:t>
            </w:r>
          </w:p>
        </w:tc>
        <w:tc>
          <w:tcPr>
            <w:tcW w:w="1440" w:type="dxa"/>
            <w:tcBorders>
              <w:top w:val="single" w:sz="6" w:space="0" w:color="D9D9D9"/>
              <w:left w:val="single" w:sz="6" w:space="0" w:color="D9D9D9"/>
              <w:bottom w:val="single" w:sz="6" w:space="0" w:color="D9D9D9"/>
              <w:right w:val="single" w:sz="6" w:space="0" w:color="D9D9D9"/>
            </w:tcBorders>
            <w:shd w:val="clear" w:color="auto" w:fill="EEF4F8"/>
            <w:tcMar>
              <w:top w:w="90" w:type="dxa"/>
              <w:left w:w="90" w:type="dxa"/>
              <w:bottom w:w="90" w:type="dxa"/>
              <w:right w:w="90" w:type="dxa"/>
            </w:tcMar>
            <w:vAlign w:val="center"/>
          </w:tcPr>
          <w:p w14:paraId="547B552E" w14:textId="77777777" w:rsidR="00AD2211" w:rsidRDefault="00AD2211" w:rsidP="00327AC4">
            <w:pPr>
              <w:jc w:val="center"/>
            </w:pPr>
            <w:r>
              <w:rPr>
                <w:color w:val="000000"/>
                <w:sz w:val="21"/>
              </w:rPr>
              <w:t>0,7427</w:t>
            </w:r>
          </w:p>
        </w:tc>
        <w:tc>
          <w:tcPr>
            <w:tcW w:w="1440" w:type="dxa"/>
            <w:tcBorders>
              <w:top w:val="single" w:sz="6" w:space="0" w:color="D9D9D9"/>
              <w:left w:val="single" w:sz="6" w:space="0" w:color="D9D9D9"/>
              <w:bottom w:val="single" w:sz="6" w:space="0" w:color="D9D9D9"/>
              <w:right w:val="single" w:sz="6" w:space="0" w:color="D9D9D9"/>
            </w:tcBorders>
            <w:shd w:val="clear" w:color="auto" w:fill="EEF4F8"/>
            <w:tcMar>
              <w:top w:w="90" w:type="dxa"/>
              <w:left w:w="90" w:type="dxa"/>
              <w:bottom w:w="90" w:type="dxa"/>
              <w:right w:w="90" w:type="dxa"/>
            </w:tcMar>
            <w:vAlign w:val="center"/>
          </w:tcPr>
          <w:p w14:paraId="1A7FB129" w14:textId="77777777" w:rsidR="00AD2211" w:rsidRDefault="00AD2211" w:rsidP="00327AC4">
            <w:pPr>
              <w:jc w:val="center"/>
            </w:pPr>
            <w:r>
              <w:rPr>
                <w:color w:val="000000"/>
                <w:sz w:val="21"/>
              </w:rPr>
              <w:t>0,7728</w:t>
            </w:r>
          </w:p>
        </w:tc>
        <w:tc>
          <w:tcPr>
            <w:tcW w:w="1440" w:type="dxa"/>
            <w:tcBorders>
              <w:top w:val="single" w:sz="6" w:space="0" w:color="D9D9D9"/>
              <w:left w:val="single" w:sz="6" w:space="0" w:color="D9D9D9"/>
              <w:bottom w:val="single" w:sz="6" w:space="0" w:color="D9D9D9"/>
              <w:right w:val="single" w:sz="6" w:space="0" w:color="D9D9D9"/>
            </w:tcBorders>
            <w:shd w:val="clear" w:color="auto" w:fill="EEF4F8"/>
            <w:tcMar>
              <w:top w:w="90" w:type="dxa"/>
              <w:left w:w="90" w:type="dxa"/>
              <w:bottom w:w="90" w:type="dxa"/>
              <w:right w:w="90" w:type="dxa"/>
            </w:tcMar>
            <w:vAlign w:val="center"/>
          </w:tcPr>
          <w:p w14:paraId="2FBC3781" w14:textId="77777777" w:rsidR="00AD2211" w:rsidRDefault="00AD2211" w:rsidP="00327AC4">
            <w:pPr>
              <w:jc w:val="center"/>
            </w:pPr>
            <w:r>
              <w:rPr>
                <w:color w:val="000000"/>
                <w:sz w:val="21"/>
              </w:rPr>
              <w:t>0,7502</w:t>
            </w:r>
          </w:p>
        </w:tc>
      </w:tr>
      <w:tr w:rsidR="00AD2211" w14:paraId="2F390697" w14:textId="77777777" w:rsidTr="00327AC4">
        <w:trPr>
          <w:jc w:val="center"/>
        </w:trPr>
        <w:tc>
          <w:tcPr>
            <w:tcW w:w="115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33962101" w14:textId="77777777" w:rsidR="00AD2211" w:rsidRDefault="00AD2211" w:rsidP="00327AC4">
            <w:r>
              <w:rPr>
                <w:color w:val="000000"/>
                <w:sz w:val="21"/>
              </w:rPr>
              <w:t>Exp3</w:t>
            </w:r>
          </w:p>
        </w:tc>
        <w:tc>
          <w:tcPr>
            <w:tcW w:w="367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217CFF87" w14:textId="77777777" w:rsidR="00AD2211" w:rsidRDefault="00AD2211" w:rsidP="00327AC4">
            <w:pPr>
              <w:jc w:val="center"/>
            </w:pPr>
            <w:r>
              <w:rPr>
                <w:color w:val="000000"/>
                <w:sz w:val="21"/>
              </w:rPr>
              <w:t>Top 10 features theo tương quan train</w:t>
            </w:r>
          </w:p>
        </w:tc>
        <w:tc>
          <w:tcPr>
            <w:tcW w:w="144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5363A18D" w14:textId="77777777" w:rsidR="00AD2211" w:rsidRDefault="00AD2211" w:rsidP="00327AC4">
            <w:pPr>
              <w:jc w:val="center"/>
            </w:pPr>
            <w:r>
              <w:rPr>
                <w:color w:val="000000"/>
                <w:sz w:val="21"/>
              </w:rPr>
              <w:t>0,7434</w:t>
            </w:r>
          </w:p>
        </w:tc>
        <w:tc>
          <w:tcPr>
            <w:tcW w:w="144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30399150" w14:textId="77777777" w:rsidR="00AD2211" w:rsidRDefault="00AD2211" w:rsidP="00327AC4">
            <w:pPr>
              <w:jc w:val="center"/>
            </w:pPr>
            <w:r>
              <w:rPr>
                <w:color w:val="000000"/>
                <w:sz w:val="21"/>
              </w:rPr>
              <w:t>0,7847</w:t>
            </w:r>
          </w:p>
        </w:tc>
        <w:tc>
          <w:tcPr>
            <w:tcW w:w="144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2B8883E7" w14:textId="77777777" w:rsidR="00AD2211" w:rsidRDefault="00AD2211" w:rsidP="00327AC4">
            <w:pPr>
              <w:jc w:val="center"/>
            </w:pPr>
            <w:r>
              <w:rPr>
                <w:color w:val="000000"/>
                <w:sz w:val="21"/>
              </w:rPr>
              <w:t>0,7536</w:t>
            </w:r>
          </w:p>
        </w:tc>
      </w:tr>
    </w:tbl>
    <w:p w14:paraId="39BEA83F" w14:textId="77777777" w:rsidR="00AD2211" w:rsidRDefault="00AD2211" w:rsidP="00AD2211">
      <w:pPr>
        <w:spacing w:after="20"/>
      </w:pPr>
    </w:p>
    <w:p w14:paraId="6249471C" w14:textId="77777777" w:rsidR="00AD2211" w:rsidRDefault="00AD2211" w:rsidP="00AD2211">
      <w:pPr>
        <w:spacing w:after="120" w:line="300" w:lineRule="auto"/>
        <w:ind w:firstLine="461"/>
        <w:jc w:val="both"/>
      </w:pPr>
      <w:r>
        <w:rPr>
          <w:color w:val="000000"/>
        </w:rPr>
        <w:t>Exp3 giảm đầu vào từ 21 xuống 10 features nhưng vẫn đạt F1 cao nhất. Kết quả cho thấy feature selection có thể giảm độ phức tạp mà không làm giảm hiệu năng trong lần chia dữ liệu hiện tại. Tuy nhiên, tương quan Pearson chỉ đo quan hệ tuyến tính đơn biến và không chứng minh quan hệ nhân quả.</w:t>
      </w:r>
    </w:p>
    <w:p w14:paraId="3039EF4A" w14:textId="77777777" w:rsidR="00AD2211" w:rsidRDefault="00AD2211" w:rsidP="00AD2211">
      <w:pPr>
        <w:keepNext/>
        <w:jc w:val="center"/>
      </w:pPr>
      <w:r>
        <w:rPr>
          <w:noProof/>
        </w:rPr>
        <w:drawing>
          <wp:inline distT="0" distB="0" distL="0" distR="0" wp14:anchorId="3C4E2F9F" wp14:editId="1E85C938">
            <wp:extent cx="5212080" cy="3257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ss_curve-exp3.png"/>
                    <pic:cNvPicPr/>
                  </pic:nvPicPr>
                  <pic:blipFill>
                    <a:blip r:embed="rId11"/>
                    <a:stretch>
                      <a:fillRect/>
                    </a:stretch>
                  </pic:blipFill>
                  <pic:spPr>
                    <a:xfrm>
                      <a:off x="0" y="0"/>
                      <a:ext cx="5212080" cy="3257550"/>
                    </a:xfrm>
                    <a:prstGeom prst="rect">
                      <a:avLst/>
                    </a:prstGeom>
                  </pic:spPr>
                </pic:pic>
              </a:graphicData>
            </a:graphic>
          </wp:inline>
        </w:drawing>
      </w:r>
    </w:p>
    <w:p w14:paraId="399DB5DC" w14:textId="77777777" w:rsidR="00AD2211" w:rsidRDefault="00AD2211" w:rsidP="00AD2211">
      <w:pPr>
        <w:keepNext/>
        <w:spacing w:after="40"/>
        <w:jc w:val="center"/>
      </w:pPr>
      <w:r>
        <w:rPr>
          <w:b/>
          <w:color w:val="000000"/>
          <w:sz w:val="21"/>
        </w:rPr>
        <w:t>Hình 3.1 Đường loss của Diabetes Exp3</w:t>
      </w:r>
    </w:p>
    <w:p w14:paraId="725699CD" w14:textId="77777777" w:rsidR="00AD2211" w:rsidRDefault="00AD2211" w:rsidP="00AD2211">
      <w:pPr>
        <w:spacing w:after="160"/>
        <w:jc w:val="center"/>
      </w:pPr>
      <w:r>
        <w:rPr>
          <w:i/>
          <w:color w:val="000000"/>
          <w:sz w:val="19"/>
        </w:rPr>
        <w:t>Nguồn: Kết quả chạy project Assignment 03</w:t>
      </w:r>
    </w:p>
    <w:p w14:paraId="7F57485A" w14:textId="77777777" w:rsidR="00AD2211" w:rsidRDefault="00AD2211" w:rsidP="00AD2211">
      <w:pPr>
        <w:pStyle w:val="Heading2"/>
      </w:pPr>
      <w:bookmarkStart w:id="17" w:name="_Toc239881928"/>
      <w:r>
        <w:rPr>
          <w:rFonts w:ascii="Times New Roman" w:eastAsia="Times New Roman" w:hAnsi="Times New Roman"/>
          <w:color w:val="000000"/>
        </w:rPr>
        <w:t>3.3 So sánh classical machine learning</w:t>
      </w:r>
      <w:bookmarkEnd w:id="17"/>
    </w:p>
    <w:tbl>
      <w:tblPr>
        <w:tblW w:w="0" w:type="auto"/>
        <w:jc w:val="center"/>
        <w:tblLayout w:type="fixed"/>
        <w:tblLook w:val="04A0" w:firstRow="1" w:lastRow="0" w:firstColumn="1" w:lastColumn="0" w:noHBand="0" w:noVBand="1"/>
      </w:tblPr>
      <w:tblGrid>
        <w:gridCol w:w="2088"/>
        <w:gridCol w:w="1339"/>
        <w:gridCol w:w="1339"/>
        <w:gridCol w:w="1339"/>
        <w:gridCol w:w="1224"/>
        <w:gridCol w:w="1368"/>
      </w:tblGrid>
      <w:tr w:rsidR="00AD2211" w14:paraId="3F9F3CF7" w14:textId="77777777" w:rsidTr="00327AC4">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1F4E78"/>
            <w:tcMar>
              <w:top w:w="90" w:type="dxa"/>
              <w:left w:w="90" w:type="dxa"/>
              <w:bottom w:w="90" w:type="dxa"/>
              <w:right w:w="90" w:type="dxa"/>
            </w:tcMar>
            <w:vAlign w:val="center"/>
          </w:tcPr>
          <w:p w14:paraId="527FA0B3" w14:textId="77777777" w:rsidR="00AD2211" w:rsidRDefault="00AD2211" w:rsidP="00327AC4">
            <w:pPr>
              <w:jc w:val="center"/>
            </w:pPr>
            <w:r>
              <w:rPr>
                <w:b/>
                <w:color w:val="FFFFFF"/>
                <w:sz w:val="19"/>
              </w:rPr>
              <w:t>Model</w:t>
            </w:r>
          </w:p>
        </w:tc>
        <w:tc>
          <w:tcPr>
            <w:tcW w:w="1339" w:type="dxa"/>
            <w:tcBorders>
              <w:top w:val="single" w:sz="6" w:space="0" w:color="D9D9D9"/>
              <w:left w:val="single" w:sz="6" w:space="0" w:color="D9D9D9"/>
              <w:bottom w:val="single" w:sz="6" w:space="0" w:color="D9D9D9"/>
              <w:right w:val="single" w:sz="6" w:space="0" w:color="D9D9D9"/>
            </w:tcBorders>
            <w:shd w:val="clear" w:color="auto" w:fill="1F4E78"/>
            <w:tcMar>
              <w:top w:w="90" w:type="dxa"/>
              <w:left w:w="90" w:type="dxa"/>
              <w:bottom w:w="90" w:type="dxa"/>
              <w:right w:w="90" w:type="dxa"/>
            </w:tcMar>
            <w:vAlign w:val="center"/>
          </w:tcPr>
          <w:p w14:paraId="0544E48C" w14:textId="77777777" w:rsidR="00AD2211" w:rsidRDefault="00AD2211" w:rsidP="00327AC4">
            <w:pPr>
              <w:jc w:val="center"/>
            </w:pPr>
            <w:r>
              <w:rPr>
                <w:b/>
                <w:color w:val="FFFFFF"/>
                <w:sz w:val="19"/>
              </w:rPr>
              <w:t>Accuracy</w:t>
            </w:r>
          </w:p>
        </w:tc>
        <w:tc>
          <w:tcPr>
            <w:tcW w:w="1339" w:type="dxa"/>
            <w:tcBorders>
              <w:top w:val="single" w:sz="6" w:space="0" w:color="D9D9D9"/>
              <w:left w:val="single" w:sz="6" w:space="0" w:color="D9D9D9"/>
              <w:bottom w:val="single" w:sz="6" w:space="0" w:color="D9D9D9"/>
              <w:right w:val="single" w:sz="6" w:space="0" w:color="D9D9D9"/>
            </w:tcBorders>
            <w:shd w:val="clear" w:color="auto" w:fill="1F4E78"/>
            <w:tcMar>
              <w:top w:w="90" w:type="dxa"/>
              <w:left w:w="90" w:type="dxa"/>
              <w:bottom w:w="90" w:type="dxa"/>
              <w:right w:w="90" w:type="dxa"/>
            </w:tcMar>
            <w:vAlign w:val="center"/>
          </w:tcPr>
          <w:p w14:paraId="3F008974" w14:textId="77777777" w:rsidR="00AD2211" w:rsidRDefault="00AD2211" w:rsidP="00327AC4">
            <w:pPr>
              <w:jc w:val="center"/>
            </w:pPr>
            <w:r>
              <w:rPr>
                <w:b/>
                <w:color w:val="FFFFFF"/>
                <w:sz w:val="19"/>
              </w:rPr>
              <w:t>Precision</w:t>
            </w:r>
          </w:p>
        </w:tc>
        <w:tc>
          <w:tcPr>
            <w:tcW w:w="1339" w:type="dxa"/>
            <w:tcBorders>
              <w:top w:val="single" w:sz="6" w:space="0" w:color="D9D9D9"/>
              <w:left w:val="single" w:sz="6" w:space="0" w:color="D9D9D9"/>
              <w:bottom w:val="single" w:sz="6" w:space="0" w:color="D9D9D9"/>
              <w:right w:val="single" w:sz="6" w:space="0" w:color="D9D9D9"/>
            </w:tcBorders>
            <w:shd w:val="clear" w:color="auto" w:fill="1F4E78"/>
            <w:tcMar>
              <w:top w:w="90" w:type="dxa"/>
              <w:left w:w="90" w:type="dxa"/>
              <w:bottom w:w="90" w:type="dxa"/>
              <w:right w:w="90" w:type="dxa"/>
            </w:tcMar>
            <w:vAlign w:val="center"/>
          </w:tcPr>
          <w:p w14:paraId="12A602A2" w14:textId="77777777" w:rsidR="00AD2211" w:rsidRDefault="00AD2211" w:rsidP="00327AC4">
            <w:pPr>
              <w:jc w:val="center"/>
            </w:pPr>
            <w:r>
              <w:rPr>
                <w:b/>
                <w:color w:val="FFFFFF"/>
                <w:sz w:val="19"/>
              </w:rPr>
              <w:t>Recall</w:t>
            </w:r>
          </w:p>
        </w:tc>
        <w:tc>
          <w:tcPr>
            <w:tcW w:w="1224" w:type="dxa"/>
            <w:tcBorders>
              <w:top w:val="single" w:sz="6" w:space="0" w:color="D9D9D9"/>
              <w:left w:val="single" w:sz="6" w:space="0" w:color="D9D9D9"/>
              <w:bottom w:val="single" w:sz="6" w:space="0" w:color="D9D9D9"/>
              <w:right w:val="single" w:sz="6" w:space="0" w:color="D9D9D9"/>
            </w:tcBorders>
            <w:shd w:val="clear" w:color="auto" w:fill="1F4E78"/>
            <w:tcMar>
              <w:top w:w="90" w:type="dxa"/>
              <w:left w:w="90" w:type="dxa"/>
              <w:bottom w:w="90" w:type="dxa"/>
              <w:right w:w="90" w:type="dxa"/>
            </w:tcMar>
            <w:vAlign w:val="center"/>
          </w:tcPr>
          <w:p w14:paraId="05BFAC04" w14:textId="77777777" w:rsidR="00AD2211" w:rsidRDefault="00AD2211" w:rsidP="00327AC4">
            <w:pPr>
              <w:jc w:val="center"/>
            </w:pPr>
            <w:r>
              <w:rPr>
                <w:b/>
                <w:color w:val="FFFFFF"/>
                <w:sz w:val="19"/>
              </w:rPr>
              <w:t>F1</w:t>
            </w:r>
          </w:p>
        </w:tc>
        <w:tc>
          <w:tcPr>
            <w:tcW w:w="1368" w:type="dxa"/>
            <w:tcBorders>
              <w:top w:val="single" w:sz="6" w:space="0" w:color="D9D9D9"/>
              <w:left w:val="single" w:sz="6" w:space="0" w:color="D9D9D9"/>
              <w:bottom w:val="single" w:sz="6" w:space="0" w:color="D9D9D9"/>
              <w:right w:val="single" w:sz="6" w:space="0" w:color="D9D9D9"/>
            </w:tcBorders>
            <w:shd w:val="clear" w:color="auto" w:fill="1F4E78"/>
            <w:tcMar>
              <w:top w:w="90" w:type="dxa"/>
              <w:left w:w="90" w:type="dxa"/>
              <w:bottom w:w="90" w:type="dxa"/>
              <w:right w:w="90" w:type="dxa"/>
            </w:tcMar>
            <w:vAlign w:val="center"/>
          </w:tcPr>
          <w:p w14:paraId="2536BA8B" w14:textId="77777777" w:rsidR="00AD2211" w:rsidRDefault="00AD2211" w:rsidP="00327AC4">
            <w:pPr>
              <w:jc w:val="center"/>
            </w:pPr>
            <w:r>
              <w:rPr>
                <w:b/>
                <w:color w:val="FFFFFF"/>
                <w:sz w:val="19"/>
              </w:rPr>
              <w:t>ROC-AUC</w:t>
            </w:r>
          </w:p>
        </w:tc>
      </w:tr>
      <w:tr w:rsidR="00AD2211" w14:paraId="52A66CB4" w14:textId="77777777" w:rsidTr="00327AC4">
        <w:trPr>
          <w:jc w:val="center"/>
        </w:trPr>
        <w:tc>
          <w:tcPr>
            <w:tcW w:w="2088"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5AF29ABB" w14:textId="77777777" w:rsidR="00AD2211" w:rsidRDefault="00AD2211" w:rsidP="00327AC4">
            <w:r>
              <w:rPr>
                <w:color w:val="000000"/>
                <w:sz w:val="19"/>
              </w:rPr>
              <w:lastRenderedPageBreak/>
              <w:t>Random Forest</w:t>
            </w:r>
          </w:p>
        </w:tc>
        <w:tc>
          <w:tcPr>
            <w:tcW w:w="1339"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2826F152" w14:textId="77777777" w:rsidR="00AD2211" w:rsidRDefault="00AD2211" w:rsidP="00327AC4">
            <w:pPr>
              <w:jc w:val="center"/>
            </w:pPr>
            <w:r>
              <w:rPr>
                <w:color w:val="000000"/>
                <w:sz w:val="19"/>
              </w:rPr>
              <w:t>0,7428</w:t>
            </w:r>
          </w:p>
        </w:tc>
        <w:tc>
          <w:tcPr>
            <w:tcW w:w="1339"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79049427" w14:textId="77777777" w:rsidR="00AD2211" w:rsidRDefault="00AD2211" w:rsidP="00327AC4">
            <w:pPr>
              <w:jc w:val="center"/>
            </w:pPr>
            <w:r>
              <w:rPr>
                <w:color w:val="000000"/>
                <w:sz w:val="19"/>
              </w:rPr>
              <w:t>0,7287</w:t>
            </w:r>
          </w:p>
        </w:tc>
        <w:tc>
          <w:tcPr>
            <w:tcW w:w="1339"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3FB4934E" w14:textId="77777777" w:rsidR="00AD2211" w:rsidRDefault="00AD2211" w:rsidP="00327AC4">
            <w:pPr>
              <w:jc w:val="center"/>
            </w:pPr>
            <w:r>
              <w:rPr>
                <w:color w:val="000000"/>
                <w:sz w:val="19"/>
              </w:rPr>
              <w:t>0,7869</w:t>
            </w:r>
          </w:p>
        </w:tc>
        <w:tc>
          <w:tcPr>
            <w:tcW w:w="1224"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0D83E9FC" w14:textId="77777777" w:rsidR="00AD2211" w:rsidRDefault="00AD2211" w:rsidP="00327AC4">
            <w:pPr>
              <w:jc w:val="center"/>
            </w:pPr>
            <w:r>
              <w:rPr>
                <w:color w:val="000000"/>
                <w:sz w:val="19"/>
              </w:rPr>
              <w:t>0,7567</w:t>
            </w:r>
          </w:p>
        </w:tc>
        <w:tc>
          <w:tcPr>
            <w:tcW w:w="1368"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18B42970" w14:textId="77777777" w:rsidR="00AD2211" w:rsidRDefault="00AD2211" w:rsidP="00327AC4">
            <w:pPr>
              <w:jc w:val="center"/>
            </w:pPr>
            <w:r>
              <w:rPr>
                <w:color w:val="000000"/>
                <w:sz w:val="19"/>
              </w:rPr>
              <w:t>0,8175</w:t>
            </w:r>
          </w:p>
        </w:tc>
      </w:tr>
      <w:tr w:rsidR="00AD2211" w14:paraId="5E468BE6" w14:textId="77777777" w:rsidTr="00327AC4">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EEF4F8"/>
            <w:tcMar>
              <w:top w:w="90" w:type="dxa"/>
              <w:left w:w="90" w:type="dxa"/>
              <w:bottom w:w="90" w:type="dxa"/>
              <w:right w:w="90" w:type="dxa"/>
            </w:tcMar>
            <w:vAlign w:val="center"/>
          </w:tcPr>
          <w:p w14:paraId="55A50603" w14:textId="77777777" w:rsidR="00AD2211" w:rsidRDefault="00AD2211" w:rsidP="00327AC4">
            <w:r>
              <w:rPr>
                <w:color w:val="000000"/>
                <w:sz w:val="19"/>
              </w:rPr>
              <w:t>Logistic Regression</w:t>
            </w:r>
          </w:p>
        </w:tc>
        <w:tc>
          <w:tcPr>
            <w:tcW w:w="1339" w:type="dxa"/>
            <w:tcBorders>
              <w:top w:val="single" w:sz="6" w:space="0" w:color="D9D9D9"/>
              <w:left w:val="single" w:sz="6" w:space="0" w:color="D9D9D9"/>
              <w:bottom w:val="single" w:sz="6" w:space="0" w:color="D9D9D9"/>
              <w:right w:val="single" w:sz="6" w:space="0" w:color="D9D9D9"/>
            </w:tcBorders>
            <w:shd w:val="clear" w:color="auto" w:fill="EEF4F8"/>
            <w:tcMar>
              <w:top w:w="90" w:type="dxa"/>
              <w:left w:w="90" w:type="dxa"/>
              <w:bottom w:w="90" w:type="dxa"/>
              <w:right w:w="90" w:type="dxa"/>
            </w:tcMar>
            <w:vAlign w:val="center"/>
          </w:tcPr>
          <w:p w14:paraId="36E48C03" w14:textId="77777777" w:rsidR="00AD2211" w:rsidRDefault="00AD2211" w:rsidP="00327AC4">
            <w:pPr>
              <w:jc w:val="center"/>
            </w:pPr>
            <w:r>
              <w:rPr>
                <w:color w:val="000000"/>
                <w:sz w:val="19"/>
              </w:rPr>
              <w:t>0,7449</w:t>
            </w:r>
          </w:p>
        </w:tc>
        <w:tc>
          <w:tcPr>
            <w:tcW w:w="1339" w:type="dxa"/>
            <w:tcBorders>
              <w:top w:val="single" w:sz="6" w:space="0" w:color="D9D9D9"/>
              <w:left w:val="single" w:sz="6" w:space="0" w:color="D9D9D9"/>
              <w:bottom w:val="single" w:sz="6" w:space="0" w:color="D9D9D9"/>
              <w:right w:val="single" w:sz="6" w:space="0" w:color="D9D9D9"/>
            </w:tcBorders>
            <w:shd w:val="clear" w:color="auto" w:fill="EEF4F8"/>
            <w:tcMar>
              <w:top w:w="90" w:type="dxa"/>
              <w:left w:w="90" w:type="dxa"/>
              <w:bottom w:w="90" w:type="dxa"/>
              <w:right w:w="90" w:type="dxa"/>
            </w:tcMar>
            <w:vAlign w:val="center"/>
          </w:tcPr>
          <w:p w14:paraId="78DC30A5" w14:textId="77777777" w:rsidR="00AD2211" w:rsidRDefault="00AD2211" w:rsidP="00327AC4">
            <w:pPr>
              <w:jc w:val="center"/>
            </w:pPr>
            <w:r>
              <w:rPr>
                <w:color w:val="000000"/>
                <w:sz w:val="19"/>
              </w:rPr>
              <w:t>0,7377</w:t>
            </w:r>
          </w:p>
        </w:tc>
        <w:tc>
          <w:tcPr>
            <w:tcW w:w="1339" w:type="dxa"/>
            <w:tcBorders>
              <w:top w:val="single" w:sz="6" w:space="0" w:color="D9D9D9"/>
              <w:left w:val="single" w:sz="6" w:space="0" w:color="D9D9D9"/>
              <w:bottom w:val="single" w:sz="6" w:space="0" w:color="D9D9D9"/>
              <w:right w:val="single" w:sz="6" w:space="0" w:color="D9D9D9"/>
            </w:tcBorders>
            <w:shd w:val="clear" w:color="auto" w:fill="EEF4F8"/>
            <w:tcMar>
              <w:top w:w="90" w:type="dxa"/>
              <w:left w:w="90" w:type="dxa"/>
              <w:bottom w:w="90" w:type="dxa"/>
              <w:right w:w="90" w:type="dxa"/>
            </w:tcMar>
            <w:vAlign w:val="center"/>
          </w:tcPr>
          <w:p w14:paraId="324316D0" w14:textId="77777777" w:rsidR="00AD2211" w:rsidRDefault="00AD2211" w:rsidP="00327AC4">
            <w:pPr>
              <w:jc w:val="center"/>
            </w:pPr>
            <w:r>
              <w:rPr>
                <w:color w:val="000000"/>
                <w:sz w:val="19"/>
              </w:rPr>
              <w:t>0,7729</w:t>
            </w:r>
          </w:p>
        </w:tc>
        <w:tc>
          <w:tcPr>
            <w:tcW w:w="1224" w:type="dxa"/>
            <w:tcBorders>
              <w:top w:val="single" w:sz="6" w:space="0" w:color="D9D9D9"/>
              <w:left w:val="single" w:sz="6" w:space="0" w:color="D9D9D9"/>
              <w:bottom w:val="single" w:sz="6" w:space="0" w:color="D9D9D9"/>
              <w:right w:val="single" w:sz="6" w:space="0" w:color="D9D9D9"/>
            </w:tcBorders>
            <w:shd w:val="clear" w:color="auto" w:fill="EEF4F8"/>
            <w:tcMar>
              <w:top w:w="90" w:type="dxa"/>
              <w:left w:w="90" w:type="dxa"/>
              <w:bottom w:w="90" w:type="dxa"/>
              <w:right w:w="90" w:type="dxa"/>
            </w:tcMar>
            <w:vAlign w:val="center"/>
          </w:tcPr>
          <w:p w14:paraId="52CF008E" w14:textId="77777777" w:rsidR="00AD2211" w:rsidRDefault="00AD2211" w:rsidP="00327AC4">
            <w:pPr>
              <w:jc w:val="center"/>
            </w:pPr>
            <w:r>
              <w:rPr>
                <w:color w:val="000000"/>
                <w:sz w:val="19"/>
              </w:rPr>
              <w:t>0,7549</w:t>
            </w:r>
          </w:p>
        </w:tc>
        <w:tc>
          <w:tcPr>
            <w:tcW w:w="1368" w:type="dxa"/>
            <w:tcBorders>
              <w:top w:val="single" w:sz="6" w:space="0" w:color="D9D9D9"/>
              <w:left w:val="single" w:sz="6" w:space="0" w:color="D9D9D9"/>
              <w:bottom w:val="single" w:sz="6" w:space="0" w:color="D9D9D9"/>
              <w:right w:val="single" w:sz="6" w:space="0" w:color="D9D9D9"/>
            </w:tcBorders>
            <w:shd w:val="clear" w:color="auto" w:fill="EEF4F8"/>
            <w:tcMar>
              <w:top w:w="90" w:type="dxa"/>
              <w:left w:w="90" w:type="dxa"/>
              <w:bottom w:w="90" w:type="dxa"/>
              <w:right w:w="90" w:type="dxa"/>
            </w:tcMar>
            <w:vAlign w:val="center"/>
          </w:tcPr>
          <w:p w14:paraId="6A551D00" w14:textId="77777777" w:rsidR="00AD2211" w:rsidRDefault="00AD2211" w:rsidP="00327AC4">
            <w:pPr>
              <w:jc w:val="center"/>
            </w:pPr>
            <w:r>
              <w:rPr>
                <w:color w:val="000000"/>
                <w:sz w:val="19"/>
              </w:rPr>
              <w:t>0,8174</w:t>
            </w:r>
          </w:p>
        </w:tc>
      </w:tr>
      <w:tr w:rsidR="00AD2211" w14:paraId="5644CBE7" w14:textId="77777777" w:rsidTr="00327AC4">
        <w:trPr>
          <w:jc w:val="center"/>
        </w:trPr>
        <w:tc>
          <w:tcPr>
            <w:tcW w:w="2088"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5371DCE8" w14:textId="77777777" w:rsidR="00AD2211" w:rsidRDefault="00AD2211" w:rsidP="00327AC4">
            <w:r>
              <w:rPr>
                <w:color w:val="000000"/>
                <w:sz w:val="19"/>
              </w:rPr>
              <w:t>Decision Tree</w:t>
            </w:r>
          </w:p>
        </w:tc>
        <w:tc>
          <w:tcPr>
            <w:tcW w:w="1339"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52348EC4" w14:textId="77777777" w:rsidR="00AD2211" w:rsidRDefault="00AD2211" w:rsidP="00327AC4">
            <w:pPr>
              <w:jc w:val="center"/>
            </w:pPr>
            <w:r>
              <w:rPr>
                <w:color w:val="000000"/>
                <w:sz w:val="19"/>
              </w:rPr>
              <w:t>0,7187</w:t>
            </w:r>
          </w:p>
        </w:tc>
        <w:tc>
          <w:tcPr>
            <w:tcW w:w="1339"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4555D0EA" w14:textId="77777777" w:rsidR="00AD2211" w:rsidRDefault="00AD2211" w:rsidP="00327AC4">
            <w:pPr>
              <w:jc w:val="center"/>
            </w:pPr>
            <w:r>
              <w:rPr>
                <w:color w:val="000000"/>
                <w:sz w:val="19"/>
              </w:rPr>
              <w:t>0,7074</w:t>
            </w:r>
          </w:p>
        </w:tc>
        <w:tc>
          <w:tcPr>
            <w:tcW w:w="1339"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083C8770" w14:textId="77777777" w:rsidR="00AD2211" w:rsidRDefault="00AD2211" w:rsidP="00327AC4">
            <w:pPr>
              <w:jc w:val="center"/>
            </w:pPr>
            <w:r>
              <w:rPr>
                <w:color w:val="000000"/>
                <w:sz w:val="19"/>
              </w:rPr>
              <w:t>0,7615</w:t>
            </w:r>
          </w:p>
        </w:tc>
        <w:tc>
          <w:tcPr>
            <w:tcW w:w="1224"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152492C8" w14:textId="77777777" w:rsidR="00AD2211" w:rsidRDefault="00AD2211" w:rsidP="00327AC4">
            <w:pPr>
              <w:jc w:val="center"/>
            </w:pPr>
            <w:r>
              <w:rPr>
                <w:color w:val="000000"/>
                <w:sz w:val="19"/>
              </w:rPr>
              <w:t>0,7335</w:t>
            </w:r>
          </w:p>
        </w:tc>
        <w:tc>
          <w:tcPr>
            <w:tcW w:w="1368"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371FB3E3" w14:textId="77777777" w:rsidR="00AD2211" w:rsidRDefault="00AD2211" w:rsidP="00327AC4">
            <w:pPr>
              <w:jc w:val="center"/>
            </w:pPr>
            <w:r>
              <w:rPr>
                <w:color w:val="000000"/>
                <w:sz w:val="19"/>
              </w:rPr>
              <w:t>0,7873</w:t>
            </w:r>
          </w:p>
        </w:tc>
      </w:tr>
    </w:tbl>
    <w:p w14:paraId="284F3EDA" w14:textId="77777777" w:rsidR="00AD2211" w:rsidRDefault="00AD2211" w:rsidP="00AD2211">
      <w:pPr>
        <w:spacing w:after="20"/>
      </w:pPr>
    </w:p>
    <w:p w14:paraId="032AF42F" w14:textId="77777777" w:rsidR="00AD2211" w:rsidRDefault="00AD2211" w:rsidP="00AD2211">
      <w:pPr>
        <w:spacing w:after="120" w:line="300" w:lineRule="auto"/>
        <w:ind w:firstLine="461"/>
        <w:jc w:val="both"/>
      </w:pPr>
      <w:r>
        <w:rPr>
          <w:color w:val="000000"/>
        </w:rPr>
        <w:t>Random Forest được lưu làm best_diabetes_model.joblib vì đạt F1 cao nhất 0,7567. Logistic Regression có accuracy cao hơn nhẹ nhưng thấp hơn theo tiêu chí chọn đã công bố.</w:t>
      </w:r>
    </w:p>
    <w:p w14:paraId="21E67163" w14:textId="77777777" w:rsidR="00AD2211" w:rsidRDefault="00AD2211" w:rsidP="00AD2211">
      <w:pPr>
        <w:keepNext/>
        <w:jc w:val="center"/>
      </w:pPr>
      <w:r>
        <w:rPr>
          <w:noProof/>
        </w:rPr>
        <w:drawing>
          <wp:inline distT="0" distB="0" distL="0" distR="0" wp14:anchorId="0D8536C0" wp14:editId="4A920937">
            <wp:extent cx="5669280" cy="25769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_model_comparison.png"/>
                    <pic:cNvPicPr/>
                  </pic:nvPicPr>
                  <pic:blipFill>
                    <a:blip r:embed="rId12"/>
                    <a:stretch>
                      <a:fillRect/>
                    </a:stretch>
                  </pic:blipFill>
                  <pic:spPr>
                    <a:xfrm>
                      <a:off x="0" y="0"/>
                      <a:ext cx="5669280" cy="2576945"/>
                    </a:xfrm>
                    <a:prstGeom prst="rect">
                      <a:avLst/>
                    </a:prstGeom>
                  </pic:spPr>
                </pic:pic>
              </a:graphicData>
            </a:graphic>
          </wp:inline>
        </w:drawing>
      </w:r>
    </w:p>
    <w:p w14:paraId="2098B34B" w14:textId="77777777" w:rsidR="00AD2211" w:rsidRDefault="00AD2211" w:rsidP="00AD2211">
      <w:pPr>
        <w:keepNext/>
        <w:spacing w:after="40"/>
        <w:jc w:val="center"/>
      </w:pPr>
      <w:r>
        <w:rPr>
          <w:b/>
          <w:color w:val="000000"/>
          <w:sz w:val="21"/>
        </w:rPr>
        <w:t>Hình 3.2 So sánh ba mô hình Diabetes</w:t>
      </w:r>
    </w:p>
    <w:p w14:paraId="1D2303F0" w14:textId="77777777" w:rsidR="00AD2211" w:rsidRDefault="00AD2211" w:rsidP="00AD2211">
      <w:pPr>
        <w:spacing w:after="160"/>
        <w:jc w:val="center"/>
      </w:pPr>
      <w:r>
        <w:rPr>
          <w:i/>
          <w:color w:val="000000"/>
          <w:sz w:val="19"/>
        </w:rPr>
        <w:t>Nguồn: Kết quả chạy project Assignment 03</w:t>
      </w:r>
    </w:p>
    <w:p w14:paraId="635AD0CC" w14:textId="77777777" w:rsidR="00AD2211" w:rsidRDefault="00AD2211" w:rsidP="00AD2211">
      <w:pPr>
        <w:keepNext/>
        <w:jc w:val="center"/>
      </w:pPr>
      <w:r>
        <w:rPr>
          <w:noProof/>
        </w:rPr>
        <w:lastRenderedPageBreak/>
        <w:drawing>
          <wp:inline distT="0" distB="0" distL="0" distR="0" wp14:anchorId="5F7855ED" wp14:editId="268541DC">
            <wp:extent cx="5212080" cy="446749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_roc_curve.png"/>
                    <pic:cNvPicPr/>
                  </pic:nvPicPr>
                  <pic:blipFill>
                    <a:blip r:embed="rId13"/>
                    <a:stretch>
                      <a:fillRect/>
                    </a:stretch>
                  </pic:blipFill>
                  <pic:spPr>
                    <a:xfrm>
                      <a:off x="0" y="0"/>
                      <a:ext cx="5212080" cy="4467497"/>
                    </a:xfrm>
                    <a:prstGeom prst="rect">
                      <a:avLst/>
                    </a:prstGeom>
                  </pic:spPr>
                </pic:pic>
              </a:graphicData>
            </a:graphic>
          </wp:inline>
        </w:drawing>
      </w:r>
    </w:p>
    <w:p w14:paraId="2E090E4F" w14:textId="77777777" w:rsidR="00AD2211" w:rsidRDefault="00AD2211" w:rsidP="00AD2211">
      <w:pPr>
        <w:keepNext/>
        <w:spacing w:after="40"/>
        <w:jc w:val="center"/>
      </w:pPr>
      <w:r>
        <w:rPr>
          <w:b/>
          <w:color w:val="000000"/>
          <w:sz w:val="21"/>
        </w:rPr>
        <w:t>Hình 3.3 ROC Curve của ba mô hình Diabetes</w:t>
      </w:r>
    </w:p>
    <w:p w14:paraId="2C76AB44" w14:textId="77777777" w:rsidR="00AD2211" w:rsidRDefault="00AD2211" w:rsidP="00AD2211">
      <w:pPr>
        <w:spacing w:after="160"/>
        <w:jc w:val="center"/>
      </w:pPr>
      <w:r>
        <w:rPr>
          <w:i/>
          <w:color w:val="000000"/>
          <w:sz w:val="19"/>
        </w:rPr>
        <w:t>Nguồn: Kết quả chạy project Assignment 03</w:t>
      </w:r>
    </w:p>
    <w:p w14:paraId="5F951CE1" w14:textId="77777777" w:rsidR="00AD2211" w:rsidRDefault="00AD2211" w:rsidP="00AD2211">
      <w:r>
        <w:br w:type="page"/>
      </w:r>
    </w:p>
    <w:p w14:paraId="7681C105" w14:textId="77777777" w:rsidR="00AD2211" w:rsidRDefault="00AD2211" w:rsidP="00AD2211">
      <w:pPr>
        <w:pStyle w:val="Heading1"/>
      </w:pPr>
      <w:bookmarkStart w:id="18" w:name="_Toc239881929"/>
      <w:r>
        <w:rPr>
          <w:rFonts w:ascii="Times New Roman" w:eastAsia="Times New Roman" w:hAnsi="Times New Roman"/>
          <w:color w:val="000000"/>
        </w:rPr>
        <w:lastRenderedPageBreak/>
        <w:t>CHƯƠNG IV DỰ ĐOÁN GIÁ BẤT ĐỘNG SẢN</w:t>
      </w:r>
      <w:bookmarkEnd w:id="18"/>
    </w:p>
    <w:p w14:paraId="6AD6E27C" w14:textId="77777777" w:rsidR="00AD2211" w:rsidRDefault="00AD2211" w:rsidP="00AD2211">
      <w:pPr>
        <w:pStyle w:val="Heading2"/>
      </w:pPr>
      <w:bookmarkStart w:id="19" w:name="_Toc239881930"/>
      <w:r>
        <w:rPr>
          <w:rFonts w:ascii="Times New Roman" w:eastAsia="Times New Roman" w:hAnsi="Times New Roman"/>
          <w:color w:val="000000"/>
        </w:rPr>
        <w:t>4.1 Đặc điểm dữ liệu</w:t>
      </w:r>
      <w:bookmarkEnd w:id="19"/>
    </w:p>
    <w:p w14:paraId="50BBB10C" w14:textId="77777777" w:rsidR="00AD2211" w:rsidRDefault="00AD2211" w:rsidP="00AD2211">
      <w:pPr>
        <w:spacing w:after="120" w:line="300" w:lineRule="auto"/>
        <w:ind w:firstLine="461"/>
        <w:jc w:val="both"/>
      </w:pPr>
      <w:r>
        <w:rPr>
          <w:color w:val="000000"/>
        </w:rPr>
        <w:t>Dataset house_prices.csv có 187.531 bản ghi và 21 cột. Nhiều thuộc tính có kiểu chuỗi như Amount(in rupees), Carpet Area và Floor. Quy trình deep learning parse tổng giá thành price_clean, chuẩn hóa diện tích về sqft, tách tầng hiện tại và tổng tầng, sau đó kết hợp numeric features với one hot representation của categorical features.</w:t>
      </w:r>
    </w:p>
    <w:p w14:paraId="4B83F8E4" w14:textId="77777777" w:rsidR="00AD2211" w:rsidRDefault="00AD2211" w:rsidP="00AD2211">
      <w:pPr>
        <w:pStyle w:val="Heading2"/>
      </w:pPr>
      <w:bookmarkStart w:id="20" w:name="_Toc239881931"/>
      <w:r>
        <w:rPr>
          <w:rFonts w:ascii="Times New Roman" w:eastAsia="Times New Roman" w:hAnsi="Times New Roman"/>
          <w:color w:val="000000"/>
        </w:rPr>
        <w:t>4.2 Phân biệt target giữa hai nhóm notebook</w:t>
      </w:r>
      <w:bookmarkEnd w:id="20"/>
    </w:p>
    <w:p w14:paraId="20F0335F" w14:textId="77777777" w:rsidR="00AD2211" w:rsidRDefault="00AD2211" w:rsidP="00AD2211">
      <w:pPr>
        <w:spacing w:after="120" w:line="300" w:lineRule="auto"/>
        <w:ind w:firstLine="461"/>
        <w:jc w:val="both"/>
      </w:pPr>
      <w:r>
        <w:rPr>
          <w:color w:val="000000"/>
        </w:rPr>
        <w:t>Nhóm Exp1 đến Exp3 dự đoán tổng giá được parse từ Amount(in rupees). Notebook house-price-ml.ipynb dự đoán cột Price (in rupees), được diễn giải là giá trên mỗi sqft trong Web demo. Hai target có đơn vị khác nhau, vì vậy không so sánh trực tiếp RMSE giữa hai nhóm.</w:t>
      </w:r>
    </w:p>
    <w:p w14:paraId="39EF969C" w14:textId="77777777" w:rsidR="00AD2211" w:rsidRDefault="00AD2211" w:rsidP="00AD2211">
      <w:pPr>
        <w:pStyle w:val="Heading2"/>
      </w:pPr>
      <w:bookmarkStart w:id="21" w:name="_Toc239881932"/>
      <w:r>
        <w:rPr>
          <w:rFonts w:ascii="Times New Roman" w:eastAsia="Times New Roman" w:hAnsi="Times New Roman"/>
          <w:color w:val="000000"/>
        </w:rPr>
        <w:t>4.3 Ba deep learning experiment</w:t>
      </w:r>
      <w:bookmarkEnd w:id="21"/>
    </w:p>
    <w:tbl>
      <w:tblPr>
        <w:tblW w:w="0" w:type="auto"/>
        <w:jc w:val="center"/>
        <w:tblLayout w:type="fixed"/>
        <w:tblLook w:val="04A0" w:firstRow="1" w:lastRow="0" w:firstColumn="1" w:lastColumn="0" w:noHBand="0" w:noVBand="1"/>
      </w:tblPr>
      <w:tblGrid>
        <w:gridCol w:w="1152"/>
        <w:gridCol w:w="3744"/>
        <w:gridCol w:w="1512"/>
        <w:gridCol w:w="1656"/>
        <w:gridCol w:w="1224"/>
      </w:tblGrid>
      <w:tr w:rsidR="00AD2211" w14:paraId="368BD801" w14:textId="77777777" w:rsidTr="00327AC4">
        <w:trPr>
          <w:jc w:val="center"/>
        </w:trPr>
        <w:tc>
          <w:tcPr>
            <w:tcW w:w="1152" w:type="dxa"/>
            <w:tcBorders>
              <w:top w:val="single" w:sz="6" w:space="0" w:color="D9D9D9"/>
              <w:left w:val="single" w:sz="6" w:space="0" w:color="D9D9D9"/>
              <w:bottom w:val="single" w:sz="6" w:space="0" w:color="D9D9D9"/>
              <w:right w:val="single" w:sz="6" w:space="0" w:color="D9D9D9"/>
            </w:tcBorders>
            <w:shd w:val="clear" w:color="auto" w:fill="1F4E78"/>
            <w:tcMar>
              <w:top w:w="90" w:type="dxa"/>
              <w:left w:w="90" w:type="dxa"/>
              <w:bottom w:w="90" w:type="dxa"/>
              <w:right w:w="90" w:type="dxa"/>
            </w:tcMar>
            <w:vAlign w:val="center"/>
          </w:tcPr>
          <w:p w14:paraId="3771A302" w14:textId="77777777" w:rsidR="00AD2211" w:rsidRDefault="00AD2211" w:rsidP="00327AC4">
            <w:pPr>
              <w:jc w:val="center"/>
            </w:pPr>
            <w:r>
              <w:rPr>
                <w:b/>
                <w:color w:val="FFFFFF"/>
                <w:sz w:val="21"/>
              </w:rPr>
              <w:t>Experiment</w:t>
            </w:r>
          </w:p>
        </w:tc>
        <w:tc>
          <w:tcPr>
            <w:tcW w:w="3744" w:type="dxa"/>
            <w:tcBorders>
              <w:top w:val="single" w:sz="6" w:space="0" w:color="D9D9D9"/>
              <w:left w:val="single" w:sz="6" w:space="0" w:color="D9D9D9"/>
              <w:bottom w:val="single" w:sz="6" w:space="0" w:color="D9D9D9"/>
              <w:right w:val="single" w:sz="6" w:space="0" w:color="D9D9D9"/>
            </w:tcBorders>
            <w:shd w:val="clear" w:color="auto" w:fill="1F4E78"/>
            <w:tcMar>
              <w:top w:w="90" w:type="dxa"/>
              <w:left w:w="90" w:type="dxa"/>
              <w:bottom w:w="90" w:type="dxa"/>
              <w:right w:w="90" w:type="dxa"/>
            </w:tcMar>
            <w:vAlign w:val="center"/>
          </w:tcPr>
          <w:p w14:paraId="1D875061" w14:textId="77777777" w:rsidR="00AD2211" w:rsidRDefault="00AD2211" w:rsidP="00327AC4">
            <w:pPr>
              <w:jc w:val="center"/>
            </w:pPr>
            <w:r>
              <w:rPr>
                <w:b/>
                <w:color w:val="FFFFFF"/>
                <w:sz w:val="21"/>
              </w:rPr>
              <w:t>Thiết lập</w:t>
            </w:r>
          </w:p>
        </w:tc>
        <w:tc>
          <w:tcPr>
            <w:tcW w:w="1512" w:type="dxa"/>
            <w:tcBorders>
              <w:top w:val="single" w:sz="6" w:space="0" w:color="D9D9D9"/>
              <w:left w:val="single" w:sz="6" w:space="0" w:color="D9D9D9"/>
              <w:bottom w:val="single" w:sz="6" w:space="0" w:color="D9D9D9"/>
              <w:right w:val="single" w:sz="6" w:space="0" w:color="D9D9D9"/>
            </w:tcBorders>
            <w:shd w:val="clear" w:color="auto" w:fill="1F4E78"/>
            <w:tcMar>
              <w:top w:w="90" w:type="dxa"/>
              <w:left w:w="90" w:type="dxa"/>
              <w:bottom w:w="90" w:type="dxa"/>
              <w:right w:w="90" w:type="dxa"/>
            </w:tcMar>
            <w:vAlign w:val="center"/>
          </w:tcPr>
          <w:p w14:paraId="6B236C1B" w14:textId="77777777" w:rsidR="00AD2211" w:rsidRDefault="00AD2211" w:rsidP="00327AC4">
            <w:pPr>
              <w:jc w:val="center"/>
            </w:pPr>
            <w:r>
              <w:rPr>
                <w:b/>
                <w:color w:val="FFFFFF"/>
                <w:sz w:val="21"/>
              </w:rPr>
              <w:t>MAE</w:t>
            </w:r>
          </w:p>
        </w:tc>
        <w:tc>
          <w:tcPr>
            <w:tcW w:w="1656" w:type="dxa"/>
            <w:tcBorders>
              <w:top w:val="single" w:sz="6" w:space="0" w:color="D9D9D9"/>
              <w:left w:val="single" w:sz="6" w:space="0" w:color="D9D9D9"/>
              <w:bottom w:val="single" w:sz="6" w:space="0" w:color="D9D9D9"/>
              <w:right w:val="single" w:sz="6" w:space="0" w:color="D9D9D9"/>
            </w:tcBorders>
            <w:shd w:val="clear" w:color="auto" w:fill="1F4E78"/>
            <w:tcMar>
              <w:top w:w="90" w:type="dxa"/>
              <w:left w:w="90" w:type="dxa"/>
              <w:bottom w:w="90" w:type="dxa"/>
              <w:right w:w="90" w:type="dxa"/>
            </w:tcMar>
            <w:vAlign w:val="center"/>
          </w:tcPr>
          <w:p w14:paraId="48F743F7" w14:textId="77777777" w:rsidR="00AD2211" w:rsidRDefault="00AD2211" w:rsidP="00327AC4">
            <w:pPr>
              <w:jc w:val="center"/>
            </w:pPr>
            <w:r>
              <w:rPr>
                <w:b/>
                <w:color w:val="FFFFFF"/>
                <w:sz w:val="21"/>
              </w:rPr>
              <w:t>RMSE</w:t>
            </w:r>
          </w:p>
        </w:tc>
        <w:tc>
          <w:tcPr>
            <w:tcW w:w="1224" w:type="dxa"/>
            <w:tcBorders>
              <w:top w:val="single" w:sz="6" w:space="0" w:color="D9D9D9"/>
              <w:left w:val="single" w:sz="6" w:space="0" w:color="D9D9D9"/>
              <w:bottom w:val="single" w:sz="6" w:space="0" w:color="D9D9D9"/>
              <w:right w:val="single" w:sz="6" w:space="0" w:color="D9D9D9"/>
            </w:tcBorders>
            <w:shd w:val="clear" w:color="auto" w:fill="1F4E78"/>
            <w:tcMar>
              <w:top w:w="90" w:type="dxa"/>
              <w:left w:w="90" w:type="dxa"/>
              <w:bottom w:w="90" w:type="dxa"/>
              <w:right w:w="90" w:type="dxa"/>
            </w:tcMar>
            <w:vAlign w:val="center"/>
          </w:tcPr>
          <w:p w14:paraId="50F733D2" w14:textId="77777777" w:rsidR="00AD2211" w:rsidRDefault="00AD2211" w:rsidP="00327AC4">
            <w:pPr>
              <w:jc w:val="center"/>
            </w:pPr>
            <w:r>
              <w:rPr>
                <w:b/>
                <w:color w:val="FFFFFF"/>
                <w:sz w:val="21"/>
              </w:rPr>
              <w:t>R²</w:t>
            </w:r>
          </w:p>
        </w:tc>
      </w:tr>
      <w:tr w:rsidR="00AD2211" w14:paraId="03D3CA28" w14:textId="77777777" w:rsidTr="00327AC4">
        <w:trPr>
          <w:jc w:val="center"/>
        </w:trPr>
        <w:tc>
          <w:tcPr>
            <w:tcW w:w="115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2DEA7A9A" w14:textId="77777777" w:rsidR="00AD2211" w:rsidRDefault="00AD2211" w:rsidP="00327AC4">
            <w:r>
              <w:rPr>
                <w:color w:val="000000"/>
                <w:sz w:val="21"/>
              </w:rPr>
              <w:t>Exp1</w:t>
            </w:r>
          </w:p>
        </w:tc>
        <w:tc>
          <w:tcPr>
            <w:tcW w:w="3744"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176E306D" w14:textId="77777777" w:rsidR="00AD2211" w:rsidRDefault="00AD2211" w:rsidP="00327AC4">
            <w:pPr>
              <w:jc w:val="center"/>
            </w:pPr>
            <w:r>
              <w:rPr>
                <w:color w:val="000000"/>
                <w:sz w:val="21"/>
              </w:rPr>
              <w:t>Toàn bộ features, MLP 64-32</w:t>
            </w:r>
          </w:p>
        </w:tc>
        <w:tc>
          <w:tcPr>
            <w:tcW w:w="151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79448E33" w14:textId="77777777" w:rsidR="00AD2211" w:rsidRDefault="00AD2211" w:rsidP="00327AC4">
            <w:pPr>
              <w:jc w:val="center"/>
            </w:pPr>
            <w:r>
              <w:rPr>
                <w:color w:val="000000"/>
                <w:sz w:val="21"/>
              </w:rPr>
              <w:t>4.446.477</w:t>
            </w:r>
          </w:p>
        </w:tc>
        <w:tc>
          <w:tcPr>
            <w:tcW w:w="1656"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56103B1A" w14:textId="77777777" w:rsidR="00AD2211" w:rsidRDefault="00AD2211" w:rsidP="00327AC4">
            <w:pPr>
              <w:jc w:val="center"/>
            </w:pPr>
            <w:r>
              <w:rPr>
                <w:color w:val="000000"/>
                <w:sz w:val="21"/>
              </w:rPr>
              <w:t>10.787.093</w:t>
            </w:r>
          </w:p>
        </w:tc>
        <w:tc>
          <w:tcPr>
            <w:tcW w:w="1224"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47B848F5" w14:textId="77777777" w:rsidR="00AD2211" w:rsidRDefault="00AD2211" w:rsidP="00327AC4">
            <w:pPr>
              <w:jc w:val="center"/>
            </w:pPr>
            <w:r>
              <w:rPr>
                <w:color w:val="000000"/>
                <w:sz w:val="21"/>
              </w:rPr>
              <w:t>0,4626</w:t>
            </w:r>
          </w:p>
        </w:tc>
      </w:tr>
      <w:tr w:rsidR="00AD2211" w14:paraId="49A0F905" w14:textId="77777777" w:rsidTr="00327AC4">
        <w:trPr>
          <w:jc w:val="center"/>
        </w:trPr>
        <w:tc>
          <w:tcPr>
            <w:tcW w:w="1152" w:type="dxa"/>
            <w:tcBorders>
              <w:top w:val="single" w:sz="6" w:space="0" w:color="D9D9D9"/>
              <w:left w:val="single" w:sz="6" w:space="0" w:color="D9D9D9"/>
              <w:bottom w:val="single" w:sz="6" w:space="0" w:color="D9D9D9"/>
              <w:right w:val="single" w:sz="6" w:space="0" w:color="D9D9D9"/>
            </w:tcBorders>
            <w:shd w:val="clear" w:color="auto" w:fill="EEF4F8"/>
            <w:tcMar>
              <w:top w:w="90" w:type="dxa"/>
              <w:left w:w="90" w:type="dxa"/>
              <w:bottom w:w="90" w:type="dxa"/>
              <w:right w:w="90" w:type="dxa"/>
            </w:tcMar>
            <w:vAlign w:val="center"/>
          </w:tcPr>
          <w:p w14:paraId="6EFF0A44" w14:textId="77777777" w:rsidR="00AD2211" w:rsidRDefault="00AD2211" w:rsidP="00327AC4">
            <w:r>
              <w:rPr>
                <w:color w:val="000000"/>
                <w:sz w:val="21"/>
              </w:rPr>
              <w:t>Exp2</w:t>
            </w:r>
          </w:p>
        </w:tc>
        <w:tc>
          <w:tcPr>
            <w:tcW w:w="3744" w:type="dxa"/>
            <w:tcBorders>
              <w:top w:val="single" w:sz="6" w:space="0" w:color="D9D9D9"/>
              <w:left w:val="single" w:sz="6" w:space="0" w:color="D9D9D9"/>
              <w:bottom w:val="single" w:sz="6" w:space="0" w:color="D9D9D9"/>
              <w:right w:val="single" w:sz="6" w:space="0" w:color="D9D9D9"/>
            </w:tcBorders>
            <w:shd w:val="clear" w:color="auto" w:fill="EEF4F8"/>
            <w:tcMar>
              <w:top w:w="90" w:type="dxa"/>
              <w:left w:w="90" w:type="dxa"/>
              <w:bottom w:w="90" w:type="dxa"/>
              <w:right w:w="90" w:type="dxa"/>
            </w:tcMar>
            <w:vAlign w:val="center"/>
          </w:tcPr>
          <w:p w14:paraId="4939B336" w14:textId="77777777" w:rsidR="00AD2211" w:rsidRDefault="00AD2211" w:rsidP="00327AC4">
            <w:pPr>
              <w:jc w:val="center"/>
            </w:pPr>
            <w:r>
              <w:rPr>
                <w:color w:val="000000"/>
                <w:sz w:val="21"/>
              </w:rPr>
              <w:t>MLP 96-48, lr 0,003, batch 512</w:t>
            </w:r>
          </w:p>
        </w:tc>
        <w:tc>
          <w:tcPr>
            <w:tcW w:w="1512" w:type="dxa"/>
            <w:tcBorders>
              <w:top w:val="single" w:sz="6" w:space="0" w:color="D9D9D9"/>
              <w:left w:val="single" w:sz="6" w:space="0" w:color="D9D9D9"/>
              <w:bottom w:val="single" w:sz="6" w:space="0" w:color="D9D9D9"/>
              <w:right w:val="single" w:sz="6" w:space="0" w:color="D9D9D9"/>
            </w:tcBorders>
            <w:shd w:val="clear" w:color="auto" w:fill="EEF4F8"/>
            <w:tcMar>
              <w:top w:w="90" w:type="dxa"/>
              <w:left w:w="90" w:type="dxa"/>
              <w:bottom w:w="90" w:type="dxa"/>
              <w:right w:w="90" w:type="dxa"/>
            </w:tcMar>
            <w:vAlign w:val="center"/>
          </w:tcPr>
          <w:p w14:paraId="459CF6A8" w14:textId="77777777" w:rsidR="00AD2211" w:rsidRDefault="00AD2211" w:rsidP="00327AC4">
            <w:pPr>
              <w:jc w:val="center"/>
            </w:pPr>
            <w:r>
              <w:rPr>
                <w:color w:val="000000"/>
                <w:sz w:val="21"/>
              </w:rPr>
              <w:t>3.212.899</w:t>
            </w:r>
          </w:p>
        </w:tc>
        <w:tc>
          <w:tcPr>
            <w:tcW w:w="1656" w:type="dxa"/>
            <w:tcBorders>
              <w:top w:val="single" w:sz="6" w:space="0" w:color="D9D9D9"/>
              <w:left w:val="single" w:sz="6" w:space="0" w:color="D9D9D9"/>
              <w:bottom w:val="single" w:sz="6" w:space="0" w:color="D9D9D9"/>
              <w:right w:val="single" w:sz="6" w:space="0" w:color="D9D9D9"/>
            </w:tcBorders>
            <w:shd w:val="clear" w:color="auto" w:fill="EEF4F8"/>
            <w:tcMar>
              <w:top w:w="90" w:type="dxa"/>
              <w:left w:w="90" w:type="dxa"/>
              <w:bottom w:w="90" w:type="dxa"/>
              <w:right w:w="90" w:type="dxa"/>
            </w:tcMar>
            <w:vAlign w:val="center"/>
          </w:tcPr>
          <w:p w14:paraId="31AF7548" w14:textId="77777777" w:rsidR="00AD2211" w:rsidRDefault="00AD2211" w:rsidP="00327AC4">
            <w:pPr>
              <w:jc w:val="center"/>
            </w:pPr>
            <w:r>
              <w:rPr>
                <w:color w:val="000000"/>
                <w:sz w:val="21"/>
              </w:rPr>
              <w:t>9.298.298</w:t>
            </w:r>
          </w:p>
        </w:tc>
        <w:tc>
          <w:tcPr>
            <w:tcW w:w="1224" w:type="dxa"/>
            <w:tcBorders>
              <w:top w:val="single" w:sz="6" w:space="0" w:color="D9D9D9"/>
              <w:left w:val="single" w:sz="6" w:space="0" w:color="D9D9D9"/>
              <w:bottom w:val="single" w:sz="6" w:space="0" w:color="D9D9D9"/>
              <w:right w:val="single" w:sz="6" w:space="0" w:color="D9D9D9"/>
            </w:tcBorders>
            <w:shd w:val="clear" w:color="auto" w:fill="EEF4F8"/>
            <w:tcMar>
              <w:top w:w="90" w:type="dxa"/>
              <w:left w:w="90" w:type="dxa"/>
              <w:bottom w:w="90" w:type="dxa"/>
              <w:right w:w="90" w:type="dxa"/>
            </w:tcMar>
            <w:vAlign w:val="center"/>
          </w:tcPr>
          <w:p w14:paraId="3333145D" w14:textId="77777777" w:rsidR="00AD2211" w:rsidRDefault="00AD2211" w:rsidP="00327AC4">
            <w:pPr>
              <w:jc w:val="center"/>
            </w:pPr>
            <w:r>
              <w:rPr>
                <w:color w:val="000000"/>
                <w:sz w:val="21"/>
              </w:rPr>
              <w:t>0,6007</w:t>
            </w:r>
          </w:p>
        </w:tc>
      </w:tr>
      <w:tr w:rsidR="00AD2211" w14:paraId="1474F279" w14:textId="77777777" w:rsidTr="00327AC4">
        <w:trPr>
          <w:jc w:val="center"/>
        </w:trPr>
        <w:tc>
          <w:tcPr>
            <w:tcW w:w="115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3F7E085D" w14:textId="77777777" w:rsidR="00AD2211" w:rsidRDefault="00AD2211" w:rsidP="00327AC4">
            <w:r>
              <w:rPr>
                <w:color w:val="000000"/>
                <w:sz w:val="21"/>
              </w:rPr>
              <w:t>Exp3</w:t>
            </w:r>
          </w:p>
        </w:tc>
        <w:tc>
          <w:tcPr>
            <w:tcW w:w="3744"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61139F91" w14:textId="77777777" w:rsidR="00AD2211" w:rsidRDefault="00AD2211" w:rsidP="00327AC4">
            <w:pPr>
              <w:jc w:val="center"/>
            </w:pPr>
            <w:r>
              <w:rPr>
                <w:color w:val="000000"/>
                <w:sz w:val="21"/>
              </w:rPr>
              <w:t>Chọn features trên train, MLP 48-24</w:t>
            </w:r>
          </w:p>
        </w:tc>
        <w:tc>
          <w:tcPr>
            <w:tcW w:w="151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48DD57F7" w14:textId="77777777" w:rsidR="00AD2211" w:rsidRDefault="00AD2211" w:rsidP="00327AC4">
            <w:pPr>
              <w:jc w:val="center"/>
            </w:pPr>
            <w:r>
              <w:rPr>
                <w:color w:val="000000"/>
                <w:sz w:val="21"/>
              </w:rPr>
              <w:t>4.091.003</w:t>
            </w:r>
          </w:p>
        </w:tc>
        <w:tc>
          <w:tcPr>
            <w:tcW w:w="1656"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6E8473D9" w14:textId="77777777" w:rsidR="00AD2211" w:rsidRDefault="00AD2211" w:rsidP="00327AC4">
            <w:pPr>
              <w:jc w:val="center"/>
            </w:pPr>
            <w:r>
              <w:rPr>
                <w:color w:val="000000"/>
                <w:sz w:val="21"/>
              </w:rPr>
              <w:t>9.871.748</w:t>
            </w:r>
          </w:p>
        </w:tc>
        <w:tc>
          <w:tcPr>
            <w:tcW w:w="1224"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6A5D32DB" w14:textId="77777777" w:rsidR="00AD2211" w:rsidRDefault="00AD2211" w:rsidP="00327AC4">
            <w:pPr>
              <w:jc w:val="center"/>
            </w:pPr>
            <w:r>
              <w:rPr>
                <w:color w:val="000000"/>
                <w:sz w:val="21"/>
              </w:rPr>
              <w:t>0,5499</w:t>
            </w:r>
          </w:p>
        </w:tc>
      </w:tr>
    </w:tbl>
    <w:p w14:paraId="6586C98C" w14:textId="77777777" w:rsidR="00AD2211" w:rsidRDefault="00AD2211" w:rsidP="00AD2211">
      <w:pPr>
        <w:spacing w:after="20"/>
      </w:pPr>
    </w:p>
    <w:p w14:paraId="7EEEE589" w14:textId="77777777" w:rsidR="00AD2211" w:rsidRDefault="00AD2211" w:rsidP="00AD2211">
      <w:pPr>
        <w:spacing w:after="120" w:line="300" w:lineRule="auto"/>
        <w:ind w:firstLine="461"/>
        <w:jc w:val="both"/>
      </w:pPr>
      <w:r>
        <w:rPr>
          <w:color w:val="000000"/>
        </w:rPr>
        <w:t>Exp2 tốt nhất theo cả MAE, RMSE và R². Exp3 chọn ba numeric features gồm Bathroom, Balcony và total_floors theo độ lớn tương quan với log price trên training set; categorical features được giữ nếu số hạng mục không vượt 100 và tỷ lệ có dữ liệu đạt ít nhất 60 phần trăm.</w:t>
      </w:r>
    </w:p>
    <w:p w14:paraId="2DE8A544" w14:textId="77777777" w:rsidR="00AD2211" w:rsidRDefault="00AD2211" w:rsidP="00AD2211">
      <w:pPr>
        <w:keepNext/>
        <w:jc w:val="center"/>
      </w:pPr>
      <w:r>
        <w:rPr>
          <w:noProof/>
        </w:rPr>
        <w:lastRenderedPageBreak/>
        <w:drawing>
          <wp:inline distT="0" distB="0" distL="0" distR="0" wp14:anchorId="613C69D0" wp14:editId="65B4490C">
            <wp:extent cx="5303520" cy="32791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use_price_loss_curve-exp2.png"/>
                    <pic:cNvPicPr/>
                  </pic:nvPicPr>
                  <pic:blipFill>
                    <a:blip r:embed="rId14"/>
                    <a:stretch>
                      <a:fillRect/>
                    </a:stretch>
                  </pic:blipFill>
                  <pic:spPr>
                    <a:xfrm>
                      <a:off x="0" y="0"/>
                      <a:ext cx="5303520" cy="3279190"/>
                    </a:xfrm>
                    <a:prstGeom prst="rect">
                      <a:avLst/>
                    </a:prstGeom>
                  </pic:spPr>
                </pic:pic>
              </a:graphicData>
            </a:graphic>
          </wp:inline>
        </w:drawing>
      </w:r>
    </w:p>
    <w:p w14:paraId="5118FC24" w14:textId="77777777" w:rsidR="00AD2211" w:rsidRDefault="00AD2211" w:rsidP="00AD2211">
      <w:pPr>
        <w:keepNext/>
        <w:spacing w:after="40"/>
        <w:jc w:val="center"/>
      </w:pPr>
      <w:r>
        <w:rPr>
          <w:b/>
          <w:color w:val="000000"/>
          <w:sz w:val="21"/>
        </w:rPr>
        <w:t>Hình 4.1 Đường loss của House Price Exp2</w:t>
      </w:r>
    </w:p>
    <w:p w14:paraId="468DD422" w14:textId="77777777" w:rsidR="00AD2211" w:rsidRDefault="00AD2211" w:rsidP="00AD2211">
      <w:pPr>
        <w:spacing w:after="160"/>
        <w:jc w:val="center"/>
      </w:pPr>
      <w:r>
        <w:rPr>
          <w:i/>
          <w:color w:val="000000"/>
          <w:sz w:val="19"/>
        </w:rPr>
        <w:t>Nguồn: Kết quả chạy project Assignment 03</w:t>
      </w:r>
    </w:p>
    <w:p w14:paraId="4A0FFB23" w14:textId="77777777" w:rsidR="00AD2211" w:rsidRDefault="00AD2211" w:rsidP="00AD2211">
      <w:pPr>
        <w:keepNext/>
        <w:jc w:val="center"/>
      </w:pPr>
      <w:r>
        <w:rPr>
          <w:noProof/>
        </w:rPr>
        <w:drawing>
          <wp:inline distT="0" distB="0" distL="0" distR="0" wp14:anchorId="50632E32" wp14:editId="07F01008">
            <wp:extent cx="5029200" cy="428818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use_price_actual_vs_predicted-exp2.png"/>
                    <pic:cNvPicPr/>
                  </pic:nvPicPr>
                  <pic:blipFill>
                    <a:blip r:embed="rId15"/>
                    <a:stretch>
                      <a:fillRect/>
                    </a:stretch>
                  </pic:blipFill>
                  <pic:spPr>
                    <a:xfrm>
                      <a:off x="0" y="0"/>
                      <a:ext cx="5029200" cy="4288183"/>
                    </a:xfrm>
                    <a:prstGeom prst="rect">
                      <a:avLst/>
                    </a:prstGeom>
                  </pic:spPr>
                </pic:pic>
              </a:graphicData>
            </a:graphic>
          </wp:inline>
        </w:drawing>
      </w:r>
    </w:p>
    <w:p w14:paraId="62223EEF" w14:textId="77777777" w:rsidR="00AD2211" w:rsidRDefault="00AD2211" w:rsidP="00AD2211">
      <w:pPr>
        <w:keepNext/>
        <w:spacing w:after="40"/>
        <w:jc w:val="center"/>
      </w:pPr>
      <w:r>
        <w:rPr>
          <w:b/>
          <w:color w:val="000000"/>
          <w:sz w:val="21"/>
        </w:rPr>
        <w:t>Hình 4.2 Giá thực tế và giá dự đoán của House Price Exp2</w:t>
      </w:r>
    </w:p>
    <w:p w14:paraId="56D55321" w14:textId="77777777" w:rsidR="00AD2211" w:rsidRDefault="00AD2211" w:rsidP="00AD2211">
      <w:pPr>
        <w:spacing w:after="160"/>
        <w:jc w:val="center"/>
      </w:pPr>
      <w:r>
        <w:rPr>
          <w:i/>
          <w:color w:val="000000"/>
          <w:sz w:val="19"/>
        </w:rPr>
        <w:t>Nguồn: Kết quả chạy project Assignment 03</w:t>
      </w:r>
    </w:p>
    <w:p w14:paraId="50E2FFF0" w14:textId="77777777" w:rsidR="00AD2211" w:rsidRDefault="00AD2211" w:rsidP="00AD2211">
      <w:pPr>
        <w:pStyle w:val="Heading2"/>
      </w:pPr>
      <w:bookmarkStart w:id="22" w:name="_Toc239881933"/>
      <w:r>
        <w:rPr>
          <w:rFonts w:ascii="Times New Roman" w:eastAsia="Times New Roman" w:hAnsi="Times New Roman"/>
          <w:color w:val="000000"/>
        </w:rPr>
        <w:lastRenderedPageBreak/>
        <w:t>4.4 Classical machine learning</w:t>
      </w:r>
      <w:bookmarkEnd w:id="22"/>
    </w:p>
    <w:tbl>
      <w:tblPr>
        <w:tblW w:w="0" w:type="auto"/>
        <w:jc w:val="center"/>
        <w:tblLayout w:type="fixed"/>
        <w:tblLook w:val="04A0" w:firstRow="1" w:lastRow="0" w:firstColumn="1" w:lastColumn="0" w:noHBand="0" w:noVBand="1"/>
      </w:tblPr>
      <w:tblGrid>
        <w:gridCol w:w="3528"/>
        <w:gridCol w:w="1800"/>
        <w:gridCol w:w="1800"/>
        <w:gridCol w:w="1584"/>
      </w:tblGrid>
      <w:tr w:rsidR="00AD2211" w14:paraId="47CA2FE6" w14:textId="77777777" w:rsidTr="00327AC4">
        <w:trPr>
          <w:jc w:val="center"/>
        </w:trPr>
        <w:tc>
          <w:tcPr>
            <w:tcW w:w="3528" w:type="dxa"/>
            <w:tcBorders>
              <w:top w:val="single" w:sz="6" w:space="0" w:color="D9D9D9"/>
              <w:left w:val="single" w:sz="6" w:space="0" w:color="D9D9D9"/>
              <w:bottom w:val="single" w:sz="6" w:space="0" w:color="D9D9D9"/>
              <w:right w:val="single" w:sz="6" w:space="0" w:color="D9D9D9"/>
            </w:tcBorders>
            <w:shd w:val="clear" w:color="auto" w:fill="1F4E78"/>
            <w:tcMar>
              <w:top w:w="90" w:type="dxa"/>
              <w:left w:w="90" w:type="dxa"/>
              <w:bottom w:w="90" w:type="dxa"/>
              <w:right w:w="90" w:type="dxa"/>
            </w:tcMar>
            <w:vAlign w:val="center"/>
          </w:tcPr>
          <w:p w14:paraId="2F818A0F" w14:textId="77777777" w:rsidR="00AD2211" w:rsidRDefault="00AD2211" w:rsidP="00327AC4">
            <w:pPr>
              <w:jc w:val="center"/>
            </w:pPr>
            <w:r>
              <w:rPr>
                <w:b/>
                <w:color w:val="FFFFFF"/>
                <w:sz w:val="21"/>
              </w:rPr>
              <w:t>Model</w:t>
            </w:r>
          </w:p>
        </w:tc>
        <w:tc>
          <w:tcPr>
            <w:tcW w:w="1800" w:type="dxa"/>
            <w:tcBorders>
              <w:top w:val="single" w:sz="6" w:space="0" w:color="D9D9D9"/>
              <w:left w:val="single" w:sz="6" w:space="0" w:color="D9D9D9"/>
              <w:bottom w:val="single" w:sz="6" w:space="0" w:color="D9D9D9"/>
              <w:right w:val="single" w:sz="6" w:space="0" w:color="D9D9D9"/>
            </w:tcBorders>
            <w:shd w:val="clear" w:color="auto" w:fill="1F4E78"/>
            <w:tcMar>
              <w:top w:w="90" w:type="dxa"/>
              <w:left w:w="90" w:type="dxa"/>
              <w:bottom w:w="90" w:type="dxa"/>
              <w:right w:w="90" w:type="dxa"/>
            </w:tcMar>
            <w:vAlign w:val="center"/>
          </w:tcPr>
          <w:p w14:paraId="179A1C32" w14:textId="77777777" w:rsidR="00AD2211" w:rsidRDefault="00AD2211" w:rsidP="00327AC4">
            <w:pPr>
              <w:jc w:val="center"/>
            </w:pPr>
            <w:r>
              <w:rPr>
                <w:b/>
                <w:color w:val="FFFFFF"/>
                <w:sz w:val="21"/>
              </w:rPr>
              <w:t>MAE</w:t>
            </w:r>
          </w:p>
        </w:tc>
        <w:tc>
          <w:tcPr>
            <w:tcW w:w="1800" w:type="dxa"/>
            <w:tcBorders>
              <w:top w:val="single" w:sz="6" w:space="0" w:color="D9D9D9"/>
              <w:left w:val="single" w:sz="6" w:space="0" w:color="D9D9D9"/>
              <w:bottom w:val="single" w:sz="6" w:space="0" w:color="D9D9D9"/>
              <w:right w:val="single" w:sz="6" w:space="0" w:color="D9D9D9"/>
            </w:tcBorders>
            <w:shd w:val="clear" w:color="auto" w:fill="1F4E78"/>
            <w:tcMar>
              <w:top w:w="90" w:type="dxa"/>
              <w:left w:w="90" w:type="dxa"/>
              <w:bottom w:w="90" w:type="dxa"/>
              <w:right w:w="90" w:type="dxa"/>
            </w:tcMar>
            <w:vAlign w:val="center"/>
          </w:tcPr>
          <w:p w14:paraId="0E386D3A" w14:textId="77777777" w:rsidR="00AD2211" w:rsidRDefault="00AD2211" w:rsidP="00327AC4">
            <w:pPr>
              <w:jc w:val="center"/>
            </w:pPr>
            <w:r>
              <w:rPr>
                <w:b/>
                <w:color w:val="FFFFFF"/>
                <w:sz w:val="21"/>
              </w:rPr>
              <w:t>RMSE</w:t>
            </w:r>
          </w:p>
        </w:tc>
        <w:tc>
          <w:tcPr>
            <w:tcW w:w="1584" w:type="dxa"/>
            <w:tcBorders>
              <w:top w:val="single" w:sz="6" w:space="0" w:color="D9D9D9"/>
              <w:left w:val="single" w:sz="6" w:space="0" w:color="D9D9D9"/>
              <w:bottom w:val="single" w:sz="6" w:space="0" w:color="D9D9D9"/>
              <w:right w:val="single" w:sz="6" w:space="0" w:color="D9D9D9"/>
            </w:tcBorders>
            <w:shd w:val="clear" w:color="auto" w:fill="1F4E78"/>
            <w:tcMar>
              <w:top w:w="90" w:type="dxa"/>
              <w:left w:w="90" w:type="dxa"/>
              <w:bottom w:w="90" w:type="dxa"/>
              <w:right w:w="90" w:type="dxa"/>
            </w:tcMar>
            <w:vAlign w:val="center"/>
          </w:tcPr>
          <w:p w14:paraId="25C3135A" w14:textId="77777777" w:rsidR="00AD2211" w:rsidRDefault="00AD2211" w:rsidP="00327AC4">
            <w:pPr>
              <w:jc w:val="center"/>
            </w:pPr>
            <w:r>
              <w:rPr>
                <w:b/>
                <w:color w:val="FFFFFF"/>
                <w:sz w:val="21"/>
              </w:rPr>
              <w:t>R²</w:t>
            </w:r>
          </w:p>
        </w:tc>
      </w:tr>
      <w:tr w:rsidR="00AD2211" w14:paraId="7C31F7DC" w14:textId="77777777" w:rsidTr="00327AC4">
        <w:trPr>
          <w:jc w:val="center"/>
        </w:trPr>
        <w:tc>
          <w:tcPr>
            <w:tcW w:w="3528"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329C59FB" w14:textId="77777777" w:rsidR="00AD2211" w:rsidRDefault="00AD2211" w:rsidP="00327AC4">
            <w:r>
              <w:rPr>
                <w:color w:val="000000"/>
                <w:sz w:val="21"/>
              </w:rPr>
              <w:t>Linear Regression</w:t>
            </w:r>
          </w:p>
        </w:tc>
        <w:tc>
          <w:tcPr>
            <w:tcW w:w="180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3334BA57" w14:textId="77777777" w:rsidR="00AD2211" w:rsidRDefault="00AD2211" w:rsidP="00327AC4">
            <w:pPr>
              <w:jc w:val="center"/>
            </w:pPr>
            <w:r>
              <w:rPr>
                <w:color w:val="000000"/>
                <w:sz w:val="21"/>
              </w:rPr>
              <w:t>2.456,37</w:t>
            </w:r>
          </w:p>
        </w:tc>
        <w:tc>
          <w:tcPr>
            <w:tcW w:w="180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08DD7260" w14:textId="77777777" w:rsidR="00AD2211" w:rsidRDefault="00AD2211" w:rsidP="00327AC4">
            <w:pPr>
              <w:jc w:val="center"/>
            </w:pPr>
            <w:r>
              <w:rPr>
                <w:color w:val="000000"/>
                <w:sz w:val="21"/>
              </w:rPr>
              <w:t>3.910,86</w:t>
            </w:r>
          </w:p>
        </w:tc>
        <w:tc>
          <w:tcPr>
            <w:tcW w:w="1584"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32798D64" w14:textId="77777777" w:rsidR="00AD2211" w:rsidRDefault="00AD2211" w:rsidP="00327AC4">
            <w:pPr>
              <w:jc w:val="center"/>
            </w:pPr>
            <w:r>
              <w:rPr>
                <w:color w:val="000000"/>
                <w:sz w:val="21"/>
              </w:rPr>
              <w:t>0,3575</w:t>
            </w:r>
          </w:p>
        </w:tc>
      </w:tr>
      <w:tr w:rsidR="00AD2211" w14:paraId="64285BDA" w14:textId="77777777" w:rsidTr="00327AC4">
        <w:trPr>
          <w:jc w:val="center"/>
        </w:trPr>
        <w:tc>
          <w:tcPr>
            <w:tcW w:w="3528" w:type="dxa"/>
            <w:tcBorders>
              <w:top w:val="single" w:sz="6" w:space="0" w:color="D9D9D9"/>
              <w:left w:val="single" w:sz="6" w:space="0" w:color="D9D9D9"/>
              <w:bottom w:val="single" w:sz="6" w:space="0" w:color="D9D9D9"/>
              <w:right w:val="single" w:sz="6" w:space="0" w:color="D9D9D9"/>
            </w:tcBorders>
            <w:shd w:val="clear" w:color="auto" w:fill="EEF4F8"/>
            <w:tcMar>
              <w:top w:w="90" w:type="dxa"/>
              <w:left w:w="90" w:type="dxa"/>
              <w:bottom w:w="90" w:type="dxa"/>
              <w:right w:w="90" w:type="dxa"/>
            </w:tcMar>
            <w:vAlign w:val="center"/>
          </w:tcPr>
          <w:p w14:paraId="23FEBE84" w14:textId="77777777" w:rsidR="00AD2211" w:rsidRDefault="00AD2211" w:rsidP="00327AC4">
            <w:r>
              <w:rPr>
                <w:color w:val="000000"/>
                <w:sz w:val="21"/>
              </w:rPr>
              <w:t>Random Forest Regressor</w:t>
            </w:r>
          </w:p>
        </w:tc>
        <w:tc>
          <w:tcPr>
            <w:tcW w:w="1800" w:type="dxa"/>
            <w:tcBorders>
              <w:top w:val="single" w:sz="6" w:space="0" w:color="D9D9D9"/>
              <w:left w:val="single" w:sz="6" w:space="0" w:color="D9D9D9"/>
              <w:bottom w:val="single" w:sz="6" w:space="0" w:color="D9D9D9"/>
              <w:right w:val="single" w:sz="6" w:space="0" w:color="D9D9D9"/>
            </w:tcBorders>
            <w:shd w:val="clear" w:color="auto" w:fill="EEF4F8"/>
            <w:tcMar>
              <w:top w:w="90" w:type="dxa"/>
              <w:left w:w="90" w:type="dxa"/>
              <w:bottom w:w="90" w:type="dxa"/>
              <w:right w:w="90" w:type="dxa"/>
            </w:tcMar>
            <w:vAlign w:val="center"/>
          </w:tcPr>
          <w:p w14:paraId="7EDF90B6" w14:textId="77777777" w:rsidR="00AD2211" w:rsidRDefault="00AD2211" w:rsidP="00327AC4">
            <w:pPr>
              <w:jc w:val="center"/>
            </w:pPr>
            <w:r>
              <w:rPr>
                <w:color w:val="000000"/>
                <w:sz w:val="21"/>
              </w:rPr>
              <w:t>1.069,08</w:t>
            </w:r>
          </w:p>
        </w:tc>
        <w:tc>
          <w:tcPr>
            <w:tcW w:w="1800" w:type="dxa"/>
            <w:tcBorders>
              <w:top w:val="single" w:sz="6" w:space="0" w:color="D9D9D9"/>
              <w:left w:val="single" w:sz="6" w:space="0" w:color="D9D9D9"/>
              <w:bottom w:val="single" w:sz="6" w:space="0" w:color="D9D9D9"/>
              <w:right w:val="single" w:sz="6" w:space="0" w:color="D9D9D9"/>
            </w:tcBorders>
            <w:shd w:val="clear" w:color="auto" w:fill="EEF4F8"/>
            <w:tcMar>
              <w:top w:w="90" w:type="dxa"/>
              <w:left w:w="90" w:type="dxa"/>
              <w:bottom w:w="90" w:type="dxa"/>
              <w:right w:w="90" w:type="dxa"/>
            </w:tcMar>
            <w:vAlign w:val="center"/>
          </w:tcPr>
          <w:p w14:paraId="61BF9040" w14:textId="77777777" w:rsidR="00AD2211" w:rsidRDefault="00AD2211" w:rsidP="00327AC4">
            <w:pPr>
              <w:jc w:val="center"/>
            </w:pPr>
            <w:r>
              <w:rPr>
                <w:color w:val="000000"/>
                <w:sz w:val="21"/>
              </w:rPr>
              <w:t>7.450,06</w:t>
            </w:r>
          </w:p>
        </w:tc>
        <w:tc>
          <w:tcPr>
            <w:tcW w:w="1584" w:type="dxa"/>
            <w:tcBorders>
              <w:top w:val="single" w:sz="6" w:space="0" w:color="D9D9D9"/>
              <w:left w:val="single" w:sz="6" w:space="0" w:color="D9D9D9"/>
              <w:bottom w:val="single" w:sz="6" w:space="0" w:color="D9D9D9"/>
              <w:right w:val="single" w:sz="6" w:space="0" w:color="D9D9D9"/>
            </w:tcBorders>
            <w:shd w:val="clear" w:color="auto" w:fill="EEF4F8"/>
            <w:tcMar>
              <w:top w:w="90" w:type="dxa"/>
              <w:left w:w="90" w:type="dxa"/>
              <w:bottom w:w="90" w:type="dxa"/>
              <w:right w:w="90" w:type="dxa"/>
            </w:tcMar>
            <w:vAlign w:val="center"/>
          </w:tcPr>
          <w:p w14:paraId="0D0DC417" w14:textId="77777777" w:rsidR="00AD2211" w:rsidRDefault="00AD2211" w:rsidP="00327AC4">
            <w:pPr>
              <w:jc w:val="center"/>
            </w:pPr>
            <w:r>
              <w:rPr>
                <w:color w:val="000000"/>
                <w:sz w:val="21"/>
              </w:rPr>
              <w:t>-1,3316</w:t>
            </w:r>
          </w:p>
        </w:tc>
      </w:tr>
      <w:tr w:rsidR="00AD2211" w14:paraId="7F3E99AB" w14:textId="77777777" w:rsidTr="00327AC4">
        <w:trPr>
          <w:jc w:val="center"/>
        </w:trPr>
        <w:tc>
          <w:tcPr>
            <w:tcW w:w="3528"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7B58AE8E" w14:textId="77777777" w:rsidR="00AD2211" w:rsidRDefault="00AD2211" w:rsidP="00327AC4">
            <w:r>
              <w:rPr>
                <w:color w:val="000000"/>
                <w:sz w:val="21"/>
              </w:rPr>
              <w:t>Decision Tree Regressor</w:t>
            </w:r>
          </w:p>
        </w:tc>
        <w:tc>
          <w:tcPr>
            <w:tcW w:w="180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142D812A" w14:textId="77777777" w:rsidR="00AD2211" w:rsidRDefault="00AD2211" w:rsidP="00327AC4">
            <w:pPr>
              <w:jc w:val="center"/>
            </w:pPr>
            <w:r>
              <w:rPr>
                <w:color w:val="000000"/>
                <w:sz w:val="21"/>
              </w:rPr>
              <w:t>1.336,68</w:t>
            </w:r>
          </w:p>
        </w:tc>
        <w:tc>
          <w:tcPr>
            <w:tcW w:w="180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30C0DA3C" w14:textId="77777777" w:rsidR="00AD2211" w:rsidRDefault="00AD2211" w:rsidP="00327AC4">
            <w:pPr>
              <w:jc w:val="center"/>
            </w:pPr>
            <w:r>
              <w:rPr>
                <w:color w:val="000000"/>
                <w:sz w:val="21"/>
              </w:rPr>
              <w:t>9.876,89</w:t>
            </w:r>
          </w:p>
        </w:tc>
        <w:tc>
          <w:tcPr>
            <w:tcW w:w="1584"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71810F8D" w14:textId="77777777" w:rsidR="00AD2211" w:rsidRDefault="00AD2211" w:rsidP="00327AC4">
            <w:pPr>
              <w:jc w:val="center"/>
            </w:pPr>
            <w:r>
              <w:rPr>
                <w:color w:val="000000"/>
                <w:sz w:val="21"/>
              </w:rPr>
              <w:t>-3,0980</w:t>
            </w:r>
          </w:p>
        </w:tc>
      </w:tr>
    </w:tbl>
    <w:p w14:paraId="1F9A224B" w14:textId="77777777" w:rsidR="00AD2211" w:rsidRDefault="00AD2211" w:rsidP="00AD2211">
      <w:pPr>
        <w:spacing w:after="20"/>
      </w:pPr>
    </w:p>
    <w:p w14:paraId="772263BF" w14:textId="77777777" w:rsidR="00AD2211" w:rsidRDefault="00AD2211" w:rsidP="00AD2211">
      <w:pPr>
        <w:spacing w:after="120" w:line="300" w:lineRule="auto"/>
        <w:ind w:firstLine="461"/>
        <w:jc w:val="both"/>
      </w:pPr>
      <w:r>
        <w:rPr>
          <w:color w:val="000000"/>
        </w:rPr>
        <w:t>Linear Regression được chọn theo RMSE. Random Forest có MAE thấp hơn nhưng RMSE lớn và R² âm, cho thấy một số dự đoán sai rất lớn trước các outlier. Đây là lý do phải đọc nhiều metric thay vì chỉ chọn theo MAE.</w:t>
      </w:r>
    </w:p>
    <w:p w14:paraId="7D5981AE" w14:textId="77777777" w:rsidR="00AD2211" w:rsidRDefault="00AD2211" w:rsidP="00AD2211">
      <w:pPr>
        <w:keepNext/>
        <w:jc w:val="center"/>
      </w:pPr>
      <w:r>
        <w:rPr>
          <w:noProof/>
        </w:rPr>
        <w:drawing>
          <wp:inline distT="0" distB="0" distL="0" distR="0" wp14:anchorId="1FA3AA8C" wp14:editId="64D273B4">
            <wp:extent cx="5303520" cy="53035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ual_vs_predicted.png"/>
                    <pic:cNvPicPr/>
                  </pic:nvPicPr>
                  <pic:blipFill>
                    <a:blip r:embed="rId16"/>
                    <a:stretch>
                      <a:fillRect/>
                    </a:stretch>
                  </pic:blipFill>
                  <pic:spPr>
                    <a:xfrm>
                      <a:off x="0" y="0"/>
                      <a:ext cx="5303520" cy="5303520"/>
                    </a:xfrm>
                    <a:prstGeom prst="rect">
                      <a:avLst/>
                    </a:prstGeom>
                  </pic:spPr>
                </pic:pic>
              </a:graphicData>
            </a:graphic>
          </wp:inline>
        </w:drawing>
      </w:r>
    </w:p>
    <w:p w14:paraId="6DD0F49B" w14:textId="77777777" w:rsidR="00AD2211" w:rsidRDefault="00AD2211" w:rsidP="00AD2211">
      <w:pPr>
        <w:keepNext/>
        <w:spacing w:after="40"/>
        <w:jc w:val="center"/>
      </w:pPr>
      <w:r>
        <w:rPr>
          <w:b/>
          <w:color w:val="000000"/>
          <w:sz w:val="21"/>
        </w:rPr>
        <w:t>Hình 4.3 Kết quả actual và predicted của mô hình ML tốt nhất</w:t>
      </w:r>
    </w:p>
    <w:p w14:paraId="0444DD04" w14:textId="77777777" w:rsidR="00AD2211" w:rsidRDefault="00AD2211" w:rsidP="00AD2211">
      <w:pPr>
        <w:spacing w:after="160"/>
        <w:jc w:val="center"/>
      </w:pPr>
      <w:r>
        <w:rPr>
          <w:i/>
          <w:color w:val="000000"/>
          <w:sz w:val="19"/>
        </w:rPr>
        <w:t>Nguồn: Kết quả chạy project Assignment 03</w:t>
      </w:r>
    </w:p>
    <w:p w14:paraId="60DF9BEC" w14:textId="77777777" w:rsidR="00AD2211" w:rsidRDefault="00AD2211" w:rsidP="00AD2211">
      <w:r>
        <w:br w:type="page"/>
      </w:r>
    </w:p>
    <w:p w14:paraId="7D6D92C9" w14:textId="77777777" w:rsidR="00AD2211" w:rsidRDefault="00AD2211" w:rsidP="00AD2211">
      <w:pPr>
        <w:pStyle w:val="Heading1"/>
      </w:pPr>
      <w:bookmarkStart w:id="23" w:name="_Toc239881934"/>
      <w:r>
        <w:rPr>
          <w:rFonts w:ascii="Times New Roman" w:eastAsia="Times New Roman" w:hAnsi="Times New Roman"/>
          <w:color w:val="000000"/>
        </w:rPr>
        <w:lastRenderedPageBreak/>
        <w:t>CHƯƠNG V PHÂN TÍCH CẢM XÚC E COMMERCE</w:t>
      </w:r>
      <w:bookmarkEnd w:id="23"/>
    </w:p>
    <w:p w14:paraId="6FA511FE" w14:textId="77777777" w:rsidR="00AD2211" w:rsidRDefault="00AD2211" w:rsidP="00AD2211">
      <w:pPr>
        <w:pStyle w:val="Heading2"/>
      </w:pPr>
      <w:bookmarkStart w:id="24" w:name="_Toc239881935"/>
      <w:r>
        <w:rPr>
          <w:rFonts w:ascii="Times New Roman" w:eastAsia="Times New Roman" w:hAnsi="Times New Roman"/>
          <w:color w:val="000000"/>
        </w:rPr>
        <w:t>5.1 Tạo target và kiểm soát leakage</w:t>
      </w:r>
      <w:bookmarkEnd w:id="24"/>
    </w:p>
    <w:p w14:paraId="2AB0298C" w14:textId="77777777" w:rsidR="00AD2211" w:rsidRDefault="00AD2211" w:rsidP="00AD2211">
      <w:pPr>
        <w:spacing w:after="120" w:line="300" w:lineRule="auto"/>
        <w:ind w:firstLine="461"/>
        <w:jc w:val="both"/>
      </w:pPr>
      <w:r>
        <w:rPr>
          <w:color w:val="000000"/>
        </w:rPr>
        <w:t>Dataset Womens Clothing E-Commerce Reviews.csv có 23.486 bản ghi. Sentiment được tạo từ Rating: 1 đến 2 là Negative, 3 là Neutral, 4 đến 5 là Positive. Rating không được dùng làm feature vì nó trực tiếp xác định target. Model chỉ nhận Review Text.</w:t>
      </w:r>
    </w:p>
    <w:p w14:paraId="4336A578" w14:textId="77777777" w:rsidR="00AD2211" w:rsidRDefault="00AD2211" w:rsidP="00AD2211">
      <w:pPr>
        <w:pStyle w:val="Heading2"/>
      </w:pPr>
      <w:bookmarkStart w:id="25" w:name="_Toc239881936"/>
      <w:r>
        <w:rPr>
          <w:rFonts w:ascii="Times New Roman" w:eastAsia="Times New Roman" w:hAnsi="Times New Roman"/>
          <w:color w:val="000000"/>
        </w:rPr>
        <w:t>5.2 TF IDF và mất cân bằng lớp</w:t>
      </w:r>
      <w:bookmarkEnd w:id="25"/>
    </w:p>
    <w:p w14:paraId="2276BC9F" w14:textId="77777777" w:rsidR="00AD2211" w:rsidRDefault="00AD2211" w:rsidP="00AD2211">
      <w:pPr>
        <w:spacing w:after="120" w:line="300" w:lineRule="auto"/>
        <w:ind w:firstLine="461"/>
        <w:jc w:val="both"/>
      </w:pPr>
      <w:r>
        <w:rPr>
          <w:color w:val="000000"/>
        </w:rPr>
        <w:t>Sau khi loại Review Text thiếu hoặc trùng lặp, dữ liệu có 22.634 đánh giá: 17.442 Positive, 2.823 Neutral và 2.369 Negative. TF-IDF chuyển văn bản thành vector số. Macro F1 được ưu tiên vì tính F1 riêng từng lớp rồi lấy trung bình, không để lớp Positive chiếm ưu thế quyết định toàn bộ kết quả.</w:t>
      </w:r>
    </w:p>
    <w:p w14:paraId="402ED2F0" w14:textId="77777777" w:rsidR="00AD2211" w:rsidRDefault="00AD2211" w:rsidP="00AD2211">
      <w:pPr>
        <w:keepNext/>
        <w:jc w:val="center"/>
      </w:pPr>
      <w:r>
        <w:rPr>
          <w:noProof/>
        </w:rPr>
        <w:drawing>
          <wp:inline distT="0" distB="0" distL="0" distR="0" wp14:anchorId="78ADBF17" wp14:editId="3C88DB7A">
            <wp:extent cx="4846320" cy="32308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stribution.png"/>
                    <pic:cNvPicPr/>
                  </pic:nvPicPr>
                  <pic:blipFill>
                    <a:blip r:embed="rId17"/>
                    <a:stretch>
                      <a:fillRect/>
                    </a:stretch>
                  </pic:blipFill>
                  <pic:spPr>
                    <a:xfrm>
                      <a:off x="0" y="0"/>
                      <a:ext cx="4846320" cy="3230880"/>
                    </a:xfrm>
                    <a:prstGeom prst="rect">
                      <a:avLst/>
                    </a:prstGeom>
                  </pic:spPr>
                </pic:pic>
              </a:graphicData>
            </a:graphic>
          </wp:inline>
        </w:drawing>
      </w:r>
    </w:p>
    <w:p w14:paraId="5F5F1D59" w14:textId="77777777" w:rsidR="00AD2211" w:rsidRDefault="00AD2211" w:rsidP="00AD2211">
      <w:pPr>
        <w:keepNext/>
        <w:spacing w:after="40"/>
        <w:jc w:val="center"/>
      </w:pPr>
      <w:r>
        <w:rPr>
          <w:b/>
          <w:color w:val="000000"/>
          <w:sz w:val="21"/>
        </w:rPr>
        <w:t>Hình 5.1 Phân bố ba lớp sentiment</w:t>
      </w:r>
    </w:p>
    <w:p w14:paraId="5EF5C934" w14:textId="77777777" w:rsidR="00AD2211" w:rsidRDefault="00AD2211" w:rsidP="00AD2211">
      <w:pPr>
        <w:spacing w:after="160"/>
        <w:jc w:val="center"/>
      </w:pPr>
      <w:r>
        <w:rPr>
          <w:i/>
          <w:color w:val="000000"/>
          <w:sz w:val="19"/>
        </w:rPr>
        <w:t>Nguồn: Kết quả chạy project Assignment 03</w:t>
      </w:r>
    </w:p>
    <w:p w14:paraId="1634C2FC" w14:textId="77777777" w:rsidR="00AD2211" w:rsidRDefault="00AD2211" w:rsidP="00AD2211">
      <w:pPr>
        <w:pStyle w:val="Heading2"/>
      </w:pPr>
      <w:bookmarkStart w:id="26" w:name="_Toc239881937"/>
      <w:r>
        <w:rPr>
          <w:rFonts w:ascii="Times New Roman" w:eastAsia="Times New Roman" w:hAnsi="Times New Roman"/>
          <w:color w:val="000000"/>
        </w:rPr>
        <w:t>5.3 Ba deep learning experiment</w:t>
      </w:r>
      <w:bookmarkEnd w:id="26"/>
    </w:p>
    <w:tbl>
      <w:tblPr>
        <w:tblW w:w="0" w:type="auto"/>
        <w:jc w:val="center"/>
        <w:tblLayout w:type="fixed"/>
        <w:tblLook w:val="04A0" w:firstRow="1" w:lastRow="0" w:firstColumn="1" w:lastColumn="0" w:noHBand="0" w:noVBand="1"/>
      </w:tblPr>
      <w:tblGrid>
        <w:gridCol w:w="1152"/>
        <w:gridCol w:w="4968"/>
        <w:gridCol w:w="1512"/>
        <w:gridCol w:w="1512"/>
      </w:tblGrid>
      <w:tr w:rsidR="00AD2211" w14:paraId="4133BAB5" w14:textId="77777777" w:rsidTr="00327AC4">
        <w:trPr>
          <w:jc w:val="center"/>
        </w:trPr>
        <w:tc>
          <w:tcPr>
            <w:tcW w:w="1152" w:type="dxa"/>
            <w:tcBorders>
              <w:top w:val="single" w:sz="6" w:space="0" w:color="D9D9D9"/>
              <w:left w:val="single" w:sz="6" w:space="0" w:color="D9D9D9"/>
              <w:bottom w:val="single" w:sz="6" w:space="0" w:color="D9D9D9"/>
              <w:right w:val="single" w:sz="6" w:space="0" w:color="D9D9D9"/>
            </w:tcBorders>
            <w:shd w:val="clear" w:color="auto" w:fill="1F4E78"/>
            <w:tcMar>
              <w:top w:w="90" w:type="dxa"/>
              <w:left w:w="90" w:type="dxa"/>
              <w:bottom w:w="90" w:type="dxa"/>
              <w:right w:w="90" w:type="dxa"/>
            </w:tcMar>
            <w:vAlign w:val="center"/>
          </w:tcPr>
          <w:p w14:paraId="0128F107" w14:textId="77777777" w:rsidR="00AD2211" w:rsidRDefault="00AD2211" w:rsidP="00327AC4">
            <w:pPr>
              <w:jc w:val="center"/>
            </w:pPr>
            <w:r>
              <w:rPr>
                <w:b/>
                <w:color w:val="FFFFFF"/>
                <w:sz w:val="21"/>
              </w:rPr>
              <w:t>Experiment</w:t>
            </w:r>
          </w:p>
        </w:tc>
        <w:tc>
          <w:tcPr>
            <w:tcW w:w="4968" w:type="dxa"/>
            <w:tcBorders>
              <w:top w:val="single" w:sz="6" w:space="0" w:color="D9D9D9"/>
              <w:left w:val="single" w:sz="6" w:space="0" w:color="D9D9D9"/>
              <w:bottom w:val="single" w:sz="6" w:space="0" w:color="D9D9D9"/>
              <w:right w:val="single" w:sz="6" w:space="0" w:color="D9D9D9"/>
            </w:tcBorders>
            <w:shd w:val="clear" w:color="auto" w:fill="1F4E78"/>
            <w:tcMar>
              <w:top w:w="90" w:type="dxa"/>
              <w:left w:w="90" w:type="dxa"/>
              <w:bottom w:w="90" w:type="dxa"/>
              <w:right w:w="90" w:type="dxa"/>
            </w:tcMar>
            <w:vAlign w:val="center"/>
          </w:tcPr>
          <w:p w14:paraId="1AB344DB" w14:textId="77777777" w:rsidR="00AD2211" w:rsidRDefault="00AD2211" w:rsidP="00327AC4">
            <w:pPr>
              <w:jc w:val="center"/>
            </w:pPr>
            <w:r>
              <w:rPr>
                <w:b/>
                <w:color w:val="FFFFFF"/>
                <w:sz w:val="21"/>
              </w:rPr>
              <w:t>Thiết lập</w:t>
            </w:r>
          </w:p>
        </w:tc>
        <w:tc>
          <w:tcPr>
            <w:tcW w:w="1512" w:type="dxa"/>
            <w:tcBorders>
              <w:top w:val="single" w:sz="6" w:space="0" w:color="D9D9D9"/>
              <w:left w:val="single" w:sz="6" w:space="0" w:color="D9D9D9"/>
              <w:bottom w:val="single" w:sz="6" w:space="0" w:color="D9D9D9"/>
              <w:right w:val="single" w:sz="6" w:space="0" w:color="D9D9D9"/>
            </w:tcBorders>
            <w:shd w:val="clear" w:color="auto" w:fill="1F4E78"/>
            <w:tcMar>
              <w:top w:w="90" w:type="dxa"/>
              <w:left w:w="90" w:type="dxa"/>
              <w:bottom w:w="90" w:type="dxa"/>
              <w:right w:w="90" w:type="dxa"/>
            </w:tcMar>
            <w:vAlign w:val="center"/>
          </w:tcPr>
          <w:p w14:paraId="6A653895" w14:textId="77777777" w:rsidR="00AD2211" w:rsidRDefault="00AD2211" w:rsidP="00327AC4">
            <w:pPr>
              <w:jc w:val="center"/>
            </w:pPr>
            <w:r>
              <w:rPr>
                <w:b/>
                <w:color w:val="FFFFFF"/>
                <w:sz w:val="21"/>
              </w:rPr>
              <w:t>Accuracy</w:t>
            </w:r>
          </w:p>
        </w:tc>
        <w:tc>
          <w:tcPr>
            <w:tcW w:w="1512" w:type="dxa"/>
            <w:tcBorders>
              <w:top w:val="single" w:sz="6" w:space="0" w:color="D9D9D9"/>
              <w:left w:val="single" w:sz="6" w:space="0" w:color="D9D9D9"/>
              <w:bottom w:val="single" w:sz="6" w:space="0" w:color="D9D9D9"/>
              <w:right w:val="single" w:sz="6" w:space="0" w:color="D9D9D9"/>
            </w:tcBorders>
            <w:shd w:val="clear" w:color="auto" w:fill="1F4E78"/>
            <w:tcMar>
              <w:top w:w="90" w:type="dxa"/>
              <w:left w:w="90" w:type="dxa"/>
              <w:bottom w:w="90" w:type="dxa"/>
              <w:right w:w="90" w:type="dxa"/>
            </w:tcMar>
            <w:vAlign w:val="center"/>
          </w:tcPr>
          <w:p w14:paraId="4838AC38" w14:textId="77777777" w:rsidR="00AD2211" w:rsidRDefault="00AD2211" w:rsidP="00327AC4">
            <w:pPr>
              <w:jc w:val="center"/>
            </w:pPr>
            <w:r>
              <w:rPr>
                <w:b/>
                <w:color w:val="FFFFFF"/>
                <w:sz w:val="21"/>
              </w:rPr>
              <w:t>Macro F1</w:t>
            </w:r>
          </w:p>
        </w:tc>
      </w:tr>
      <w:tr w:rsidR="00AD2211" w14:paraId="2CB7AADD" w14:textId="77777777" w:rsidTr="00327AC4">
        <w:trPr>
          <w:jc w:val="center"/>
        </w:trPr>
        <w:tc>
          <w:tcPr>
            <w:tcW w:w="115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788E8DD6" w14:textId="77777777" w:rsidR="00AD2211" w:rsidRDefault="00AD2211" w:rsidP="00327AC4">
            <w:r>
              <w:rPr>
                <w:color w:val="000000"/>
                <w:sz w:val="21"/>
              </w:rPr>
              <w:t>Exp1</w:t>
            </w:r>
          </w:p>
        </w:tc>
        <w:tc>
          <w:tcPr>
            <w:tcW w:w="4968"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0FE45404" w14:textId="77777777" w:rsidR="00AD2211" w:rsidRDefault="00AD2211" w:rsidP="00327AC4">
            <w:pPr>
              <w:jc w:val="center"/>
            </w:pPr>
            <w:r>
              <w:rPr>
                <w:color w:val="000000"/>
                <w:sz w:val="21"/>
              </w:rPr>
              <w:t>2.000 TF-IDF features, MLP 128-64</w:t>
            </w:r>
          </w:p>
        </w:tc>
        <w:tc>
          <w:tcPr>
            <w:tcW w:w="151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4577C7F0" w14:textId="77777777" w:rsidR="00AD2211" w:rsidRDefault="00AD2211" w:rsidP="00327AC4">
            <w:pPr>
              <w:jc w:val="center"/>
            </w:pPr>
            <w:r>
              <w:rPr>
                <w:color w:val="000000"/>
                <w:sz w:val="21"/>
              </w:rPr>
              <w:t>0,7705</w:t>
            </w:r>
          </w:p>
        </w:tc>
        <w:tc>
          <w:tcPr>
            <w:tcW w:w="151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1F3E1BA7" w14:textId="77777777" w:rsidR="00AD2211" w:rsidRDefault="00AD2211" w:rsidP="00327AC4">
            <w:pPr>
              <w:jc w:val="center"/>
            </w:pPr>
            <w:r>
              <w:rPr>
                <w:color w:val="000000"/>
                <w:sz w:val="21"/>
              </w:rPr>
              <w:t>0,2901</w:t>
            </w:r>
          </w:p>
        </w:tc>
      </w:tr>
      <w:tr w:rsidR="00AD2211" w14:paraId="6BE4B428" w14:textId="77777777" w:rsidTr="00327AC4">
        <w:trPr>
          <w:jc w:val="center"/>
        </w:trPr>
        <w:tc>
          <w:tcPr>
            <w:tcW w:w="1152" w:type="dxa"/>
            <w:tcBorders>
              <w:top w:val="single" w:sz="6" w:space="0" w:color="D9D9D9"/>
              <w:left w:val="single" w:sz="6" w:space="0" w:color="D9D9D9"/>
              <w:bottom w:val="single" w:sz="6" w:space="0" w:color="D9D9D9"/>
              <w:right w:val="single" w:sz="6" w:space="0" w:color="D9D9D9"/>
            </w:tcBorders>
            <w:shd w:val="clear" w:color="auto" w:fill="EEF4F8"/>
            <w:tcMar>
              <w:top w:w="90" w:type="dxa"/>
              <w:left w:w="90" w:type="dxa"/>
              <w:bottom w:w="90" w:type="dxa"/>
              <w:right w:w="90" w:type="dxa"/>
            </w:tcMar>
            <w:vAlign w:val="center"/>
          </w:tcPr>
          <w:p w14:paraId="1D22A7EB" w14:textId="77777777" w:rsidR="00AD2211" w:rsidRDefault="00AD2211" w:rsidP="00327AC4">
            <w:r>
              <w:rPr>
                <w:color w:val="000000"/>
                <w:sz w:val="21"/>
              </w:rPr>
              <w:t>Exp2</w:t>
            </w:r>
          </w:p>
        </w:tc>
        <w:tc>
          <w:tcPr>
            <w:tcW w:w="4968" w:type="dxa"/>
            <w:tcBorders>
              <w:top w:val="single" w:sz="6" w:space="0" w:color="D9D9D9"/>
              <w:left w:val="single" w:sz="6" w:space="0" w:color="D9D9D9"/>
              <w:bottom w:val="single" w:sz="6" w:space="0" w:color="D9D9D9"/>
              <w:right w:val="single" w:sz="6" w:space="0" w:color="D9D9D9"/>
            </w:tcBorders>
            <w:shd w:val="clear" w:color="auto" w:fill="EEF4F8"/>
            <w:tcMar>
              <w:top w:w="90" w:type="dxa"/>
              <w:left w:w="90" w:type="dxa"/>
              <w:bottom w:w="90" w:type="dxa"/>
              <w:right w:w="90" w:type="dxa"/>
            </w:tcMar>
            <w:vAlign w:val="center"/>
          </w:tcPr>
          <w:p w14:paraId="5590AEB9" w14:textId="77777777" w:rsidR="00AD2211" w:rsidRDefault="00AD2211" w:rsidP="00327AC4">
            <w:pPr>
              <w:jc w:val="center"/>
            </w:pPr>
            <w:r>
              <w:rPr>
                <w:color w:val="000000"/>
                <w:sz w:val="21"/>
              </w:rPr>
              <w:t>3.000 TF-IDF features, MLP 160-64</w:t>
            </w:r>
          </w:p>
        </w:tc>
        <w:tc>
          <w:tcPr>
            <w:tcW w:w="1512" w:type="dxa"/>
            <w:tcBorders>
              <w:top w:val="single" w:sz="6" w:space="0" w:color="D9D9D9"/>
              <w:left w:val="single" w:sz="6" w:space="0" w:color="D9D9D9"/>
              <w:bottom w:val="single" w:sz="6" w:space="0" w:color="D9D9D9"/>
              <w:right w:val="single" w:sz="6" w:space="0" w:color="D9D9D9"/>
            </w:tcBorders>
            <w:shd w:val="clear" w:color="auto" w:fill="EEF4F8"/>
            <w:tcMar>
              <w:top w:w="90" w:type="dxa"/>
              <w:left w:w="90" w:type="dxa"/>
              <w:bottom w:w="90" w:type="dxa"/>
              <w:right w:w="90" w:type="dxa"/>
            </w:tcMar>
            <w:vAlign w:val="center"/>
          </w:tcPr>
          <w:p w14:paraId="2A8BCC92" w14:textId="77777777" w:rsidR="00AD2211" w:rsidRDefault="00AD2211" w:rsidP="00327AC4">
            <w:pPr>
              <w:jc w:val="center"/>
            </w:pPr>
            <w:r>
              <w:rPr>
                <w:color w:val="000000"/>
                <w:sz w:val="21"/>
              </w:rPr>
              <w:t>0,8114</w:t>
            </w:r>
          </w:p>
        </w:tc>
        <w:tc>
          <w:tcPr>
            <w:tcW w:w="1512" w:type="dxa"/>
            <w:tcBorders>
              <w:top w:val="single" w:sz="6" w:space="0" w:color="D9D9D9"/>
              <w:left w:val="single" w:sz="6" w:space="0" w:color="D9D9D9"/>
              <w:bottom w:val="single" w:sz="6" w:space="0" w:color="D9D9D9"/>
              <w:right w:val="single" w:sz="6" w:space="0" w:color="D9D9D9"/>
            </w:tcBorders>
            <w:shd w:val="clear" w:color="auto" w:fill="EEF4F8"/>
            <w:tcMar>
              <w:top w:w="90" w:type="dxa"/>
              <w:left w:w="90" w:type="dxa"/>
              <w:bottom w:w="90" w:type="dxa"/>
              <w:right w:w="90" w:type="dxa"/>
            </w:tcMar>
            <w:vAlign w:val="center"/>
          </w:tcPr>
          <w:p w14:paraId="5033BCF4" w14:textId="77777777" w:rsidR="00AD2211" w:rsidRDefault="00AD2211" w:rsidP="00327AC4">
            <w:pPr>
              <w:jc w:val="center"/>
            </w:pPr>
            <w:r>
              <w:rPr>
                <w:color w:val="000000"/>
                <w:sz w:val="21"/>
              </w:rPr>
              <w:t>0,5277</w:t>
            </w:r>
          </w:p>
        </w:tc>
      </w:tr>
      <w:tr w:rsidR="00AD2211" w14:paraId="379F6EFB" w14:textId="77777777" w:rsidTr="00327AC4">
        <w:trPr>
          <w:jc w:val="center"/>
        </w:trPr>
        <w:tc>
          <w:tcPr>
            <w:tcW w:w="115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3FE0425D" w14:textId="77777777" w:rsidR="00AD2211" w:rsidRDefault="00AD2211" w:rsidP="00327AC4">
            <w:r>
              <w:rPr>
                <w:color w:val="000000"/>
                <w:sz w:val="21"/>
              </w:rPr>
              <w:t>Exp3</w:t>
            </w:r>
          </w:p>
        </w:tc>
        <w:tc>
          <w:tcPr>
            <w:tcW w:w="4968"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195ECFEA" w14:textId="77777777" w:rsidR="00AD2211" w:rsidRDefault="00AD2211" w:rsidP="00327AC4">
            <w:pPr>
              <w:jc w:val="center"/>
            </w:pPr>
            <w:r>
              <w:rPr>
                <w:color w:val="000000"/>
                <w:sz w:val="21"/>
              </w:rPr>
              <w:t>Chọn 1.000 trên 3.000 features, MLP 96-48</w:t>
            </w:r>
          </w:p>
        </w:tc>
        <w:tc>
          <w:tcPr>
            <w:tcW w:w="151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655B0D96" w14:textId="77777777" w:rsidR="00AD2211" w:rsidRDefault="00AD2211" w:rsidP="00327AC4">
            <w:pPr>
              <w:jc w:val="center"/>
            </w:pPr>
            <w:r>
              <w:rPr>
                <w:color w:val="000000"/>
                <w:sz w:val="21"/>
              </w:rPr>
              <w:t>0,7899</w:t>
            </w:r>
          </w:p>
        </w:tc>
        <w:tc>
          <w:tcPr>
            <w:tcW w:w="151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71251B91" w14:textId="77777777" w:rsidR="00AD2211" w:rsidRDefault="00AD2211" w:rsidP="00327AC4">
            <w:pPr>
              <w:jc w:val="center"/>
            </w:pPr>
            <w:r>
              <w:rPr>
                <w:color w:val="000000"/>
                <w:sz w:val="21"/>
              </w:rPr>
              <w:t>0,4135</w:t>
            </w:r>
          </w:p>
        </w:tc>
      </w:tr>
    </w:tbl>
    <w:p w14:paraId="7A715CD6" w14:textId="77777777" w:rsidR="00AD2211" w:rsidRDefault="00AD2211" w:rsidP="00AD2211">
      <w:pPr>
        <w:spacing w:after="20"/>
      </w:pPr>
    </w:p>
    <w:p w14:paraId="6A036CC9" w14:textId="77777777" w:rsidR="00AD2211" w:rsidRDefault="00AD2211" w:rsidP="00AD2211">
      <w:pPr>
        <w:spacing w:after="120" w:line="300" w:lineRule="auto"/>
        <w:ind w:firstLine="461"/>
        <w:jc w:val="both"/>
      </w:pPr>
      <w:r>
        <w:rPr>
          <w:color w:val="000000"/>
        </w:rPr>
        <w:t xml:space="preserve">Exp1 gần như dự đoán tất cả mẫu là Positive. Exp2 tăng vocabulary và capacity, giúp cải thiện Negative và Neutral nên Macro F1 tăng mạnh. Exp3 tính between-class score trên training set và chọn </w:t>
      </w:r>
      <w:r>
        <w:rPr>
          <w:color w:val="000000"/>
        </w:rPr>
        <w:lastRenderedPageBreak/>
        <w:t>1.000 terms phân biệt nhất. Việc giảm chiều giúp model nhỏ hơn nhưng làm mất một phần tín hiệu nên chưa vượt Exp2.</w:t>
      </w:r>
    </w:p>
    <w:p w14:paraId="20713C5B" w14:textId="77777777" w:rsidR="00AD2211" w:rsidRDefault="00AD2211" w:rsidP="00AD2211">
      <w:pPr>
        <w:keepNext/>
        <w:jc w:val="center"/>
      </w:pPr>
      <w:r>
        <w:rPr>
          <w:noProof/>
        </w:rPr>
        <w:drawing>
          <wp:inline distT="0" distB="0" distL="0" distR="0" wp14:anchorId="6958B68D" wp14:editId="0B603A42">
            <wp:extent cx="4846320" cy="402742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ommerce_confusion_matrix-exp2.png"/>
                    <pic:cNvPicPr/>
                  </pic:nvPicPr>
                  <pic:blipFill>
                    <a:blip r:embed="rId18"/>
                    <a:stretch>
                      <a:fillRect/>
                    </a:stretch>
                  </pic:blipFill>
                  <pic:spPr>
                    <a:xfrm>
                      <a:off x="0" y="0"/>
                      <a:ext cx="4846320" cy="4027426"/>
                    </a:xfrm>
                    <a:prstGeom prst="rect">
                      <a:avLst/>
                    </a:prstGeom>
                  </pic:spPr>
                </pic:pic>
              </a:graphicData>
            </a:graphic>
          </wp:inline>
        </w:drawing>
      </w:r>
    </w:p>
    <w:p w14:paraId="332520AA" w14:textId="77777777" w:rsidR="00AD2211" w:rsidRDefault="00AD2211" w:rsidP="00AD2211">
      <w:pPr>
        <w:keepNext/>
        <w:spacing w:after="40"/>
        <w:jc w:val="center"/>
      </w:pPr>
      <w:r>
        <w:rPr>
          <w:b/>
          <w:color w:val="000000"/>
          <w:sz w:val="21"/>
        </w:rPr>
        <w:t>Hình 5.2 Confusion Matrix của E-commerce Exp2</w:t>
      </w:r>
    </w:p>
    <w:p w14:paraId="3262D6AD" w14:textId="77777777" w:rsidR="00AD2211" w:rsidRDefault="00AD2211" w:rsidP="00AD2211">
      <w:pPr>
        <w:spacing w:after="160"/>
        <w:jc w:val="center"/>
      </w:pPr>
      <w:r>
        <w:rPr>
          <w:i/>
          <w:color w:val="000000"/>
          <w:sz w:val="19"/>
        </w:rPr>
        <w:t>Nguồn: Kết quả chạy project Assignment 03</w:t>
      </w:r>
    </w:p>
    <w:p w14:paraId="14D2782D" w14:textId="77777777" w:rsidR="00AD2211" w:rsidRDefault="00AD2211" w:rsidP="00AD2211">
      <w:pPr>
        <w:pStyle w:val="Heading2"/>
      </w:pPr>
      <w:bookmarkStart w:id="27" w:name="_Toc239881938"/>
      <w:r>
        <w:rPr>
          <w:rFonts w:ascii="Times New Roman" w:eastAsia="Times New Roman" w:hAnsi="Times New Roman"/>
          <w:color w:val="000000"/>
        </w:rPr>
        <w:t>5.4 Classical machine learning</w:t>
      </w:r>
      <w:bookmarkEnd w:id="27"/>
    </w:p>
    <w:tbl>
      <w:tblPr>
        <w:tblW w:w="0" w:type="auto"/>
        <w:jc w:val="center"/>
        <w:tblLayout w:type="fixed"/>
        <w:tblLook w:val="04A0" w:firstRow="1" w:lastRow="0" w:firstColumn="1" w:lastColumn="0" w:noHBand="0" w:noVBand="1"/>
      </w:tblPr>
      <w:tblGrid>
        <w:gridCol w:w="3168"/>
        <w:gridCol w:w="1872"/>
        <w:gridCol w:w="1944"/>
        <w:gridCol w:w="1872"/>
      </w:tblGrid>
      <w:tr w:rsidR="00AD2211" w14:paraId="629C6691" w14:textId="77777777" w:rsidTr="00327AC4">
        <w:trPr>
          <w:jc w:val="center"/>
        </w:trPr>
        <w:tc>
          <w:tcPr>
            <w:tcW w:w="3168" w:type="dxa"/>
            <w:tcBorders>
              <w:top w:val="single" w:sz="6" w:space="0" w:color="D9D9D9"/>
              <w:left w:val="single" w:sz="6" w:space="0" w:color="D9D9D9"/>
              <w:bottom w:val="single" w:sz="6" w:space="0" w:color="D9D9D9"/>
              <w:right w:val="single" w:sz="6" w:space="0" w:color="D9D9D9"/>
            </w:tcBorders>
            <w:shd w:val="clear" w:color="auto" w:fill="1F4E78"/>
            <w:tcMar>
              <w:top w:w="90" w:type="dxa"/>
              <w:left w:w="90" w:type="dxa"/>
              <w:bottom w:w="90" w:type="dxa"/>
              <w:right w:w="90" w:type="dxa"/>
            </w:tcMar>
            <w:vAlign w:val="center"/>
          </w:tcPr>
          <w:p w14:paraId="69591B34" w14:textId="77777777" w:rsidR="00AD2211" w:rsidRDefault="00AD2211" w:rsidP="00327AC4">
            <w:pPr>
              <w:jc w:val="center"/>
            </w:pPr>
            <w:r>
              <w:rPr>
                <w:b/>
                <w:color w:val="FFFFFF"/>
                <w:sz w:val="21"/>
              </w:rPr>
              <w:t>Model</w:t>
            </w:r>
          </w:p>
        </w:tc>
        <w:tc>
          <w:tcPr>
            <w:tcW w:w="1872" w:type="dxa"/>
            <w:tcBorders>
              <w:top w:val="single" w:sz="6" w:space="0" w:color="D9D9D9"/>
              <w:left w:val="single" w:sz="6" w:space="0" w:color="D9D9D9"/>
              <w:bottom w:val="single" w:sz="6" w:space="0" w:color="D9D9D9"/>
              <w:right w:val="single" w:sz="6" w:space="0" w:color="D9D9D9"/>
            </w:tcBorders>
            <w:shd w:val="clear" w:color="auto" w:fill="1F4E78"/>
            <w:tcMar>
              <w:top w:w="90" w:type="dxa"/>
              <w:left w:w="90" w:type="dxa"/>
              <w:bottom w:w="90" w:type="dxa"/>
              <w:right w:w="90" w:type="dxa"/>
            </w:tcMar>
            <w:vAlign w:val="center"/>
          </w:tcPr>
          <w:p w14:paraId="1A759753" w14:textId="77777777" w:rsidR="00AD2211" w:rsidRDefault="00AD2211" w:rsidP="00327AC4">
            <w:pPr>
              <w:jc w:val="center"/>
            </w:pPr>
            <w:r>
              <w:rPr>
                <w:b/>
                <w:color w:val="FFFFFF"/>
                <w:sz w:val="21"/>
              </w:rPr>
              <w:t>Accuracy</w:t>
            </w:r>
          </w:p>
        </w:tc>
        <w:tc>
          <w:tcPr>
            <w:tcW w:w="1944" w:type="dxa"/>
            <w:tcBorders>
              <w:top w:val="single" w:sz="6" w:space="0" w:color="D9D9D9"/>
              <w:left w:val="single" w:sz="6" w:space="0" w:color="D9D9D9"/>
              <w:bottom w:val="single" w:sz="6" w:space="0" w:color="D9D9D9"/>
              <w:right w:val="single" w:sz="6" w:space="0" w:color="D9D9D9"/>
            </w:tcBorders>
            <w:shd w:val="clear" w:color="auto" w:fill="1F4E78"/>
            <w:tcMar>
              <w:top w:w="90" w:type="dxa"/>
              <w:left w:w="90" w:type="dxa"/>
              <w:bottom w:w="90" w:type="dxa"/>
              <w:right w:w="90" w:type="dxa"/>
            </w:tcMar>
            <w:vAlign w:val="center"/>
          </w:tcPr>
          <w:p w14:paraId="2C3B012D" w14:textId="77777777" w:rsidR="00AD2211" w:rsidRDefault="00AD2211" w:rsidP="00327AC4">
            <w:pPr>
              <w:jc w:val="center"/>
            </w:pPr>
            <w:r>
              <w:rPr>
                <w:b/>
                <w:color w:val="FFFFFF"/>
                <w:sz w:val="21"/>
              </w:rPr>
              <w:t>Weighted F1</w:t>
            </w:r>
          </w:p>
        </w:tc>
        <w:tc>
          <w:tcPr>
            <w:tcW w:w="1872" w:type="dxa"/>
            <w:tcBorders>
              <w:top w:val="single" w:sz="6" w:space="0" w:color="D9D9D9"/>
              <w:left w:val="single" w:sz="6" w:space="0" w:color="D9D9D9"/>
              <w:bottom w:val="single" w:sz="6" w:space="0" w:color="D9D9D9"/>
              <w:right w:val="single" w:sz="6" w:space="0" w:color="D9D9D9"/>
            </w:tcBorders>
            <w:shd w:val="clear" w:color="auto" w:fill="1F4E78"/>
            <w:tcMar>
              <w:top w:w="90" w:type="dxa"/>
              <w:left w:w="90" w:type="dxa"/>
              <w:bottom w:w="90" w:type="dxa"/>
              <w:right w:w="90" w:type="dxa"/>
            </w:tcMar>
            <w:vAlign w:val="center"/>
          </w:tcPr>
          <w:p w14:paraId="6EA8F3C3" w14:textId="77777777" w:rsidR="00AD2211" w:rsidRDefault="00AD2211" w:rsidP="00327AC4">
            <w:pPr>
              <w:jc w:val="center"/>
            </w:pPr>
            <w:r>
              <w:rPr>
                <w:b/>
                <w:color w:val="FFFFFF"/>
                <w:sz w:val="21"/>
              </w:rPr>
              <w:t>Macro F1</w:t>
            </w:r>
          </w:p>
        </w:tc>
      </w:tr>
      <w:tr w:rsidR="00AD2211" w14:paraId="47908E5E" w14:textId="77777777" w:rsidTr="00327AC4">
        <w:trPr>
          <w:jc w:val="center"/>
        </w:trPr>
        <w:tc>
          <w:tcPr>
            <w:tcW w:w="3168"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2517A3B7" w14:textId="77777777" w:rsidR="00AD2211" w:rsidRDefault="00AD2211" w:rsidP="00327AC4">
            <w:r>
              <w:rPr>
                <w:color w:val="000000"/>
                <w:sz w:val="21"/>
              </w:rPr>
              <w:t>Logistic Regression</w:t>
            </w:r>
          </w:p>
        </w:tc>
        <w:tc>
          <w:tcPr>
            <w:tcW w:w="187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16F0718F" w14:textId="77777777" w:rsidR="00AD2211" w:rsidRDefault="00AD2211" w:rsidP="00327AC4">
            <w:pPr>
              <w:jc w:val="center"/>
            </w:pPr>
            <w:r>
              <w:rPr>
                <w:color w:val="000000"/>
                <w:sz w:val="21"/>
              </w:rPr>
              <w:t>0,7901</w:t>
            </w:r>
          </w:p>
        </w:tc>
        <w:tc>
          <w:tcPr>
            <w:tcW w:w="1944"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214138C4" w14:textId="77777777" w:rsidR="00AD2211" w:rsidRDefault="00AD2211" w:rsidP="00327AC4">
            <w:pPr>
              <w:jc w:val="center"/>
            </w:pPr>
            <w:r>
              <w:rPr>
                <w:color w:val="000000"/>
                <w:sz w:val="21"/>
              </w:rPr>
              <w:t>0,8067</w:t>
            </w:r>
          </w:p>
        </w:tc>
        <w:tc>
          <w:tcPr>
            <w:tcW w:w="187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5E2B8B6C" w14:textId="77777777" w:rsidR="00AD2211" w:rsidRDefault="00AD2211" w:rsidP="00327AC4">
            <w:pPr>
              <w:jc w:val="center"/>
            </w:pPr>
            <w:r>
              <w:rPr>
                <w:color w:val="000000"/>
                <w:sz w:val="21"/>
              </w:rPr>
              <w:t>0,6213</w:t>
            </w:r>
          </w:p>
        </w:tc>
      </w:tr>
      <w:tr w:rsidR="00AD2211" w14:paraId="538FD6BC" w14:textId="77777777" w:rsidTr="00327AC4">
        <w:trPr>
          <w:jc w:val="center"/>
        </w:trPr>
        <w:tc>
          <w:tcPr>
            <w:tcW w:w="3168" w:type="dxa"/>
            <w:tcBorders>
              <w:top w:val="single" w:sz="6" w:space="0" w:color="D9D9D9"/>
              <w:left w:val="single" w:sz="6" w:space="0" w:color="D9D9D9"/>
              <w:bottom w:val="single" w:sz="6" w:space="0" w:color="D9D9D9"/>
              <w:right w:val="single" w:sz="6" w:space="0" w:color="D9D9D9"/>
            </w:tcBorders>
            <w:shd w:val="clear" w:color="auto" w:fill="EEF4F8"/>
            <w:tcMar>
              <w:top w:w="90" w:type="dxa"/>
              <w:left w:w="90" w:type="dxa"/>
              <w:bottom w:w="90" w:type="dxa"/>
              <w:right w:w="90" w:type="dxa"/>
            </w:tcMar>
            <w:vAlign w:val="center"/>
          </w:tcPr>
          <w:p w14:paraId="0FB287B7" w14:textId="77777777" w:rsidR="00AD2211" w:rsidRDefault="00AD2211" w:rsidP="00327AC4">
            <w:r>
              <w:rPr>
                <w:color w:val="000000"/>
                <w:sz w:val="21"/>
              </w:rPr>
              <w:t>Random Forest</w:t>
            </w:r>
          </w:p>
        </w:tc>
        <w:tc>
          <w:tcPr>
            <w:tcW w:w="1872" w:type="dxa"/>
            <w:tcBorders>
              <w:top w:val="single" w:sz="6" w:space="0" w:color="D9D9D9"/>
              <w:left w:val="single" w:sz="6" w:space="0" w:color="D9D9D9"/>
              <w:bottom w:val="single" w:sz="6" w:space="0" w:color="D9D9D9"/>
              <w:right w:val="single" w:sz="6" w:space="0" w:color="D9D9D9"/>
            </w:tcBorders>
            <w:shd w:val="clear" w:color="auto" w:fill="EEF4F8"/>
            <w:tcMar>
              <w:top w:w="90" w:type="dxa"/>
              <w:left w:w="90" w:type="dxa"/>
              <w:bottom w:w="90" w:type="dxa"/>
              <w:right w:w="90" w:type="dxa"/>
            </w:tcMar>
            <w:vAlign w:val="center"/>
          </w:tcPr>
          <w:p w14:paraId="4F0D299B" w14:textId="77777777" w:rsidR="00AD2211" w:rsidRDefault="00AD2211" w:rsidP="00327AC4">
            <w:pPr>
              <w:jc w:val="center"/>
            </w:pPr>
            <w:r>
              <w:rPr>
                <w:color w:val="000000"/>
                <w:sz w:val="21"/>
              </w:rPr>
              <w:t>0,8105</w:t>
            </w:r>
          </w:p>
        </w:tc>
        <w:tc>
          <w:tcPr>
            <w:tcW w:w="1944" w:type="dxa"/>
            <w:tcBorders>
              <w:top w:val="single" w:sz="6" w:space="0" w:color="D9D9D9"/>
              <w:left w:val="single" w:sz="6" w:space="0" w:color="D9D9D9"/>
              <w:bottom w:val="single" w:sz="6" w:space="0" w:color="D9D9D9"/>
              <w:right w:val="single" w:sz="6" w:space="0" w:color="D9D9D9"/>
            </w:tcBorders>
            <w:shd w:val="clear" w:color="auto" w:fill="EEF4F8"/>
            <w:tcMar>
              <w:top w:w="90" w:type="dxa"/>
              <w:left w:w="90" w:type="dxa"/>
              <w:bottom w:w="90" w:type="dxa"/>
              <w:right w:w="90" w:type="dxa"/>
            </w:tcMar>
            <w:vAlign w:val="center"/>
          </w:tcPr>
          <w:p w14:paraId="47020D01" w14:textId="77777777" w:rsidR="00AD2211" w:rsidRDefault="00AD2211" w:rsidP="00327AC4">
            <w:pPr>
              <w:jc w:val="center"/>
            </w:pPr>
            <w:r>
              <w:rPr>
                <w:color w:val="000000"/>
                <w:sz w:val="21"/>
              </w:rPr>
              <w:t>0,7851</w:t>
            </w:r>
          </w:p>
        </w:tc>
        <w:tc>
          <w:tcPr>
            <w:tcW w:w="1872" w:type="dxa"/>
            <w:tcBorders>
              <w:top w:val="single" w:sz="6" w:space="0" w:color="D9D9D9"/>
              <w:left w:val="single" w:sz="6" w:space="0" w:color="D9D9D9"/>
              <w:bottom w:val="single" w:sz="6" w:space="0" w:color="D9D9D9"/>
              <w:right w:val="single" w:sz="6" w:space="0" w:color="D9D9D9"/>
            </w:tcBorders>
            <w:shd w:val="clear" w:color="auto" w:fill="EEF4F8"/>
            <w:tcMar>
              <w:top w:w="90" w:type="dxa"/>
              <w:left w:w="90" w:type="dxa"/>
              <w:bottom w:w="90" w:type="dxa"/>
              <w:right w:w="90" w:type="dxa"/>
            </w:tcMar>
            <w:vAlign w:val="center"/>
          </w:tcPr>
          <w:p w14:paraId="34B9B635" w14:textId="77777777" w:rsidR="00AD2211" w:rsidRDefault="00AD2211" w:rsidP="00327AC4">
            <w:pPr>
              <w:jc w:val="center"/>
            </w:pPr>
            <w:r>
              <w:rPr>
                <w:color w:val="000000"/>
                <w:sz w:val="21"/>
              </w:rPr>
              <w:t>0,5501</w:t>
            </w:r>
          </w:p>
        </w:tc>
      </w:tr>
      <w:tr w:rsidR="00AD2211" w14:paraId="2536584C" w14:textId="77777777" w:rsidTr="00327AC4">
        <w:trPr>
          <w:jc w:val="center"/>
        </w:trPr>
        <w:tc>
          <w:tcPr>
            <w:tcW w:w="3168"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502DCF13" w14:textId="77777777" w:rsidR="00AD2211" w:rsidRDefault="00AD2211" w:rsidP="00327AC4">
            <w:r>
              <w:rPr>
                <w:color w:val="000000"/>
                <w:sz w:val="21"/>
              </w:rPr>
              <w:t>Decision Tree</w:t>
            </w:r>
          </w:p>
        </w:tc>
        <w:tc>
          <w:tcPr>
            <w:tcW w:w="187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086DF182" w14:textId="77777777" w:rsidR="00AD2211" w:rsidRDefault="00AD2211" w:rsidP="00327AC4">
            <w:pPr>
              <w:jc w:val="center"/>
            </w:pPr>
            <w:r>
              <w:rPr>
                <w:color w:val="000000"/>
                <w:sz w:val="21"/>
              </w:rPr>
              <w:t>0,6256</w:t>
            </w:r>
          </w:p>
        </w:tc>
        <w:tc>
          <w:tcPr>
            <w:tcW w:w="1944"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7CD6C763" w14:textId="77777777" w:rsidR="00AD2211" w:rsidRDefault="00AD2211" w:rsidP="00327AC4">
            <w:pPr>
              <w:jc w:val="center"/>
            </w:pPr>
            <w:r>
              <w:rPr>
                <w:color w:val="000000"/>
                <w:sz w:val="21"/>
              </w:rPr>
              <w:t>0,6672</w:t>
            </w:r>
          </w:p>
        </w:tc>
        <w:tc>
          <w:tcPr>
            <w:tcW w:w="187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56AC25E3" w14:textId="77777777" w:rsidR="00AD2211" w:rsidRDefault="00AD2211" w:rsidP="00327AC4">
            <w:pPr>
              <w:jc w:val="center"/>
            </w:pPr>
            <w:r>
              <w:rPr>
                <w:color w:val="000000"/>
                <w:sz w:val="21"/>
              </w:rPr>
              <w:t>0,4539</w:t>
            </w:r>
          </w:p>
        </w:tc>
      </w:tr>
    </w:tbl>
    <w:p w14:paraId="30E6257D" w14:textId="77777777" w:rsidR="00AD2211" w:rsidRDefault="00AD2211" w:rsidP="00AD2211">
      <w:pPr>
        <w:spacing w:after="20"/>
      </w:pPr>
    </w:p>
    <w:p w14:paraId="08390A00" w14:textId="77777777" w:rsidR="00AD2211" w:rsidRDefault="00AD2211" w:rsidP="00AD2211">
      <w:pPr>
        <w:spacing w:after="120" w:line="300" w:lineRule="auto"/>
        <w:ind w:firstLine="461"/>
        <w:jc w:val="both"/>
      </w:pPr>
      <w:r>
        <w:rPr>
          <w:color w:val="000000"/>
        </w:rPr>
        <w:t>Logistic Regression được chọn vì Macro F1 cao nhất 0,6213 dù Random Forest có accuracy cao hơn. Kết quả phù hợp với đặc điểm TF-IDF sparse và nhiều chiều, nơi mô hình tuyến tính thường là baseline mạnh.</w:t>
      </w:r>
    </w:p>
    <w:p w14:paraId="0F415075" w14:textId="77777777" w:rsidR="00AD2211" w:rsidRDefault="00AD2211" w:rsidP="00AD2211">
      <w:pPr>
        <w:keepNext/>
        <w:jc w:val="center"/>
      </w:pPr>
      <w:r>
        <w:rPr>
          <w:noProof/>
        </w:rPr>
        <w:lastRenderedPageBreak/>
        <w:drawing>
          <wp:inline distT="0" distB="0" distL="0" distR="0" wp14:anchorId="05A7B332" wp14:editId="0D924801">
            <wp:extent cx="5577840" cy="253538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_model_comparison.png"/>
                    <pic:cNvPicPr/>
                  </pic:nvPicPr>
                  <pic:blipFill>
                    <a:blip r:embed="rId19"/>
                    <a:stretch>
                      <a:fillRect/>
                    </a:stretch>
                  </pic:blipFill>
                  <pic:spPr>
                    <a:xfrm>
                      <a:off x="0" y="0"/>
                      <a:ext cx="5577840" cy="2535382"/>
                    </a:xfrm>
                    <a:prstGeom prst="rect">
                      <a:avLst/>
                    </a:prstGeom>
                  </pic:spPr>
                </pic:pic>
              </a:graphicData>
            </a:graphic>
          </wp:inline>
        </w:drawing>
      </w:r>
    </w:p>
    <w:p w14:paraId="57B863A8" w14:textId="77777777" w:rsidR="00AD2211" w:rsidRDefault="00AD2211" w:rsidP="00AD2211">
      <w:pPr>
        <w:keepNext/>
        <w:spacing w:after="40"/>
        <w:jc w:val="center"/>
      </w:pPr>
      <w:r>
        <w:rPr>
          <w:b/>
          <w:color w:val="000000"/>
          <w:sz w:val="21"/>
        </w:rPr>
        <w:t>Hình 5.3 So sánh mô hình E-commerce</w:t>
      </w:r>
    </w:p>
    <w:p w14:paraId="57D404FD" w14:textId="77777777" w:rsidR="00AD2211" w:rsidRDefault="00AD2211" w:rsidP="00AD2211">
      <w:pPr>
        <w:spacing w:after="160"/>
        <w:jc w:val="center"/>
      </w:pPr>
      <w:r>
        <w:rPr>
          <w:i/>
          <w:color w:val="000000"/>
          <w:sz w:val="19"/>
        </w:rPr>
        <w:t>Nguồn: Kết quả chạy project Assignment 03</w:t>
      </w:r>
    </w:p>
    <w:p w14:paraId="7BD03965" w14:textId="77777777" w:rsidR="00AD2211" w:rsidRDefault="00AD2211" w:rsidP="00AD2211">
      <w:r>
        <w:br w:type="page"/>
      </w:r>
    </w:p>
    <w:p w14:paraId="7E36CF93" w14:textId="77777777" w:rsidR="00AD2211" w:rsidRDefault="00AD2211" w:rsidP="00AD2211">
      <w:pPr>
        <w:pStyle w:val="Heading1"/>
      </w:pPr>
      <w:bookmarkStart w:id="28" w:name="_Toc239881939"/>
      <w:r>
        <w:rPr>
          <w:rFonts w:ascii="Times New Roman" w:eastAsia="Times New Roman" w:hAnsi="Times New Roman"/>
          <w:color w:val="000000"/>
        </w:rPr>
        <w:lastRenderedPageBreak/>
        <w:t>CHƯƠNG VI XÂY DỰNG WEB DEMO VÀ API SUY LUẬN</w:t>
      </w:r>
      <w:bookmarkEnd w:id="28"/>
    </w:p>
    <w:p w14:paraId="17C62C39" w14:textId="77777777" w:rsidR="00AD2211" w:rsidRDefault="00AD2211" w:rsidP="00AD2211">
      <w:pPr>
        <w:pStyle w:val="Heading2"/>
      </w:pPr>
      <w:bookmarkStart w:id="29" w:name="_Toc239881940"/>
      <w:r>
        <w:rPr>
          <w:rFonts w:ascii="Times New Roman" w:eastAsia="Times New Roman" w:hAnsi="Times New Roman"/>
          <w:color w:val="000000"/>
        </w:rPr>
        <w:t>6.1 Kiến trúc</w:t>
      </w:r>
      <w:bookmarkEnd w:id="29"/>
    </w:p>
    <w:p w14:paraId="289B36E3" w14:textId="77777777" w:rsidR="00AD2211" w:rsidRDefault="00AD2211" w:rsidP="00AD2211">
      <w:pPr>
        <w:spacing w:after="120" w:line="300" w:lineRule="auto"/>
        <w:ind w:firstLine="461"/>
        <w:jc w:val="both"/>
      </w:pPr>
      <w:r>
        <w:rPr>
          <w:color w:val="000000"/>
        </w:rPr>
        <w:t>Ứng dụng dùng Flask làm backend và HTML, CSS, JavaScript làm frontend. Ba model được lazy load từ file joblib khi endpoint tương ứng được gọi lần đầu. Cách này giúp server khởi động nhanh và không nạp đồng thời model không cần thiết.</w:t>
      </w:r>
    </w:p>
    <w:p w14:paraId="6595746F" w14:textId="77777777" w:rsidR="00AD2211" w:rsidRDefault="00AD2211" w:rsidP="00AD2211">
      <w:pPr>
        <w:spacing w:after="120" w:line="300" w:lineRule="auto"/>
        <w:ind w:firstLine="461"/>
        <w:jc w:val="both"/>
      </w:pPr>
      <w:r>
        <w:rPr>
          <w:color w:val="000000"/>
        </w:rPr>
        <w:t>Luồng xử lý: người dùng nhập dữ liệu -&gt; JavaScript kiểm tra trường bắt buộc -&gt; gửi JSON bằng POST -&gt; Flask kiểm tra kiểu và miền giá trị -&gt; tạo đúng DataFrame hoặc Series theo schema huấn luyện -&gt; pipeline thực hiện preprocessing và predict -&gt; API trả JSON -&gt; giao diện hiển thị nhãn, xác suất hoặc giá.</w:t>
      </w:r>
    </w:p>
    <w:p w14:paraId="31A0BB97" w14:textId="77777777" w:rsidR="00AD2211" w:rsidRDefault="00AD2211" w:rsidP="00AD2211">
      <w:pPr>
        <w:pStyle w:val="Heading2"/>
      </w:pPr>
      <w:bookmarkStart w:id="30" w:name="_Toc239881941"/>
      <w:r>
        <w:rPr>
          <w:rFonts w:ascii="Times New Roman" w:eastAsia="Times New Roman" w:hAnsi="Times New Roman"/>
          <w:color w:val="000000"/>
        </w:rPr>
        <w:t>6.2 Các endpoint</w:t>
      </w:r>
      <w:bookmarkEnd w:id="30"/>
    </w:p>
    <w:tbl>
      <w:tblPr>
        <w:tblW w:w="0" w:type="auto"/>
        <w:jc w:val="center"/>
        <w:tblLayout w:type="fixed"/>
        <w:tblLook w:val="04A0" w:firstRow="1" w:lastRow="0" w:firstColumn="1" w:lastColumn="0" w:noHBand="0" w:noVBand="1"/>
      </w:tblPr>
      <w:tblGrid>
        <w:gridCol w:w="3096"/>
        <w:gridCol w:w="1512"/>
        <w:gridCol w:w="2736"/>
        <w:gridCol w:w="3096"/>
      </w:tblGrid>
      <w:tr w:rsidR="00AD2211" w14:paraId="3BB525B0" w14:textId="77777777" w:rsidTr="00327AC4">
        <w:trPr>
          <w:jc w:val="center"/>
        </w:trPr>
        <w:tc>
          <w:tcPr>
            <w:tcW w:w="3096" w:type="dxa"/>
            <w:tcBorders>
              <w:top w:val="single" w:sz="6" w:space="0" w:color="D9D9D9"/>
              <w:left w:val="single" w:sz="6" w:space="0" w:color="D9D9D9"/>
              <w:bottom w:val="single" w:sz="6" w:space="0" w:color="D9D9D9"/>
              <w:right w:val="single" w:sz="6" w:space="0" w:color="D9D9D9"/>
            </w:tcBorders>
            <w:shd w:val="clear" w:color="auto" w:fill="1F4E78"/>
            <w:tcMar>
              <w:top w:w="90" w:type="dxa"/>
              <w:left w:w="90" w:type="dxa"/>
              <w:bottom w:w="90" w:type="dxa"/>
              <w:right w:w="90" w:type="dxa"/>
            </w:tcMar>
            <w:vAlign w:val="center"/>
          </w:tcPr>
          <w:p w14:paraId="7E494D98" w14:textId="77777777" w:rsidR="00AD2211" w:rsidRDefault="00AD2211" w:rsidP="00327AC4">
            <w:pPr>
              <w:jc w:val="center"/>
            </w:pPr>
            <w:r>
              <w:rPr>
                <w:b/>
                <w:color w:val="FFFFFF"/>
                <w:sz w:val="19"/>
              </w:rPr>
              <w:t>Endpoint</w:t>
            </w:r>
          </w:p>
        </w:tc>
        <w:tc>
          <w:tcPr>
            <w:tcW w:w="1512" w:type="dxa"/>
            <w:tcBorders>
              <w:top w:val="single" w:sz="6" w:space="0" w:color="D9D9D9"/>
              <w:left w:val="single" w:sz="6" w:space="0" w:color="D9D9D9"/>
              <w:bottom w:val="single" w:sz="6" w:space="0" w:color="D9D9D9"/>
              <w:right w:val="single" w:sz="6" w:space="0" w:color="D9D9D9"/>
            </w:tcBorders>
            <w:shd w:val="clear" w:color="auto" w:fill="1F4E78"/>
            <w:tcMar>
              <w:top w:w="90" w:type="dxa"/>
              <w:left w:w="90" w:type="dxa"/>
              <w:bottom w:w="90" w:type="dxa"/>
              <w:right w:w="90" w:type="dxa"/>
            </w:tcMar>
            <w:vAlign w:val="center"/>
          </w:tcPr>
          <w:p w14:paraId="5D32B3D5" w14:textId="77777777" w:rsidR="00AD2211" w:rsidRDefault="00AD2211" w:rsidP="00327AC4">
            <w:pPr>
              <w:jc w:val="center"/>
            </w:pPr>
            <w:r>
              <w:rPr>
                <w:b/>
                <w:color w:val="FFFFFF"/>
                <w:sz w:val="19"/>
              </w:rPr>
              <w:t>Phương thức</w:t>
            </w:r>
          </w:p>
        </w:tc>
        <w:tc>
          <w:tcPr>
            <w:tcW w:w="2736" w:type="dxa"/>
            <w:tcBorders>
              <w:top w:val="single" w:sz="6" w:space="0" w:color="D9D9D9"/>
              <w:left w:val="single" w:sz="6" w:space="0" w:color="D9D9D9"/>
              <w:bottom w:val="single" w:sz="6" w:space="0" w:color="D9D9D9"/>
              <w:right w:val="single" w:sz="6" w:space="0" w:color="D9D9D9"/>
            </w:tcBorders>
            <w:shd w:val="clear" w:color="auto" w:fill="1F4E78"/>
            <w:tcMar>
              <w:top w:w="90" w:type="dxa"/>
              <w:left w:w="90" w:type="dxa"/>
              <w:bottom w:w="90" w:type="dxa"/>
              <w:right w:w="90" w:type="dxa"/>
            </w:tcMar>
            <w:vAlign w:val="center"/>
          </w:tcPr>
          <w:p w14:paraId="7D29D6B4" w14:textId="77777777" w:rsidR="00AD2211" w:rsidRDefault="00AD2211" w:rsidP="00327AC4">
            <w:pPr>
              <w:jc w:val="center"/>
            </w:pPr>
            <w:r>
              <w:rPr>
                <w:b/>
                <w:color w:val="FFFFFF"/>
                <w:sz w:val="19"/>
              </w:rPr>
              <w:t>Model</w:t>
            </w:r>
          </w:p>
        </w:tc>
        <w:tc>
          <w:tcPr>
            <w:tcW w:w="3096" w:type="dxa"/>
            <w:tcBorders>
              <w:top w:val="single" w:sz="6" w:space="0" w:color="D9D9D9"/>
              <w:left w:val="single" w:sz="6" w:space="0" w:color="D9D9D9"/>
              <w:bottom w:val="single" w:sz="6" w:space="0" w:color="D9D9D9"/>
              <w:right w:val="single" w:sz="6" w:space="0" w:color="D9D9D9"/>
            </w:tcBorders>
            <w:shd w:val="clear" w:color="auto" w:fill="1F4E78"/>
            <w:tcMar>
              <w:top w:w="90" w:type="dxa"/>
              <w:left w:w="90" w:type="dxa"/>
              <w:bottom w:w="90" w:type="dxa"/>
              <w:right w:w="90" w:type="dxa"/>
            </w:tcMar>
            <w:vAlign w:val="center"/>
          </w:tcPr>
          <w:p w14:paraId="491EBFE9" w14:textId="77777777" w:rsidR="00AD2211" w:rsidRDefault="00AD2211" w:rsidP="00327AC4">
            <w:pPr>
              <w:jc w:val="center"/>
            </w:pPr>
            <w:r>
              <w:rPr>
                <w:b/>
                <w:color w:val="FFFFFF"/>
                <w:sz w:val="19"/>
              </w:rPr>
              <w:t>Kết quả</w:t>
            </w:r>
          </w:p>
        </w:tc>
      </w:tr>
      <w:tr w:rsidR="00AD2211" w14:paraId="35C25B6A" w14:textId="77777777" w:rsidTr="00327AC4">
        <w:trPr>
          <w:jc w:val="center"/>
        </w:trPr>
        <w:tc>
          <w:tcPr>
            <w:tcW w:w="3096"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2F7394D3" w14:textId="77777777" w:rsidR="00AD2211" w:rsidRDefault="00AD2211" w:rsidP="00327AC4">
            <w:r>
              <w:rPr>
                <w:color w:val="000000"/>
                <w:sz w:val="19"/>
              </w:rPr>
              <w:t>/api/health</w:t>
            </w:r>
          </w:p>
        </w:tc>
        <w:tc>
          <w:tcPr>
            <w:tcW w:w="151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00212BDD" w14:textId="77777777" w:rsidR="00AD2211" w:rsidRDefault="00AD2211" w:rsidP="00327AC4">
            <w:pPr>
              <w:jc w:val="center"/>
            </w:pPr>
            <w:r>
              <w:rPr>
                <w:color w:val="000000"/>
                <w:sz w:val="19"/>
              </w:rPr>
              <w:t>GET</w:t>
            </w:r>
          </w:p>
        </w:tc>
        <w:tc>
          <w:tcPr>
            <w:tcW w:w="2736"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139C5C29" w14:textId="77777777" w:rsidR="00AD2211" w:rsidRDefault="00AD2211" w:rsidP="00327AC4">
            <w:pPr>
              <w:jc w:val="center"/>
            </w:pPr>
            <w:r>
              <w:rPr>
                <w:color w:val="000000"/>
                <w:sz w:val="19"/>
              </w:rPr>
              <w:t>Kiểm tra ba artifact</w:t>
            </w:r>
          </w:p>
        </w:tc>
        <w:tc>
          <w:tcPr>
            <w:tcW w:w="3096"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70883E13" w14:textId="77777777" w:rsidR="00AD2211" w:rsidRDefault="00AD2211" w:rsidP="00327AC4">
            <w:pPr>
              <w:jc w:val="center"/>
            </w:pPr>
            <w:r>
              <w:rPr>
                <w:color w:val="000000"/>
                <w:sz w:val="19"/>
              </w:rPr>
              <w:t>Trạng thái model</w:t>
            </w:r>
          </w:p>
        </w:tc>
      </w:tr>
      <w:tr w:rsidR="00AD2211" w14:paraId="56A956DA" w14:textId="77777777" w:rsidTr="00327AC4">
        <w:trPr>
          <w:jc w:val="center"/>
        </w:trPr>
        <w:tc>
          <w:tcPr>
            <w:tcW w:w="3096" w:type="dxa"/>
            <w:tcBorders>
              <w:top w:val="single" w:sz="6" w:space="0" w:color="D9D9D9"/>
              <w:left w:val="single" w:sz="6" w:space="0" w:color="D9D9D9"/>
              <w:bottom w:val="single" w:sz="6" w:space="0" w:color="D9D9D9"/>
              <w:right w:val="single" w:sz="6" w:space="0" w:color="D9D9D9"/>
            </w:tcBorders>
            <w:shd w:val="clear" w:color="auto" w:fill="EEF4F8"/>
            <w:tcMar>
              <w:top w:w="90" w:type="dxa"/>
              <w:left w:w="90" w:type="dxa"/>
              <w:bottom w:w="90" w:type="dxa"/>
              <w:right w:w="90" w:type="dxa"/>
            </w:tcMar>
            <w:vAlign w:val="center"/>
          </w:tcPr>
          <w:p w14:paraId="7C39CEF1" w14:textId="77777777" w:rsidR="00AD2211" w:rsidRDefault="00AD2211" w:rsidP="00327AC4">
            <w:r>
              <w:rPr>
                <w:color w:val="000000"/>
                <w:sz w:val="19"/>
              </w:rPr>
              <w:t>/api/predict/diabetes</w:t>
            </w:r>
          </w:p>
        </w:tc>
        <w:tc>
          <w:tcPr>
            <w:tcW w:w="1512" w:type="dxa"/>
            <w:tcBorders>
              <w:top w:val="single" w:sz="6" w:space="0" w:color="D9D9D9"/>
              <w:left w:val="single" w:sz="6" w:space="0" w:color="D9D9D9"/>
              <w:bottom w:val="single" w:sz="6" w:space="0" w:color="D9D9D9"/>
              <w:right w:val="single" w:sz="6" w:space="0" w:color="D9D9D9"/>
            </w:tcBorders>
            <w:shd w:val="clear" w:color="auto" w:fill="EEF4F8"/>
            <w:tcMar>
              <w:top w:w="90" w:type="dxa"/>
              <w:left w:w="90" w:type="dxa"/>
              <w:bottom w:w="90" w:type="dxa"/>
              <w:right w:w="90" w:type="dxa"/>
            </w:tcMar>
            <w:vAlign w:val="center"/>
          </w:tcPr>
          <w:p w14:paraId="50C4E0CC" w14:textId="77777777" w:rsidR="00AD2211" w:rsidRDefault="00AD2211" w:rsidP="00327AC4">
            <w:pPr>
              <w:jc w:val="center"/>
            </w:pPr>
            <w:r>
              <w:rPr>
                <w:color w:val="000000"/>
                <w:sz w:val="19"/>
              </w:rPr>
              <w:t>POST</w:t>
            </w:r>
          </w:p>
        </w:tc>
        <w:tc>
          <w:tcPr>
            <w:tcW w:w="2736" w:type="dxa"/>
            <w:tcBorders>
              <w:top w:val="single" w:sz="6" w:space="0" w:color="D9D9D9"/>
              <w:left w:val="single" w:sz="6" w:space="0" w:color="D9D9D9"/>
              <w:bottom w:val="single" w:sz="6" w:space="0" w:color="D9D9D9"/>
              <w:right w:val="single" w:sz="6" w:space="0" w:color="D9D9D9"/>
            </w:tcBorders>
            <w:shd w:val="clear" w:color="auto" w:fill="EEF4F8"/>
            <w:tcMar>
              <w:top w:w="90" w:type="dxa"/>
              <w:left w:w="90" w:type="dxa"/>
              <w:bottom w:w="90" w:type="dxa"/>
              <w:right w:w="90" w:type="dxa"/>
            </w:tcMar>
            <w:vAlign w:val="center"/>
          </w:tcPr>
          <w:p w14:paraId="2BF0C5A8" w14:textId="77777777" w:rsidR="00AD2211" w:rsidRDefault="00AD2211" w:rsidP="00327AC4">
            <w:pPr>
              <w:jc w:val="center"/>
            </w:pPr>
            <w:r>
              <w:rPr>
                <w:color w:val="000000"/>
                <w:sz w:val="19"/>
              </w:rPr>
              <w:t>Random Forest</w:t>
            </w:r>
          </w:p>
        </w:tc>
        <w:tc>
          <w:tcPr>
            <w:tcW w:w="3096" w:type="dxa"/>
            <w:tcBorders>
              <w:top w:val="single" w:sz="6" w:space="0" w:color="D9D9D9"/>
              <w:left w:val="single" w:sz="6" w:space="0" w:color="D9D9D9"/>
              <w:bottom w:val="single" w:sz="6" w:space="0" w:color="D9D9D9"/>
              <w:right w:val="single" w:sz="6" w:space="0" w:color="D9D9D9"/>
            </w:tcBorders>
            <w:shd w:val="clear" w:color="auto" w:fill="EEF4F8"/>
            <w:tcMar>
              <w:top w:w="90" w:type="dxa"/>
              <w:left w:w="90" w:type="dxa"/>
              <w:bottom w:w="90" w:type="dxa"/>
              <w:right w:w="90" w:type="dxa"/>
            </w:tcMar>
            <w:vAlign w:val="center"/>
          </w:tcPr>
          <w:p w14:paraId="4EDB85D0" w14:textId="77777777" w:rsidR="00AD2211" w:rsidRDefault="00AD2211" w:rsidP="00327AC4">
            <w:pPr>
              <w:jc w:val="center"/>
            </w:pPr>
            <w:r>
              <w:rPr>
                <w:color w:val="000000"/>
                <w:sz w:val="19"/>
              </w:rPr>
              <w:t>Nhãn và xác suất lớp 1</w:t>
            </w:r>
          </w:p>
        </w:tc>
      </w:tr>
      <w:tr w:rsidR="00AD2211" w14:paraId="0701E79E" w14:textId="77777777" w:rsidTr="00327AC4">
        <w:trPr>
          <w:jc w:val="center"/>
        </w:trPr>
        <w:tc>
          <w:tcPr>
            <w:tcW w:w="3096"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3975BE51" w14:textId="77777777" w:rsidR="00AD2211" w:rsidRDefault="00AD2211" w:rsidP="00327AC4">
            <w:r>
              <w:rPr>
                <w:color w:val="000000"/>
                <w:sz w:val="19"/>
              </w:rPr>
              <w:t>/api/predict/house</w:t>
            </w:r>
          </w:p>
        </w:tc>
        <w:tc>
          <w:tcPr>
            <w:tcW w:w="151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7512EA16" w14:textId="77777777" w:rsidR="00AD2211" w:rsidRDefault="00AD2211" w:rsidP="00327AC4">
            <w:pPr>
              <w:jc w:val="center"/>
            </w:pPr>
            <w:r>
              <w:rPr>
                <w:color w:val="000000"/>
                <w:sz w:val="19"/>
              </w:rPr>
              <w:t>POST</w:t>
            </w:r>
          </w:p>
        </w:tc>
        <w:tc>
          <w:tcPr>
            <w:tcW w:w="2736"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71AB44D3" w14:textId="77777777" w:rsidR="00AD2211" w:rsidRDefault="00AD2211" w:rsidP="00327AC4">
            <w:pPr>
              <w:jc w:val="center"/>
            </w:pPr>
            <w:r>
              <w:rPr>
                <w:color w:val="000000"/>
                <w:sz w:val="19"/>
              </w:rPr>
              <w:t>Linear Regression</w:t>
            </w:r>
          </w:p>
        </w:tc>
        <w:tc>
          <w:tcPr>
            <w:tcW w:w="3096"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527C5627" w14:textId="77777777" w:rsidR="00AD2211" w:rsidRDefault="00AD2211" w:rsidP="00327AC4">
            <w:pPr>
              <w:jc w:val="center"/>
            </w:pPr>
            <w:r>
              <w:rPr>
                <w:color w:val="000000"/>
                <w:sz w:val="19"/>
              </w:rPr>
              <w:t>Giá mỗi sqft và tổng giá tham khảo</w:t>
            </w:r>
          </w:p>
        </w:tc>
      </w:tr>
      <w:tr w:rsidR="00AD2211" w14:paraId="2B4DC33A" w14:textId="77777777" w:rsidTr="00327AC4">
        <w:trPr>
          <w:jc w:val="center"/>
        </w:trPr>
        <w:tc>
          <w:tcPr>
            <w:tcW w:w="3096" w:type="dxa"/>
            <w:tcBorders>
              <w:top w:val="single" w:sz="6" w:space="0" w:color="D9D9D9"/>
              <w:left w:val="single" w:sz="6" w:space="0" w:color="D9D9D9"/>
              <w:bottom w:val="single" w:sz="6" w:space="0" w:color="D9D9D9"/>
              <w:right w:val="single" w:sz="6" w:space="0" w:color="D9D9D9"/>
            </w:tcBorders>
            <w:shd w:val="clear" w:color="auto" w:fill="EEF4F8"/>
            <w:tcMar>
              <w:top w:w="90" w:type="dxa"/>
              <w:left w:w="90" w:type="dxa"/>
              <w:bottom w:w="90" w:type="dxa"/>
              <w:right w:w="90" w:type="dxa"/>
            </w:tcMar>
            <w:vAlign w:val="center"/>
          </w:tcPr>
          <w:p w14:paraId="6F1F5CE1" w14:textId="77777777" w:rsidR="00AD2211" w:rsidRDefault="00AD2211" w:rsidP="00327AC4">
            <w:r>
              <w:rPr>
                <w:color w:val="000000"/>
                <w:sz w:val="19"/>
              </w:rPr>
              <w:t>/api/predict/sentiment</w:t>
            </w:r>
          </w:p>
        </w:tc>
        <w:tc>
          <w:tcPr>
            <w:tcW w:w="1512" w:type="dxa"/>
            <w:tcBorders>
              <w:top w:val="single" w:sz="6" w:space="0" w:color="D9D9D9"/>
              <w:left w:val="single" w:sz="6" w:space="0" w:color="D9D9D9"/>
              <w:bottom w:val="single" w:sz="6" w:space="0" w:color="D9D9D9"/>
              <w:right w:val="single" w:sz="6" w:space="0" w:color="D9D9D9"/>
            </w:tcBorders>
            <w:shd w:val="clear" w:color="auto" w:fill="EEF4F8"/>
            <w:tcMar>
              <w:top w:w="90" w:type="dxa"/>
              <w:left w:w="90" w:type="dxa"/>
              <w:bottom w:w="90" w:type="dxa"/>
              <w:right w:w="90" w:type="dxa"/>
            </w:tcMar>
            <w:vAlign w:val="center"/>
          </w:tcPr>
          <w:p w14:paraId="213B24B1" w14:textId="77777777" w:rsidR="00AD2211" w:rsidRDefault="00AD2211" w:rsidP="00327AC4">
            <w:pPr>
              <w:jc w:val="center"/>
            </w:pPr>
            <w:r>
              <w:rPr>
                <w:color w:val="000000"/>
                <w:sz w:val="19"/>
              </w:rPr>
              <w:t>POST</w:t>
            </w:r>
          </w:p>
        </w:tc>
        <w:tc>
          <w:tcPr>
            <w:tcW w:w="2736" w:type="dxa"/>
            <w:tcBorders>
              <w:top w:val="single" w:sz="6" w:space="0" w:color="D9D9D9"/>
              <w:left w:val="single" w:sz="6" w:space="0" w:color="D9D9D9"/>
              <w:bottom w:val="single" w:sz="6" w:space="0" w:color="D9D9D9"/>
              <w:right w:val="single" w:sz="6" w:space="0" w:color="D9D9D9"/>
            </w:tcBorders>
            <w:shd w:val="clear" w:color="auto" w:fill="EEF4F8"/>
            <w:tcMar>
              <w:top w:w="90" w:type="dxa"/>
              <w:left w:w="90" w:type="dxa"/>
              <w:bottom w:w="90" w:type="dxa"/>
              <w:right w:w="90" w:type="dxa"/>
            </w:tcMar>
            <w:vAlign w:val="center"/>
          </w:tcPr>
          <w:p w14:paraId="74FB6500" w14:textId="77777777" w:rsidR="00AD2211" w:rsidRDefault="00AD2211" w:rsidP="00327AC4">
            <w:pPr>
              <w:jc w:val="center"/>
            </w:pPr>
            <w:r>
              <w:rPr>
                <w:color w:val="000000"/>
                <w:sz w:val="19"/>
              </w:rPr>
              <w:t>Logistic Regression và TF-IDF</w:t>
            </w:r>
          </w:p>
        </w:tc>
        <w:tc>
          <w:tcPr>
            <w:tcW w:w="3096" w:type="dxa"/>
            <w:tcBorders>
              <w:top w:val="single" w:sz="6" w:space="0" w:color="D9D9D9"/>
              <w:left w:val="single" w:sz="6" w:space="0" w:color="D9D9D9"/>
              <w:bottom w:val="single" w:sz="6" w:space="0" w:color="D9D9D9"/>
              <w:right w:val="single" w:sz="6" w:space="0" w:color="D9D9D9"/>
            </w:tcBorders>
            <w:shd w:val="clear" w:color="auto" w:fill="EEF4F8"/>
            <w:tcMar>
              <w:top w:w="90" w:type="dxa"/>
              <w:left w:w="90" w:type="dxa"/>
              <w:bottom w:w="90" w:type="dxa"/>
              <w:right w:w="90" w:type="dxa"/>
            </w:tcMar>
            <w:vAlign w:val="center"/>
          </w:tcPr>
          <w:p w14:paraId="6B5EB4DF" w14:textId="77777777" w:rsidR="00AD2211" w:rsidRDefault="00AD2211" w:rsidP="00327AC4">
            <w:pPr>
              <w:jc w:val="center"/>
            </w:pPr>
            <w:r>
              <w:rPr>
                <w:color w:val="000000"/>
                <w:sz w:val="19"/>
              </w:rPr>
              <w:t>Nhãn và xác suất ba lớp</w:t>
            </w:r>
          </w:p>
        </w:tc>
      </w:tr>
    </w:tbl>
    <w:p w14:paraId="6147576B" w14:textId="77777777" w:rsidR="00AD2211" w:rsidRDefault="00AD2211" w:rsidP="00AD2211">
      <w:pPr>
        <w:spacing w:after="20"/>
      </w:pPr>
    </w:p>
    <w:p w14:paraId="08F18B6D" w14:textId="77777777" w:rsidR="00AD2211" w:rsidRDefault="00AD2211" w:rsidP="00AD2211">
      <w:pPr>
        <w:pStyle w:val="Heading2"/>
      </w:pPr>
      <w:bookmarkStart w:id="31" w:name="_Toc239881942"/>
      <w:r>
        <w:rPr>
          <w:rFonts w:ascii="Times New Roman" w:eastAsia="Times New Roman" w:hAnsi="Times New Roman"/>
          <w:color w:val="000000"/>
        </w:rPr>
        <w:t>6.3 Giao diện Diabetes</w:t>
      </w:r>
      <w:bookmarkEnd w:id="31"/>
    </w:p>
    <w:p w14:paraId="357E8920" w14:textId="77777777" w:rsidR="00AD2211" w:rsidRDefault="00AD2211" w:rsidP="00AD2211">
      <w:pPr>
        <w:spacing w:after="120" w:line="300" w:lineRule="auto"/>
        <w:ind w:firstLine="461"/>
        <w:jc w:val="both"/>
      </w:pPr>
      <w:r>
        <w:rPr>
          <w:color w:val="000000"/>
        </w:rPr>
        <w:t>Form Diabetes nhận đủ 21 features của BRFSS. Các biến nhị phân được trình bày dạng công tắc; biến có miền giá trị như sức khỏe chung, nhóm tuổi, học vấn và thu nhập được giới hạn theo schema. Kết quả có disclaimer vì model chỉ phục vụ học tập.</w:t>
      </w:r>
    </w:p>
    <w:p w14:paraId="525F50C3" w14:textId="77777777" w:rsidR="00AD2211" w:rsidRDefault="00AD2211" w:rsidP="00AD2211">
      <w:pPr>
        <w:keepNext/>
        <w:jc w:val="center"/>
      </w:pPr>
      <w:r>
        <w:rPr>
          <w:noProof/>
        </w:rPr>
        <w:lastRenderedPageBreak/>
        <w:drawing>
          <wp:inline distT="0" distB="0" distL="0" distR="0" wp14:anchorId="3FE102BD" wp14:editId="3632E53A">
            <wp:extent cx="5897880" cy="430053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diabetes.png"/>
                    <pic:cNvPicPr/>
                  </pic:nvPicPr>
                  <pic:blipFill>
                    <a:blip r:embed="rId20"/>
                    <a:stretch>
                      <a:fillRect/>
                    </a:stretch>
                  </pic:blipFill>
                  <pic:spPr>
                    <a:xfrm>
                      <a:off x="0" y="0"/>
                      <a:ext cx="5897880" cy="4300538"/>
                    </a:xfrm>
                    <a:prstGeom prst="rect">
                      <a:avLst/>
                    </a:prstGeom>
                  </pic:spPr>
                </pic:pic>
              </a:graphicData>
            </a:graphic>
          </wp:inline>
        </w:drawing>
      </w:r>
    </w:p>
    <w:p w14:paraId="2DAA3543" w14:textId="77777777" w:rsidR="00AD2211" w:rsidRDefault="00AD2211" w:rsidP="00AD2211">
      <w:pPr>
        <w:keepNext/>
        <w:spacing w:after="40"/>
        <w:jc w:val="center"/>
      </w:pPr>
      <w:r>
        <w:rPr>
          <w:b/>
          <w:color w:val="000000"/>
          <w:sz w:val="21"/>
        </w:rPr>
        <w:t>Hình 6.1 Web demo đánh giá nguy cơ tiểu đường</w:t>
      </w:r>
    </w:p>
    <w:p w14:paraId="75CA1ECF" w14:textId="77777777" w:rsidR="00AD2211" w:rsidRDefault="00AD2211" w:rsidP="00AD2211">
      <w:pPr>
        <w:spacing w:after="160"/>
        <w:jc w:val="center"/>
      </w:pPr>
      <w:r>
        <w:rPr>
          <w:i/>
          <w:color w:val="000000"/>
          <w:sz w:val="19"/>
        </w:rPr>
        <w:t>Nguồn: Kết quả chạy project Assignment 03</w:t>
      </w:r>
    </w:p>
    <w:p w14:paraId="660CD260" w14:textId="77777777" w:rsidR="00AD2211" w:rsidRDefault="00AD2211" w:rsidP="00AD2211">
      <w:pPr>
        <w:pStyle w:val="Heading2"/>
      </w:pPr>
      <w:bookmarkStart w:id="32" w:name="_Toc239881943"/>
      <w:r>
        <w:rPr>
          <w:rFonts w:ascii="Times New Roman" w:eastAsia="Times New Roman" w:hAnsi="Times New Roman"/>
          <w:color w:val="000000"/>
        </w:rPr>
        <w:t>6.4 Giao diện House Price</w:t>
      </w:r>
      <w:bookmarkEnd w:id="32"/>
    </w:p>
    <w:p w14:paraId="14EF8B5D" w14:textId="77777777" w:rsidR="00AD2211" w:rsidRDefault="00AD2211" w:rsidP="00AD2211">
      <w:pPr>
        <w:spacing w:after="120" w:line="300" w:lineRule="auto"/>
        <w:ind w:firstLine="461"/>
        <w:jc w:val="both"/>
      </w:pPr>
      <w:r>
        <w:rPr>
          <w:color w:val="000000"/>
        </w:rPr>
        <w:t>Form House Price thu nhận diện tích, BHK, phòng tắm, ban công, địa điểm và các thuộc tính phân loại. API trả giá trên mỗi sqft và tính tổng giá tham khảo bằng cách nhân với diện tích. Giao diện ghi rõ cách diễn giải đơn vị để tránh nhầm với target tổng giá của nhóm notebook MLP.</w:t>
      </w:r>
    </w:p>
    <w:p w14:paraId="44C22422" w14:textId="77777777" w:rsidR="00AD2211" w:rsidRDefault="00AD2211" w:rsidP="00AD2211">
      <w:pPr>
        <w:keepNext/>
        <w:jc w:val="center"/>
      </w:pPr>
      <w:r>
        <w:rPr>
          <w:noProof/>
        </w:rPr>
        <w:lastRenderedPageBreak/>
        <w:drawing>
          <wp:inline distT="0" distB="0" distL="0" distR="0" wp14:anchorId="5990B05F" wp14:editId="1ECAFF3C">
            <wp:extent cx="5897880" cy="430053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house.png"/>
                    <pic:cNvPicPr/>
                  </pic:nvPicPr>
                  <pic:blipFill>
                    <a:blip r:embed="rId21"/>
                    <a:stretch>
                      <a:fillRect/>
                    </a:stretch>
                  </pic:blipFill>
                  <pic:spPr>
                    <a:xfrm>
                      <a:off x="0" y="0"/>
                      <a:ext cx="5897880" cy="4300538"/>
                    </a:xfrm>
                    <a:prstGeom prst="rect">
                      <a:avLst/>
                    </a:prstGeom>
                  </pic:spPr>
                </pic:pic>
              </a:graphicData>
            </a:graphic>
          </wp:inline>
        </w:drawing>
      </w:r>
    </w:p>
    <w:p w14:paraId="66F112C7" w14:textId="77777777" w:rsidR="00AD2211" w:rsidRDefault="00AD2211" w:rsidP="00AD2211">
      <w:pPr>
        <w:keepNext/>
        <w:spacing w:after="40"/>
        <w:jc w:val="center"/>
      </w:pPr>
      <w:r>
        <w:rPr>
          <w:b/>
          <w:color w:val="000000"/>
          <w:sz w:val="21"/>
        </w:rPr>
        <w:t>Hình 6.2 Web demo ước tính giá bất động sản</w:t>
      </w:r>
    </w:p>
    <w:p w14:paraId="496A41BF" w14:textId="77777777" w:rsidR="00AD2211" w:rsidRDefault="00AD2211" w:rsidP="00AD2211">
      <w:pPr>
        <w:spacing w:after="160"/>
        <w:jc w:val="center"/>
      </w:pPr>
      <w:r>
        <w:rPr>
          <w:i/>
          <w:color w:val="000000"/>
          <w:sz w:val="19"/>
        </w:rPr>
        <w:t>Nguồn: Kết quả chạy project Assignment 03</w:t>
      </w:r>
    </w:p>
    <w:p w14:paraId="0C6913FB" w14:textId="77777777" w:rsidR="00AD2211" w:rsidRDefault="00AD2211" w:rsidP="00AD2211">
      <w:pPr>
        <w:pStyle w:val="Heading2"/>
      </w:pPr>
      <w:bookmarkStart w:id="33" w:name="_Toc239881944"/>
      <w:r>
        <w:rPr>
          <w:rFonts w:ascii="Times New Roman" w:eastAsia="Times New Roman" w:hAnsi="Times New Roman"/>
          <w:color w:val="000000"/>
        </w:rPr>
        <w:t>6.5 Giao diện E commerce</w:t>
      </w:r>
      <w:bookmarkEnd w:id="33"/>
    </w:p>
    <w:p w14:paraId="3630449F" w14:textId="77777777" w:rsidR="00AD2211" w:rsidRDefault="00AD2211" w:rsidP="00AD2211">
      <w:pPr>
        <w:spacing w:after="120" w:line="300" w:lineRule="auto"/>
        <w:ind w:firstLine="461"/>
        <w:jc w:val="both"/>
      </w:pPr>
      <w:r>
        <w:rPr>
          <w:color w:val="000000"/>
        </w:rPr>
        <w:t>Người dùng nhập Review Text tiếng Anh. Pipeline đã lưu chứa cả TfidfVectorizer và Logistic Regression, vì vậy backend truyền trực tiếp chuỗi văn bản mà không fit lại vocabulary. Kết quả hiển thị nhãn tiếng Việt và xác suất Negative, Neutral, Positive.</w:t>
      </w:r>
    </w:p>
    <w:p w14:paraId="74C569B1" w14:textId="77777777" w:rsidR="00AD2211" w:rsidRDefault="00AD2211" w:rsidP="00AD2211">
      <w:pPr>
        <w:keepNext/>
        <w:jc w:val="center"/>
      </w:pPr>
      <w:r>
        <w:rPr>
          <w:noProof/>
        </w:rPr>
        <w:lastRenderedPageBreak/>
        <w:drawing>
          <wp:inline distT="0" distB="0" distL="0" distR="0" wp14:anchorId="6CAE68A7" wp14:editId="79F1AFEC">
            <wp:extent cx="5897880" cy="430053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ecommerce.png"/>
                    <pic:cNvPicPr/>
                  </pic:nvPicPr>
                  <pic:blipFill>
                    <a:blip r:embed="rId22"/>
                    <a:stretch>
                      <a:fillRect/>
                    </a:stretch>
                  </pic:blipFill>
                  <pic:spPr>
                    <a:xfrm>
                      <a:off x="0" y="0"/>
                      <a:ext cx="5897880" cy="4300538"/>
                    </a:xfrm>
                    <a:prstGeom prst="rect">
                      <a:avLst/>
                    </a:prstGeom>
                  </pic:spPr>
                </pic:pic>
              </a:graphicData>
            </a:graphic>
          </wp:inline>
        </w:drawing>
      </w:r>
    </w:p>
    <w:p w14:paraId="547494A6" w14:textId="77777777" w:rsidR="00AD2211" w:rsidRDefault="00AD2211" w:rsidP="00AD2211">
      <w:pPr>
        <w:keepNext/>
        <w:spacing w:after="40"/>
        <w:jc w:val="center"/>
      </w:pPr>
      <w:r>
        <w:rPr>
          <w:b/>
          <w:color w:val="000000"/>
          <w:sz w:val="21"/>
        </w:rPr>
        <w:t>Hình 6.3 Web demo phân tích cảm xúc đánh giá</w:t>
      </w:r>
    </w:p>
    <w:p w14:paraId="17778D22" w14:textId="77777777" w:rsidR="00AD2211" w:rsidRDefault="00AD2211" w:rsidP="00AD2211">
      <w:pPr>
        <w:spacing w:after="160"/>
        <w:jc w:val="center"/>
      </w:pPr>
      <w:r>
        <w:rPr>
          <w:i/>
          <w:color w:val="000000"/>
          <w:sz w:val="19"/>
        </w:rPr>
        <w:t>Nguồn: Kết quả chạy project Assignment 03</w:t>
      </w:r>
    </w:p>
    <w:p w14:paraId="606E093F" w14:textId="77777777" w:rsidR="00AD2211" w:rsidRDefault="00AD2211" w:rsidP="00AD2211">
      <w:pPr>
        <w:pStyle w:val="Heading2"/>
      </w:pPr>
      <w:bookmarkStart w:id="34" w:name="_Toc239881945"/>
      <w:r>
        <w:rPr>
          <w:rFonts w:ascii="Times New Roman" w:eastAsia="Times New Roman" w:hAnsi="Times New Roman"/>
          <w:color w:val="000000"/>
        </w:rPr>
        <w:t>6.6 Kiểm thử</w:t>
      </w:r>
      <w:bookmarkEnd w:id="34"/>
    </w:p>
    <w:p w14:paraId="7865A30E" w14:textId="77777777" w:rsidR="00AD2211" w:rsidRDefault="00AD2211" w:rsidP="00AD2211">
      <w:pPr>
        <w:spacing w:after="120" w:line="300" w:lineRule="auto"/>
        <w:ind w:firstLine="461"/>
        <w:jc w:val="both"/>
      </w:pPr>
      <w:r>
        <w:rPr>
          <w:color w:val="000000"/>
        </w:rPr>
        <w:t>Ứng dụng đã được kiểm tra bằng Flask test client. Trang chủ và health endpoint trả HTTP 200; cả ba API dự đoán trả cấu trúc JSON hợp lệ; request thiếu trường hoặc review quá ngắn trả HTTP 400. JavaScript và Python đã qua kiểm tra cú pháp. Cả ba model được tìm thấy và load thành công.</w:t>
      </w:r>
    </w:p>
    <w:p w14:paraId="6E2D42E0" w14:textId="77777777" w:rsidR="00AD2211" w:rsidRDefault="00AD2211" w:rsidP="00AD2211">
      <w:r>
        <w:br w:type="page"/>
      </w:r>
    </w:p>
    <w:p w14:paraId="596B6FB4" w14:textId="77777777" w:rsidR="00AD2211" w:rsidRDefault="00AD2211" w:rsidP="00AD2211">
      <w:pPr>
        <w:pStyle w:val="Heading1"/>
      </w:pPr>
      <w:bookmarkStart w:id="35" w:name="_Toc239881946"/>
      <w:r>
        <w:rPr>
          <w:rFonts w:ascii="Times New Roman" w:eastAsia="Times New Roman" w:hAnsi="Times New Roman"/>
          <w:color w:val="000000"/>
        </w:rPr>
        <w:lastRenderedPageBreak/>
        <w:t>CHƯƠNG VII SO SÁNH GIỚI HẠN VÀ HƯỚNG PHÁT TRIỂN</w:t>
      </w:r>
      <w:bookmarkEnd w:id="35"/>
    </w:p>
    <w:p w14:paraId="09A92EA0" w14:textId="77777777" w:rsidR="00AD2211" w:rsidRDefault="00AD2211" w:rsidP="00AD2211">
      <w:pPr>
        <w:pStyle w:val="Heading2"/>
      </w:pPr>
      <w:bookmarkStart w:id="36" w:name="_Toc239881947"/>
      <w:r>
        <w:rPr>
          <w:rFonts w:ascii="Times New Roman" w:eastAsia="Times New Roman" w:hAnsi="Times New Roman"/>
          <w:color w:val="000000"/>
        </w:rPr>
        <w:t>7.1 So sánh ba hệ thống</w:t>
      </w:r>
      <w:bookmarkEnd w:id="36"/>
    </w:p>
    <w:tbl>
      <w:tblPr>
        <w:tblW w:w="0" w:type="auto"/>
        <w:jc w:val="center"/>
        <w:tblLayout w:type="fixed"/>
        <w:tblLook w:val="04A0" w:firstRow="1" w:lastRow="0" w:firstColumn="1" w:lastColumn="0" w:noHBand="0" w:noVBand="1"/>
      </w:tblPr>
      <w:tblGrid>
        <w:gridCol w:w="2088"/>
        <w:gridCol w:w="2376"/>
        <w:gridCol w:w="2664"/>
        <w:gridCol w:w="2448"/>
      </w:tblGrid>
      <w:tr w:rsidR="00AD2211" w14:paraId="2ADEF326" w14:textId="77777777" w:rsidTr="00327AC4">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1F4E78"/>
            <w:tcMar>
              <w:top w:w="90" w:type="dxa"/>
              <w:left w:w="90" w:type="dxa"/>
              <w:bottom w:w="90" w:type="dxa"/>
              <w:right w:w="90" w:type="dxa"/>
            </w:tcMar>
            <w:vAlign w:val="center"/>
          </w:tcPr>
          <w:p w14:paraId="3A6E689F" w14:textId="77777777" w:rsidR="00AD2211" w:rsidRDefault="00AD2211" w:rsidP="00327AC4">
            <w:pPr>
              <w:jc w:val="center"/>
            </w:pPr>
            <w:r>
              <w:rPr>
                <w:b/>
                <w:color w:val="FFFFFF"/>
                <w:sz w:val="19"/>
              </w:rPr>
              <w:t>Tiêu chí</w:t>
            </w:r>
          </w:p>
        </w:tc>
        <w:tc>
          <w:tcPr>
            <w:tcW w:w="2376" w:type="dxa"/>
            <w:tcBorders>
              <w:top w:val="single" w:sz="6" w:space="0" w:color="D9D9D9"/>
              <w:left w:val="single" w:sz="6" w:space="0" w:color="D9D9D9"/>
              <w:bottom w:val="single" w:sz="6" w:space="0" w:color="D9D9D9"/>
              <w:right w:val="single" w:sz="6" w:space="0" w:color="D9D9D9"/>
            </w:tcBorders>
            <w:shd w:val="clear" w:color="auto" w:fill="1F4E78"/>
            <w:tcMar>
              <w:top w:w="90" w:type="dxa"/>
              <w:left w:w="90" w:type="dxa"/>
              <w:bottom w:w="90" w:type="dxa"/>
              <w:right w:w="90" w:type="dxa"/>
            </w:tcMar>
            <w:vAlign w:val="center"/>
          </w:tcPr>
          <w:p w14:paraId="38B073F4" w14:textId="77777777" w:rsidR="00AD2211" w:rsidRDefault="00AD2211" w:rsidP="00327AC4">
            <w:pPr>
              <w:jc w:val="center"/>
            </w:pPr>
            <w:r>
              <w:rPr>
                <w:b/>
                <w:color w:val="FFFFFF"/>
                <w:sz w:val="19"/>
              </w:rPr>
              <w:t>Diabetes</w:t>
            </w:r>
          </w:p>
        </w:tc>
        <w:tc>
          <w:tcPr>
            <w:tcW w:w="2664" w:type="dxa"/>
            <w:tcBorders>
              <w:top w:val="single" w:sz="6" w:space="0" w:color="D9D9D9"/>
              <w:left w:val="single" w:sz="6" w:space="0" w:color="D9D9D9"/>
              <w:bottom w:val="single" w:sz="6" w:space="0" w:color="D9D9D9"/>
              <w:right w:val="single" w:sz="6" w:space="0" w:color="D9D9D9"/>
            </w:tcBorders>
            <w:shd w:val="clear" w:color="auto" w:fill="1F4E78"/>
            <w:tcMar>
              <w:top w:w="90" w:type="dxa"/>
              <w:left w:w="90" w:type="dxa"/>
              <w:bottom w:w="90" w:type="dxa"/>
              <w:right w:w="90" w:type="dxa"/>
            </w:tcMar>
            <w:vAlign w:val="center"/>
          </w:tcPr>
          <w:p w14:paraId="645D2976" w14:textId="77777777" w:rsidR="00AD2211" w:rsidRDefault="00AD2211" w:rsidP="00327AC4">
            <w:pPr>
              <w:jc w:val="center"/>
            </w:pPr>
            <w:r>
              <w:rPr>
                <w:b/>
                <w:color w:val="FFFFFF"/>
                <w:sz w:val="19"/>
              </w:rPr>
              <w:t>House Price</w:t>
            </w:r>
          </w:p>
        </w:tc>
        <w:tc>
          <w:tcPr>
            <w:tcW w:w="2448" w:type="dxa"/>
            <w:tcBorders>
              <w:top w:val="single" w:sz="6" w:space="0" w:color="D9D9D9"/>
              <w:left w:val="single" w:sz="6" w:space="0" w:color="D9D9D9"/>
              <w:bottom w:val="single" w:sz="6" w:space="0" w:color="D9D9D9"/>
              <w:right w:val="single" w:sz="6" w:space="0" w:color="D9D9D9"/>
            </w:tcBorders>
            <w:shd w:val="clear" w:color="auto" w:fill="1F4E78"/>
            <w:tcMar>
              <w:top w:w="90" w:type="dxa"/>
              <w:left w:w="90" w:type="dxa"/>
              <w:bottom w:w="90" w:type="dxa"/>
              <w:right w:w="90" w:type="dxa"/>
            </w:tcMar>
            <w:vAlign w:val="center"/>
          </w:tcPr>
          <w:p w14:paraId="650C7B31" w14:textId="77777777" w:rsidR="00AD2211" w:rsidRDefault="00AD2211" w:rsidP="00327AC4">
            <w:pPr>
              <w:jc w:val="center"/>
            </w:pPr>
            <w:r>
              <w:rPr>
                <w:b/>
                <w:color w:val="FFFFFF"/>
                <w:sz w:val="19"/>
              </w:rPr>
              <w:t>E-commerce</w:t>
            </w:r>
          </w:p>
        </w:tc>
      </w:tr>
      <w:tr w:rsidR="00AD2211" w14:paraId="68CCEAB9" w14:textId="77777777" w:rsidTr="00327AC4">
        <w:trPr>
          <w:jc w:val="center"/>
        </w:trPr>
        <w:tc>
          <w:tcPr>
            <w:tcW w:w="2088"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4622C54E" w14:textId="77777777" w:rsidR="00AD2211" w:rsidRDefault="00AD2211" w:rsidP="00327AC4">
            <w:r>
              <w:rPr>
                <w:color w:val="000000"/>
                <w:sz w:val="19"/>
              </w:rPr>
              <w:t>Representation</w:t>
            </w:r>
          </w:p>
        </w:tc>
        <w:tc>
          <w:tcPr>
            <w:tcW w:w="2376"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3EF82CA2" w14:textId="77777777" w:rsidR="00AD2211" w:rsidRDefault="00AD2211" w:rsidP="00327AC4">
            <w:pPr>
              <w:jc w:val="center"/>
            </w:pPr>
            <w:r>
              <w:rPr>
                <w:color w:val="000000"/>
                <w:sz w:val="19"/>
              </w:rPr>
              <w:t>Vector số 21 chiều</w:t>
            </w:r>
          </w:p>
        </w:tc>
        <w:tc>
          <w:tcPr>
            <w:tcW w:w="2664"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51D520E3" w14:textId="77777777" w:rsidR="00AD2211" w:rsidRDefault="00AD2211" w:rsidP="00327AC4">
            <w:pPr>
              <w:jc w:val="center"/>
            </w:pPr>
            <w:r>
              <w:rPr>
                <w:color w:val="000000"/>
                <w:sz w:val="19"/>
              </w:rPr>
              <w:t>Numeric và one hot categorical</w:t>
            </w:r>
          </w:p>
        </w:tc>
        <w:tc>
          <w:tcPr>
            <w:tcW w:w="2448"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785B7CBA" w14:textId="77777777" w:rsidR="00AD2211" w:rsidRDefault="00AD2211" w:rsidP="00327AC4">
            <w:pPr>
              <w:jc w:val="center"/>
            </w:pPr>
            <w:r>
              <w:rPr>
                <w:color w:val="000000"/>
                <w:sz w:val="19"/>
              </w:rPr>
              <w:t>TF-IDF sparse</w:t>
            </w:r>
          </w:p>
        </w:tc>
      </w:tr>
      <w:tr w:rsidR="00AD2211" w14:paraId="77D4D1FC" w14:textId="77777777" w:rsidTr="00327AC4">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EEF4F8"/>
            <w:tcMar>
              <w:top w:w="90" w:type="dxa"/>
              <w:left w:w="90" w:type="dxa"/>
              <w:bottom w:w="90" w:type="dxa"/>
              <w:right w:w="90" w:type="dxa"/>
            </w:tcMar>
            <w:vAlign w:val="center"/>
          </w:tcPr>
          <w:p w14:paraId="18559E7D" w14:textId="77777777" w:rsidR="00AD2211" w:rsidRDefault="00AD2211" w:rsidP="00327AC4">
            <w:r>
              <w:rPr>
                <w:color w:val="000000"/>
                <w:sz w:val="19"/>
              </w:rPr>
              <w:t>Output</w:t>
            </w:r>
          </w:p>
        </w:tc>
        <w:tc>
          <w:tcPr>
            <w:tcW w:w="2376" w:type="dxa"/>
            <w:tcBorders>
              <w:top w:val="single" w:sz="6" w:space="0" w:color="D9D9D9"/>
              <w:left w:val="single" w:sz="6" w:space="0" w:color="D9D9D9"/>
              <w:bottom w:val="single" w:sz="6" w:space="0" w:color="D9D9D9"/>
              <w:right w:val="single" w:sz="6" w:space="0" w:color="D9D9D9"/>
            </w:tcBorders>
            <w:shd w:val="clear" w:color="auto" w:fill="EEF4F8"/>
            <w:tcMar>
              <w:top w:w="90" w:type="dxa"/>
              <w:left w:w="90" w:type="dxa"/>
              <w:bottom w:w="90" w:type="dxa"/>
              <w:right w:w="90" w:type="dxa"/>
            </w:tcMar>
            <w:vAlign w:val="center"/>
          </w:tcPr>
          <w:p w14:paraId="27ADEEBD" w14:textId="77777777" w:rsidR="00AD2211" w:rsidRDefault="00AD2211" w:rsidP="00327AC4">
            <w:pPr>
              <w:jc w:val="center"/>
            </w:pPr>
            <w:r>
              <w:rPr>
                <w:color w:val="000000"/>
                <w:sz w:val="19"/>
              </w:rPr>
              <w:t>Hai lớp và xác suất</w:t>
            </w:r>
          </w:p>
        </w:tc>
        <w:tc>
          <w:tcPr>
            <w:tcW w:w="2664" w:type="dxa"/>
            <w:tcBorders>
              <w:top w:val="single" w:sz="6" w:space="0" w:color="D9D9D9"/>
              <w:left w:val="single" w:sz="6" w:space="0" w:color="D9D9D9"/>
              <w:bottom w:val="single" w:sz="6" w:space="0" w:color="D9D9D9"/>
              <w:right w:val="single" w:sz="6" w:space="0" w:color="D9D9D9"/>
            </w:tcBorders>
            <w:shd w:val="clear" w:color="auto" w:fill="EEF4F8"/>
            <w:tcMar>
              <w:top w:w="90" w:type="dxa"/>
              <w:left w:w="90" w:type="dxa"/>
              <w:bottom w:w="90" w:type="dxa"/>
              <w:right w:w="90" w:type="dxa"/>
            </w:tcMar>
            <w:vAlign w:val="center"/>
          </w:tcPr>
          <w:p w14:paraId="56AC8D85" w14:textId="77777777" w:rsidR="00AD2211" w:rsidRDefault="00AD2211" w:rsidP="00327AC4">
            <w:pPr>
              <w:jc w:val="center"/>
            </w:pPr>
            <w:r>
              <w:rPr>
                <w:color w:val="000000"/>
                <w:sz w:val="19"/>
              </w:rPr>
              <w:t>Giá trị liên tục</w:t>
            </w:r>
          </w:p>
        </w:tc>
        <w:tc>
          <w:tcPr>
            <w:tcW w:w="2448" w:type="dxa"/>
            <w:tcBorders>
              <w:top w:val="single" w:sz="6" w:space="0" w:color="D9D9D9"/>
              <w:left w:val="single" w:sz="6" w:space="0" w:color="D9D9D9"/>
              <w:bottom w:val="single" w:sz="6" w:space="0" w:color="D9D9D9"/>
              <w:right w:val="single" w:sz="6" w:space="0" w:color="D9D9D9"/>
            </w:tcBorders>
            <w:shd w:val="clear" w:color="auto" w:fill="EEF4F8"/>
            <w:tcMar>
              <w:top w:w="90" w:type="dxa"/>
              <w:left w:w="90" w:type="dxa"/>
              <w:bottom w:w="90" w:type="dxa"/>
              <w:right w:w="90" w:type="dxa"/>
            </w:tcMar>
            <w:vAlign w:val="center"/>
          </w:tcPr>
          <w:p w14:paraId="34BDFE62" w14:textId="77777777" w:rsidR="00AD2211" w:rsidRDefault="00AD2211" w:rsidP="00327AC4">
            <w:pPr>
              <w:jc w:val="center"/>
            </w:pPr>
            <w:r>
              <w:rPr>
                <w:color w:val="000000"/>
                <w:sz w:val="19"/>
              </w:rPr>
              <w:t>Ba lớp và xác suất</w:t>
            </w:r>
          </w:p>
        </w:tc>
      </w:tr>
      <w:tr w:rsidR="00AD2211" w14:paraId="6319DF6F" w14:textId="77777777" w:rsidTr="00327AC4">
        <w:trPr>
          <w:jc w:val="center"/>
        </w:trPr>
        <w:tc>
          <w:tcPr>
            <w:tcW w:w="2088"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3A88AF54" w14:textId="77777777" w:rsidR="00AD2211" w:rsidRDefault="00AD2211" w:rsidP="00327AC4">
            <w:r>
              <w:rPr>
                <w:color w:val="000000"/>
                <w:sz w:val="19"/>
              </w:rPr>
              <w:t>Best MLP experiment</w:t>
            </w:r>
          </w:p>
        </w:tc>
        <w:tc>
          <w:tcPr>
            <w:tcW w:w="2376"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28BAE9E1" w14:textId="77777777" w:rsidR="00AD2211" w:rsidRDefault="00AD2211" w:rsidP="00327AC4">
            <w:pPr>
              <w:jc w:val="center"/>
            </w:pPr>
            <w:r>
              <w:rPr>
                <w:color w:val="000000"/>
                <w:sz w:val="19"/>
              </w:rPr>
              <w:t>Exp3</w:t>
            </w:r>
          </w:p>
        </w:tc>
        <w:tc>
          <w:tcPr>
            <w:tcW w:w="2664"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25AB37B4" w14:textId="77777777" w:rsidR="00AD2211" w:rsidRDefault="00AD2211" w:rsidP="00327AC4">
            <w:pPr>
              <w:jc w:val="center"/>
            </w:pPr>
            <w:r>
              <w:rPr>
                <w:color w:val="000000"/>
                <w:sz w:val="19"/>
              </w:rPr>
              <w:t>Exp2</w:t>
            </w:r>
          </w:p>
        </w:tc>
        <w:tc>
          <w:tcPr>
            <w:tcW w:w="2448"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3484BB80" w14:textId="77777777" w:rsidR="00AD2211" w:rsidRDefault="00AD2211" w:rsidP="00327AC4">
            <w:pPr>
              <w:jc w:val="center"/>
            </w:pPr>
            <w:r>
              <w:rPr>
                <w:color w:val="000000"/>
                <w:sz w:val="19"/>
              </w:rPr>
              <w:t>Exp2</w:t>
            </w:r>
          </w:p>
        </w:tc>
      </w:tr>
      <w:tr w:rsidR="00AD2211" w14:paraId="074B492E" w14:textId="77777777" w:rsidTr="00327AC4">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EEF4F8"/>
            <w:tcMar>
              <w:top w:w="90" w:type="dxa"/>
              <w:left w:w="90" w:type="dxa"/>
              <w:bottom w:w="90" w:type="dxa"/>
              <w:right w:w="90" w:type="dxa"/>
            </w:tcMar>
            <w:vAlign w:val="center"/>
          </w:tcPr>
          <w:p w14:paraId="729D9F88" w14:textId="77777777" w:rsidR="00AD2211" w:rsidRDefault="00AD2211" w:rsidP="00327AC4">
            <w:r>
              <w:rPr>
                <w:color w:val="000000"/>
                <w:sz w:val="19"/>
              </w:rPr>
              <w:t>Best classical model</w:t>
            </w:r>
          </w:p>
        </w:tc>
        <w:tc>
          <w:tcPr>
            <w:tcW w:w="2376" w:type="dxa"/>
            <w:tcBorders>
              <w:top w:val="single" w:sz="6" w:space="0" w:color="D9D9D9"/>
              <w:left w:val="single" w:sz="6" w:space="0" w:color="D9D9D9"/>
              <w:bottom w:val="single" w:sz="6" w:space="0" w:color="D9D9D9"/>
              <w:right w:val="single" w:sz="6" w:space="0" w:color="D9D9D9"/>
            </w:tcBorders>
            <w:shd w:val="clear" w:color="auto" w:fill="EEF4F8"/>
            <w:tcMar>
              <w:top w:w="90" w:type="dxa"/>
              <w:left w:w="90" w:type="dxa"/>
              <w:bottom w:w="90" w:type="dxa"/>
              <w:right w:w="90" w:type="dxa"/>
            </w:tcMar>
            <w:vAlign w:val="center"/>
          </w:tcPr>
          <w:p w14:paraId="23FE0810" w14:textId="77777777" w:rsidR="00AD2211" w:rsidRDefault="00AD2211" w:rsidP="00327AC4">
            <w:pPr>
              <w:jc w:val="center"/>
            </w:pPr>
            <w:r>
              <w:rPr>
                <w:color w:val="000000"/>
                <w:sz w:val="19"/>
              </w:rPr>
              <w:t>Random Forest</w:t>
            </w:r>
          </w:p>
        </w:tc>
        <w:tc>
          <w:tcPr>
            <w:tcW w:w="2664" w:type="dxa"/>
            <w:tcBorders>
              <w:top w:val="single" w:sz="6" w:space="0" w:color="D9D9D9"/>
              <w:left w:val="single" w:sz="6" w:space="0" w:color="D9D9D9"/>
              <w:bottom w:val="single" w:sz="6" w:space="0" w:color="D9D9D9"/>
              <w:right w:val="single" w:sz="6" w:space="0" w:color="D9D9D9"/>
            </w:tcBorders>
            <w:shd w:val="clear" w:color="auto" w:fill="EEF4F8"/>
            <w:tcMar>
              <w:top w:w="90" w:type="dxa"/>
              <w:left w:w="90" w:type="dxa"/>
              <w:bottom w:w="90" w:type="dxa"/>
              <w:right w:w="90" w:type="dxa"/>
            </w:tcMar>
            <w:vAlign w:val="center"/>
          </w:tcPr>
          <w:p w14:paraId="638817C4" w14:textId="77777777" w:rsidR="00AD2211" w:rsidRDefault="00AD2211" w:rsidP="00327AC4">
            <w:pPr>
              <w:jc w:val="center"/>
            </w:pPr>
            <w:r>
              <w:rPr>
                <w:color w:val="000000"/>
                <w:sz w:val="19"/>
              </w:rPr>
              <w:t>Linear Regression</w:t>
            </w:r>
          </w:p>
        </w:tc>
        <w:tc>
          <w:tcPr>
            <w:tcW w:w="2448" w:type="dxa"/>
            <w:tcBorders>
              <w:top w:val="single" w:sz="6" w:space="0" w:color="D9D9D9"/>
              <w:left w:val="single" w:sz="6" w:space="0" w:color="D9D9D9"/>
              <w:bottom w:val="single" w:sz="6" w:space="0" w:color="D9D9D9"/>
              <w:right w:val="single" w:sz="6" w:space="0" w:color="D9D9D9"/>
            </w:tcBorders>
            <w:shd w:val="clear" w:color="auto" w:fill="EEF4F8"/>
            <w:tcMar>
              <w:top w:w="90" w:type="dxa"/>
              <w:left w:w="90" w:type="dxa"/>
              <w:bottom w:w="90" w:type="dxa"/>
              <w:right w:w="90" w:type="dxa"/>
            </w:tcMar>
            <w:vAlign w:val="center"/>
          </w:tcPr>
          <w:p w14:paraId="77049EC1" w14:textId="77777777" w:rsidR="00AD2211" w:rsidRDefault="00AD2211" w:rsidP="00327AC4">
            <w:pPr>
              <w:jc w:val="center"/>
            </w:pPr>
            <w:r>
              <w:rPr>
                <w:color w:val="000000"/>
                <w:sz w:val="19"/>
              </w:rPr>
              <w:t>Logistic Regression</w:t>
            </w:r>
          </w:p>
        </w:tc>
      </w:tr>
      <w:tr w:rsidR="00AD2211" w14:paraId="787D9AC6" w14:textId="77777777" w:rsidTr="00327AC4">
        <w:trPr>
          <w:jc w:val="center"/>
        </w:trPr>
        <w:tc>
          <w:tcPr>
            <w:tcW w:w="2088"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6E430EF3" w14:textId="77777777" w:rsidR="00AD2211" w:rsidRDefault="00AD2211" w:rsidP="00327AC4">
            <w:r>
              <w:rPr>
                <w:color w:val="000000"/>
                <w:sz w:val="19"/>
              </w:rPr>
              <w:t>Metric chọn</w:t>
            </w:r>
          </w:p>
        </w:tc>
        <w:tc>
          <w:tcPr>
            <w:tcW w:w="2376"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1DA164AF" w14:textId="77777777" w:rsidR="00AD2211" w:rsidRDefault="00AD2211" w:rsidP="00327AC4">
            <w:pPr>
              <w:jc w:val="center"/>
            </w:pPr>
            <w:r>
              <w:rPr>
                <w:color w:val="000000"/>
                <w:sz w:val="19"/>
              </w:rPr>
              <w:t>F1</w:t>
            </w:r>
          </w:p>
        </w:tc>
        <w:tc>
          <w:tcPr>
            <w:tcW w:w="2664"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53A05056" w14:textId="77777777" w:rsidR="00AD2211" w:rsidRDefault="00AD2211" w:rsidP="00327AC4">
            <w:pPr>
              <w:jc w:val="center"/>
            </w:pPr>
            <w:r>
              <w:rPr>
                <w:color w:val="000000"/>
                <w:sz w:val="19"/>
              </w:rPr>
              <w:t>RMSE</w:t>
            </w:r>
          </w:p>
        </w:tc>
        <w:tc>
          <w:tcPr>
            <w:tcW w:w="2448"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4836C703" w14:textId="77777777" w:rsidR="00AD2211" w:rsidRDefault="00AD2211" w:rsidP="00327AC4">
            <w:pPr>
              <w:jc w:val="center"/>
            </w:pPr>
            <w:r>
              <w:rPr>
                <w:color w:val="000000"/>
                <w:sz w:val="19"/>
              </w:rPr>
              <w:t>Macro F1</w:t>
            </w:r>
          </w:p>
        </w:tc>
      </w:tr>
    </w:tbl>
    <w:p w14:paraId="05A79239" w14:textId="77777777" w:rsidR="00AD2211" w:rsidRDefault="00AD2211" w:rsidP="00AD2211">
      <w:pPr>
        <w:spacing w:after="20"/>
      </w:pPr>
    </w:p>
    <w:p w14:paraId="08A14497" w14:textId="77777777" w:rsidR="00AD2211" w:rsidRDefault="00AD2211" w:rsidP="00AD2211">
      <w:pPr>
        <w:pStyle w:val="Heading2"/>
      </w:pPr>
      <w:bookmarkStart w:id="37" w:name="_Toc239881948"/>
      <w:r>
        <w:rPr>
          <w:rFonts w:ascii="Times New Roman" w:eastAsia="Times New Roman" w:hAnsi="Times New Roman"/>
          <w:color w:val="000000"/>
        </w:rPr>
        <w:t>7.2 Vai trò của feature selection</w:t>
      </w:r>
      <w:bookmarkEnd w:id="37"/>
    </w:p>
    <w:p w14:paraId="2DD10AF5" w14:textId="77777777" w:rsidR="00AD2211" w:rsidRDefault="00AD2211" w:rsidP="00AD2211">
      <w:pPr>
        <w:spacing w:after="120" w:line="300" w:lineRule="auto"/>
        <w:ind w:firstLine="461"/>
        <w:jc w:val="both"/>
      </w:pPr>
      <w:r>
        <w:rPr>
          <w:color w:val="000000"/>
        </w:rPr>
        <w:t>Feature selection trong Exp3 được thực hiện sau khi chia dữ liệu và chỉ dùng training set. Diabetes chọn 10 biến theo tương quan với target. House Price chọn numeric features theo tương quan với log price và lọc categorical features theo chất lượng dữ liệu. E-commerce chọn 1.000 TF-IDF terms theo between-class score. Cả ba cách đều giảm số chiều nhưng không đảm bảo luôn tăng accuracy; lợi ích còn nằm ở model nhỏ hơn, inference nhanh hơn và khả năng giải thích tốt hơn.</w:t>
      </w:r>
    </w:p>
    <w:p w14:paraId="479E1206" w14:textId="77777777" w:rsidR="00AD2211" w:rsidRDefault="00AD2211" w:rsidP="00AD2211">
      <w:pPr>
        <w:pStyle w:val="Heading2"/>
      </w:pPr>
      <w:bookmarkStart w:id="38" w:name="_Toc239881949"/>
      <w:r>
        <w:rPr>
          <w:rFonts w:ascii="Times New Roman" w:eastAsia="Times New Roman" w:hAnsi="Times New Roman"/>
          <w:color w:val="000000"/>
        </w:rPr>
        <w:t>7.3 Giới hạn</w:t>
      </w:r>
      <w:bookmarkEnd w:id="38"/>
    </w:p>
    <w:p w14:paraId="162652CA" w14:textId="77777777" w:rsidR="00AD2211" w:rsidRDefault="00AD2211" w:rsidP="00AD2211">
      <w:pPr>
        <w:pStyle w:val="ListBullet"/>
        <w:spacing w:after="60"/>
        <w:ind w:left="432"/>
      </w:pPr>
      <w:r>
        <w:rPr>
          <w:color w:val="000000"/>
        </w:rPr>
        <w:t>Kết quả dựa trên một random seed và một cách chia dữ liệu; chưa dùng cross-validation nhiều seed.</w:t>
      </w:r>
    </w:p>
    <w:p w14:paraId="5742C45B" w14:textId="77777777" w:rsidR="00AD2211" w:rsidRDefault="00AD2211" w:rsidP="00AD2211">
      <w:pPr>
        <w:pStyle w:val="ListBullet"/>
        <w:spacing w:after="60"/>
        <w:ind w:left="432"/>
      </w:pPr>
      <w:r>
        <w:rPr>
          <w:color w:val="000000"/>
        </w:rPr>
        <w:t>Diabetes là mô hình học thuật và chưa được kiểm định lâm sàng hoặc hiệu chỉnh xác suất.</w:t>
      </w:r>
    </w:p>
    <w:p w14:paraId="3773C102" w14:textId="77777777" w:rsidR="00AD2211" w:rsidRDefault="00AD2211" w:rsidP="00AD2211">
      <w:pPr>
        <w:pStyle w:val="ListBullet"/>
        <w:spacing w:after="60"/>
        <w:ind w:left="432"/>
      </w:pPr>
      <w:r>
        <w:rPr>
          <w:color w:val="000000"/>
        </w:rPr>
        <w:t>House Price chứa missing values và outlier rất lớn; hai nhóm notebook dùng hai target giá khác nhau.</w:t>
      </w:r>
    </w:p>
    <w:p w14:paraId="6EC03D6B" w14:textId="77777777" w:rsidR="00AD2211" w:rsidRDefault="00AD2211" w:rsidP="00AD2211">
      <w:pPr>
        <w:pStyle w:val="ListBullet"/>
        <w:spacing w:after="60"/>
        <w:ind w:left="432"/>
      </w:pPr>
      <w:r>
        <w:rPr>
          <w:color w:val="000000"/>
        </w:rPr>
        <w:t>Sentiment được suy ra từ Rating nên phản ánh quy ước gán nhãn của dataset; lớp Neutral ít mẫu.</w:t>
      </w:r>
    </w:p>
    <w:p w14:paraId="60012DF3" w14:textId="77777777" w:rsidR="00AD2211" w:rsidRDefault="00AD2211" w:rsidP="00AD2211">
      <w:pPr>
        <w:pStyle w:val="ListBullet"/>
        <w:spacing w:after="60"/>
        <w:ind w:left="432"/>
      </w:pPr>
      <w:r>
        <w:rPr>
          <w:color w:val="000000"/>
        </w:rPr>
        <w:t>Flask server hiện là development server local, chưa có authentication, logging, rate limit và monitoring drift.</w:t>
      </w:r>
    </w:p>
    <w:p w14:paraId="284CBBB0" w14:textId="77777777" w:rsidR="00AD2211" w:rsidRDefault="00AD2211" w:rsidP="00AD2211">
      <w:pPr>
        <w:pStyle w:val="Heading2"/>
      </w:pPr>
      <w:bookmarkStart w:id="39" w:name="_Toc239881950"/>
      <w:r>
        <w:rPr>
          <w:rFonts w:ascii="Times New Roman" w:eastAsia="Times New Roman" w:hAnsi="Times New Roman"/>
          <w:color w:val="000000"/>
        </w:rPr>
        <w:t>7.4 Hướng phát triển</w:t>
      </w:r>
      <w:bookmarkEnd w:id="39"/>
    </w:p>
    <w:p w14:paraId="22C924CF" w14:textId="77777777" w:rsidR="00AD2211" w:rsidRDefault="00AD2211" w:rsidP="00AD2211">
      <w:pPr>
        <w:pStyle w:val="ListBullet"/>
        <w:spacing w:after="60"/>
        <w:ind w:left="432"/>
      </w:pPr>
      <w:r>
        <w:rPr>
          <w:color w:val="000000"/>
        </w:rPr>
        <w:t>Dùng cross-validation, nhiều seed và confidence interval để so sánh experiment chắc chắn hơn.</w:t>
      </w:r>
    </w:p>
    <w:p w14:paraId="1995D2D2" w14:textId="77777777" w:rsidR="00AD2211" w:rsidRDefault="00AD2211" w:rsidP="00AD2211">
      <w:pPr>
        <w:pStyle w:val="ListBullet"/>
        <w:spacing w:after="60"/>
        <w:ind w:left="432"/>
      </w:pPr>
      <w:r>
        <w:rPr>
          <w:color w:val="000000"/>
        </w:rPr>
        <w:t>Tuning threshold cho Diabetes theo mục tiêu Recall hoặc chi phí false negative.</w:t>
      </w:r>
    </w:p>
    <w:p w14:paraId="23C58FEB" w14:textId="77777777" w:rsidR="00AD2211" w:rsidRDefault="00AD2211" w:rsidP="00AD2211">
      <w:pPr>
        <w:pStyle w:val="ListBullet"/>
        <w:spacing w:after="60"/>
        <w:ind w:left="432"/>
      </w:pPr>
      <w:r>
        <w:rPr>
          <w:color w:val="000000"/>
        </w:rPr>
        <w:t>Xử lý outlier và log target nhất quán cho House Price; đánh giá hold-out theo location.</w:t>
      </w:r>
    </w:p>
    <w:p w14:paraId="6D2EE4BD" w14:textId="77777777" w:rsidR="00AD2211" w:rsidRDefault="00AD2211" w:rsidP="00AD2211">
      <w:pPr>
        <w:pStyle w:val="ListBullet"/>
        <w:spacing w:after="60"/>
        <w:ind w:left="432"/>
      </w:pPr>
      <w:r>
        <w:rPr>
          <w:color w:val="000000"/>
        </w:rPr>
        <w:t>Dùng class weight, resampling hoặc focal loss để cải thiện Negative và Neutral trong sentiment.</w:t>
      </w:r>
    </w:p>
    <w:p w14:paraId="3B0A139B" w14:textId="77777777" w:rsidR="00AD2211" w:rsidRDefault="00AD2211" w:rsidP="00AD2211">
      <w:pPr>
        <w:pStyle w:val="ListBullet"/>
        <w:spacing w:after="60"/>
        <w:ind w:left="432"/>
      </w:pPr>
      <w:r>
        <w:rPr>
          <w:color w:val="000000"/>
        </w:rPr>
        <w:t>Đóng gói Docker, bổ sung test tự động, version model và deploy bằng production WSGI server.</w:t>
      </w:r>
    </w:p>
    <w:p w14:paraId="0C9EFF59" w14:textId="77777777" w:rsidR="00AD2211" w:rsidRDefault="00AD2211" w:rsidP="00AD2211">
      <w:r>
        <w:br w:type="page"/>
      </w:r>
    </w:p>
    <w:p w14:paraId="4AB6AB3C" w14:textId="77777777" w:rsidR="00AD2211" w:rsidRDefault="00AD2211" w:rsidP="00AD2211">
      <w:pPr>
        <w:pStyle w:val="Heading1"/>
      </w:pPr>
      <w:bookmarkStart w:id="40" w:name="_Toc239881951"/>
      <w:r>
        <w:rPr>
          <w:rFonts w:ascii="Times New Roman" w:eastAsia="Times New Roman" w:hAnsi="Times New Roman"/>
          <w:color w:val="000000"/>
        </w:rPr>
        <w:lastRenderedPageBreak/>
        <w:t>KẾT LUẬN</w:t>
      </w:r>
      <w:bookmarkEnd w:id="40"/>
    </w:p>
    <w:p w14:paraId="5CD3F596" w14:textId="77777777" w:rsidR="00AD2211" w:rsidRDefault="00AD2211" w:rsidP="00AD2211">
      <w:pPr>
        <w:spacing w:after="120" w:line="300" w:lineRule="auto"/>
        <w:ind w:firstLine="461"/>
        <w:jc w:val="both"/>
      </w:pPr>
      <w:r>
        <w:rPr>
          <w:color w:val="000000"/>
        </w:rPr>
        <w:t>Assignment 03 đã hoàn thành chuỗi từ dữ liệu đến ứng dụng cho ba loại bài toán. Chín deep learning experiment minh họa ảnh hưởng của learning configuration và feature selection. Ba notebook classical ML cung cấp baseline dễ tái sử dụng, lưu preprocessing chung với estimator và xác nhận model có thể reload để dự đoán.</w:t>
      </w:r>
    </w:p>
    <w:p w14:paraId="4A815EB2" w14:textId="77777777" w:rsidR="00AD2211" w:rsidRDefault="00AD2211" w:rsidP="00AD2211">
      <w:pPr>
        <w:spacing w:after="120" w:line="300" w:lineRule="auto"/>
        <w:ind w:firstLine="461"/>
        <w:jc w:val="both"/>
      </w:pPr>
      <w:r>
        <w:rPr>
          <w:color w:val="000000"/>
        </w:rPr>
        <w:t>Kết quả tốt nhất trong nhóm MLP lần lượt là Diabetes Exp3, House Price Exp2 và E-commerce Exp2. Trong nhóm classical ML, Random Forest được chọn cho Diabetes theo F1, Linear Regression cho House Price theo RMSE và Logistic Regression cho E-commerce theo Macro F1. Web demo đã kết nối đúng ba pipeline này và xử lý thành công các request thử nghiệm.</w:t>
      </w:r>
    </w:p>
    <w:p w14:paraId="601ABF62" w14:textId="77777777" w:rsidR="00AD2211" w:rsidRDefault="00AD2211" w:rsidP="00AD2211">
      <w:pPr>
        <w:spacing w:after="120" w:line="300" w:lineRule="auto"/>
        <w:ind w:firstLine="461"/>
        <w:jc w:val="both"/>
      </w:pPr>
      <w:r>
        <w:rPr>
          <w:color w:val="000000"/>
        </w:rPr>
        <w:t>Bài học quan trọng nhất là mô hình chỉ hoạt động đúng khi schema, preprocessing, feature selection và tiêu chí đánh giá được quản lý như một phần của hệ thống. Việc lưu artifact, config, metrics và kiểm thử reload tạo ra cầu nối rõ ràng giữa notebook nghiên cứu và phần mềm phục vụ người dùng.</w:t>
      </w:r>
    </w:p>
    <w:p w14:paraId="7D2D01F1" w14:textId="77777777" w:rsidR="00AD2211" w:rsidRDefault="00AD2211" w:rsidP="00AD2211">
      <w:r>
        <w:br w:type="page"/>
      </w:r>
    </w:p>
    <w:p w14:paraId="42B0779B" w14:textId="77777777" w:rsidR="00AD2211" w:rsidRDefault="00AD2211" w:rsidP="00AD2211">
      <w:pPr>
        <w:pStyle w:val="Heading1"/>
      </w:pPr>
      <w:bookmarkStart w:id="41" w:name="_Toc239881952"/>
      <w:r>
        <w:rPr>
          <w:rFonts w:ascii="Times New Roman" w:eastAsia="Times New Roman" w:hAnsi="Times New Roman"/>
          <w:color w:val="000000"/>
        </w:rPr>
        <w:lastRenderedPageBreak/>
        <w:t>TÀI LIỆU THAM KHẢO</w:t>
      </w:r>
      <w:bookmarkEnd w:id="41"/>
    </w:p>
    <w:p w14:paraId="06E9554C" w14:textId="77777777" w:rsidR="00AD2211" w:rsidRDefault="00AD2211" w:rsidP="00AD2211">
      <w:pPr>
        <w:spacing w:after="120" w:line="300" w:lineRule="auto"/>
        <w:jc w:val="both"/>
      </w:pPr>
      <w:r>
        <w:rPr>
          <w:color w:val="000000"/>
        </w:rPr>
        <w:t>[1] Project Assignment 03, PROJECT_SUMMARY.md và các notebook trong ba thư mục diabetes, house-price-prediction, e-commerce-comment-analytis.</w:t>
      </w:r>
    </w:p>
    <w:p w14:paraId="4079EBDF" w14:textId="77777777" w:rsidR="00AD2211" w:rsidRDefault="00AD2211" w:rsidP="00AD2211">
      <w:pPr>
        <w:spacing w:after="120" w:line="300" w:lineRule="auto"/>
        <w:jc w:val="both"/>
      </w:pPr>
      <w:r>
        <w:rPr>
          <w:color w:val="000000"/>
        </w:rPr>
        <w:t>[2] Scikit-learn documentation, Pipeline, preprocessing, classification metrics và regression metrics.</w:t>
      </w:r>
    </w:p>
    <w:p w14:paraId="205AAABF" w14:textId="77777777" w:rsidR="00AD2211" w:rsidRDefault="00AD2211" w:rsidP="00AD2211">
      <w:pPr>
        <w:spacing w:after="120" w:line="300" w:lineRule="auto"/>
        <w:jc w:val="both"/>
      </w:pPr>
      <w:r>
        <w:rPr>
          <w:color w:val="000000"/>
        </w:rPr>
        <w:t>[3] Flask documentation, Application routing và JSON request handling.</w:t>
      </w:r>
    </w:p>
    <w:p w14:paraId="515527F8" w14:textId="77777777" w:rsidR="00AD2211" w:rsidRDefault="00AD2211" w:rsidP="00AD2211">
      <w:pPr>
        <w:spacing w:after="120" w:line="300" w:lineRule="auto"/>
        <w:jc w:val="both"/>
      </w:pPr>
      <w:r>
        <w:rPr>
          <w:color w:val="000000"/>
        </w:rPr>
        <w:t>[4] UCI and BRFSS-derived diabetes health indicators dataset distributed with the project.</w:t>
      </w:r>
    </w:p>
    <w:p w14:paraId="4AEB32FB" w14:textId="77777777" w:rsidR="00AD2211" w:rsidRDefault="00AD2211" w:rsidP="00AD2211">
      <w:pPr>
        <w:spacing w:after="120" w:line="300" w:lineRule="auto"/>
        <w:jc w:val="both"/>
      </w:pPr>
      <w:r>
        <w:rPr>
          <w:color w:val="000000"/>
        </w:rPr>
        <w:t>[5] Women’s Clothing E-Commerce Reviews dataset distributed with the project.</w:t>
      </w:r>
    </w:p>
    <w:p w14:paraId="41C9AB4E" w14:textId="3C0F9183" w:rsidR="000530C0" w:rsidRPr="00314784" w:rsidRDefault="00AD2211" w:rsidP="00AD2211">
      <w:pPr>
        <w:ind w:left="360" w:hanging="288"/>
        <w:rPr>
          <w:rFonts w:cs="Times New Roman"/>
        </w:rPr>
      </w:pPr>
      <w:r>
        <w:rPr>
          <w:color w:val="000000"/>
        </w:rPr>
        <w:t xml:space="preserve">[6] A02_CT_VYNTY.952.docx, tài liệu tham khảo về </w:t>
      </w:r>
      <w:r w:rsidR="00000000" w:rsidRPr="00314784">
        <w:rPr>
          <w:rFonts w:cs="Times New Roman"/>
        </w:rPr>
        <w:t>utoModel và sentence representation.</w:t>
      </w:r>
    </w:p>
    <w:sectPr w:rsidR="000530C0" w:rsidRPr="00314784" w:rsidSect="00034616">
      <w:headerReference w:type="default" r:id="rId23"/>
      <w:footerReference w:type="default" r:id="rId24"/>
      <w:pgSz w:w="12240" w:h="15840"/>
      <w:pgMar w:top="1008" w:right="1152" w:bottom="1008"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E309EB" w14:textId="77777777" w:rsidR="00CC11C3" w:rsidRDefault="00CC11C3">
      <w:pPr>
        <w:spacing w:after="0" w:line="240" w:lineRule="auto"/>
      </w:pPr>
      <w:r>
        <w:separator/>
      </w:r>
    </w:p>
  </w:endnote>
  <w:endnote w:type="continuationSeparator" w:id="0">
    <w:p w14:paraId="09AD6AA8" w14:textId="77777777" w:rsidR="00CC11C3" w:rsidRDefault="00CC11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D1F51" w14:textId="77777777" w:rsidR="000530C0" w:rsidRDefault="00000000">
    <w:pPr>
      <w:pStyle w:val="Footer"/>
      <w:jc w:val="center"/>
    </w:pPr>
    <w:r>
      <w:fldChar w:fldCharType="begin"/>
    </w:r>
    <w:r>
      <w:instrText>PAGE</w:instrText>
    </w:r>
    <w:r>
      <w:fldChar w:fldCharType="separate"/>
    </w:r>
    <w:r w:rsidR="00183B4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07156F" w14:textId="77777777" w:rsidR="00CC11C3" w:rsidRDefault="00CC11C3">
      <w:pPr>
        <w:spacing w:after="0" w:line="240" w:lineRule="auto"/>
      </w:pPr>
      <w:r>
        <w:separator/>
      </w:r>
    </w:p>
  </w:footnote>
  <w:footnote w:type="continuationSeparator" w:id="0">
    <w:p w14:paraId="146786C8" w14:textId="77777777" w:rsidR="00CC11C3" w:rsidRDefault="00CC11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45ED0" w14:textId="2541C8D2" w:rsidR="000530C0" w:rsidRDefault="000530C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6199654">
    <w:abstractNumId w:val="8"/>
  </w:num>
  <w:num w:numId="2" w16cid:durableId="622076932">
    <w:abstractNumId w:val="6"/>
  </w:num>
  <w:num w:numId="3" w16cid:durableId="1429887168">
    <w:abstractNumId w:val="5"/>
  </w:num>
  <w:num w:numId="4" w16cid:durableId="89592462">
    <w:abstractNumId w:val="4"/>
  </w:num>
  <w:num w:numId="5" w16cid:durableId="23751349">
    <w:abstractNumId w:val="7"/>
  </w:num>
  <w:num w:numId="6" w16cid:durableId="483158135">
    <w:abstractNumId w:val="3"/>
  </w:num>
  <w:num w:numId="7" w16cid:durableId="2043087221">
    <w:abstractNumId w:val="2"/>
  </w:num>
  <w:num w:numId="8" w16cid:durableId="223834185">
    <w:abstractNumId w:val="1"/>
  </w:num>
  <w:num w:numId="9" w16cid:durableId="7784508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30C0"/>
    <w:rsid w:val="000543ED"/>
    <w:rsid w:val="0006063C"/>
    <w:rsid w:val="0015074B"/>
    <w:rsid w:val="00153E60"/>
    <w:rsid w:val="00183B4E"/>
    <w:rsid w:val="002370D0"/>
    <w:rsid w:val="0029639D"/>
    <w:rsid w:val="00314784"/>
    <w:rsid w:val="00326F90"/>
    <w:rsid w:val="00344028"/>
    <w:rsid w:val="00510E8D"/>
    <w:rsid w:val="00AA1D8D"/>
    <w:rsid w:val="00AD2211"/>
    <w:rsid w:val="00B47730"/>
    <w:rsid w:val="00B5022A"/>
    <w:rsid w:val="00C67C52"/>
    <w:rsid w:val="00CB0664"/>
    <w:rsid w:val="00CC11C3"/>
    <w:rsid w:val="00D96A47"/>
    <w:rsid w:val="00E9177F"/>
    <w:rsid w:val="00EA55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BAFD49"/>
  <w14:defaultImageDpi w14:val="300"/>
  <w15:docId w15:val="{82CE9F09-751A-433A-B1E8-150459116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365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F766E"/>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nsolas" w:eastAsia="Consolas" w:hAnsi="Consolas"/>
      <w:sz w:val="17"/>
    </w:rPr>
  </w:style>
  <w:style w:type="paragraph" w:styleId="TOC1">
    <w:name w:val="toc 1"/>
    <w:basedOn w:val="Normal"/>
    <w:next w:val="Normal"/>
    <w:autoRedefine/>
    <w:uiPriority w:val="39"/>
    <w:unhideWhenUsed/>
    <w:rsid w:val="002370D0"/>
  </w:style>
  <w:style w:type="paragraph" w:styleId="TOC2">
    <w:name w:val="toc 2"/>
    <w:basedOn w:val="Normal"/>
    <w:next w:val="Normal"/>
    <w:autoRedefine/>
    <w:uiPriority w:val="39"/>
    <w:unhideWhenUsed/>
    <w:rsid w:val="002370D0"/>
    <w:pPr>
      <w:ind w:left="240"/>
    </w:pPr>
  </w:style>
  <w:style w:type="character" w:styleId="Hyperlink">
    <w:name w:val="Hyperlink"/>
    <w:basedOn w:val="DefaultParagraphFont"/>
    <w:uiPriority w:val="99"/>
    <w:unhideWhenUsed/>
    <w:rsid w:val="002370D0"/>
    <w:rPr>
      <w:color w:val="0000FF" w:themeColor="hyperlink"/>
      <w:u w:val="single"/>
    </w:rPr>
  </w:style>
  <w:style w:type="paragraph" w:styleId="TOC3">
    <w:name w:val="toc 3"/>
    <w:basedOn w:val="Normal"/>
    <w:next w:val="Normal"/>
    <w:autoRedefine/>
    <w:uiPriority w:val="39"/>
    <w:unhideWhenUsed/>
    <w:rsid w:val="002370D0"/>
    <w:pPr>
      <w:spacing w:line="360" w:lineRule="auto"/>
      <w:ind w:left="520"/>
    </w:pPr>
    <w:rPr>
      <w:sz w:val="26"/>
    </w:rPr>
  </w:style>
  <w:style w:type="character" w:styleId="UnresolvedMention">
    <w:name w:val="Unresolved Mention"/>
    <w:basedOn w:val="DefaultParagraphFont"/>
    <w:uiPriority w:val="99"/>
    <w:semiHidden/>
    <w:unhideWhenUsed/>
    <w:rsid w:val="003440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eader" Target="header1.xml"/><Relationship Id="rId10" Type="http://schemas.openxmlformats.org/officeDocument/2006/relationships/hyperlink" Target="https://github.com/Yenvy1612/A03-HTTM" TargetMode="Externa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22</Pages>
  <Words>2852</Words>
  <Characters>16258</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19072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Thi Yen Vy D23CN14</cp:lastModifiedBy>
  <cp:revision>3</cp:revision>
  <dcterms:created xsi:type="dcterms:W3CDTF">2026-09-09T14:30:00Z</dcterms:created>
  <dcterms:modified xsi:type="dcterms:W3CDTF">2026-09-09T14:31:00Z</dcterms:modified>
  <cp:category/>
</cp:coreProperties>
</file>